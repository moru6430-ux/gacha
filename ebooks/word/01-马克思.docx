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一小时快速了解马克思经济学思想</w:t>
      </w:r>
    </w:p>
    <w:p>
      <w:pPr>
        <w:pageBreakBefore/>
        <w:spacing w:before="360" w:after="280"/>
        <w:jc w:val="center"/>
      </w:pPr>
      <w:r>
        <w:rPr>
          <w:rFonts w:ascii="黑体" w:hAnsi="黑体" w:eastAsia="黑体"/>
          <w:b/>
          <w:sz w:val="36"/>
        </w:rPr>
        <w:t>前言</w:t>
      </w:r>
    </w:p>
    <w:p>
      <w:pPr>
        <w:spacing w:line="360" w:lineRule="auto" w:after="80"/>
        <w:ind w:firstLine="480"/>
      </w:pPr>
      <w:r>
        <w:rPr>
          <w:rFonts w:ascii="宋体" w:hAnsi="宋体" w:eastAsia="宋体"/>
          <w:sz w:val="24"/>
        </w:rPr>
        <w:t>有一本书，很多人听过它的名字，却很少有人真正读完它。它砖头一样厚，开篇却从一个看似平淡无奇的东西讲起——一块布、一袋小麦、一双鞋子。这本书叫《资本论》，写它的人叫卡尔·马克思。</w:t>
      </w:r>
    </w:p>
    <w:p>
      <w:pPr>
        <w:spacing w:line="360" w:lineRule="auto" w:after="80"/>
        <w:ind w:firstLine="480"/>
      </w:pPr>
      <w:r>
        <w:rPr>
          <w:rFonts w:ascii="宋体" w:hAnsi="宋体" w:eastAsia="宋体"/>
          <w:sz w:val="24"/>
        </w:rPr>
        <w:t>一百多年来，这个名字被供奉过，也被诅咒过；被印在旗帜上，也被刻在墓碑上。有人因他而流血，有人因他而致富，更多的人则因为种种缘故，从未有机会平心静气地问一句：这个人到底说了什么？他看见了什么别人没看见的东西，以至于直到今天，每当工厂倒闭、股市崩盘、贫富的鸿沟又一次撕裂开来的时候，总有人想起他的名字？</w:t>
      </w:r>
    </w:p>
    <w:p>
      <w:pPr>
        <w:spacing w:line="360" w:lineRule="auto" w:after="80"/>
        <w:ind w:firstLine="480"/>
      </w:pPr>
      <w:r>
        <w:rPr>
          <w:rFonts w:ascii="宋体" w:hAnsi="宋体" w:eastAsia="宋体"/>
          <w:sz w:val="24"/>
        </w:rPr>
        <w:t>这本小书想做的，不是替马克思辩护，也不是替谁审判他。它只想用一个小时左右的时间，带你走进一个十九世纪德国人的头脑里，看看他如何拆解我们习以为常的经济世界。我们会从他生活的那个煤烟弥漫、童工遍地的时代讲起，看商品如何裹挟着价值，看货币如何从一堆金属里长出统治万物的魔力，看一个工人一天的劳动如何被悄悄地切成两半——一半还给他自己，另一半装进了别人的口袋。我们会谈剥削的秘密，谈机器如何把人变成多余的人，谈危机为什么总是在繁荣的顶点不期而至。我们也会谈他思想中那些被后人质疑、被历史检验、甚至被证明走偏了的地方。</w:t>
      </w:r>
    </w:p>
    <w:p>
      <w:pPr>
        <w:spacing w:line="360" w:lineRule="auto" w:after="80"/>
        <w:ind w:firstLine="480"/>
      </w:pPr>
      <w:r>
        <w:rPr>
          <w:rFonts w:ascii="宋体" w:hAnsi="宋体" w:eastAsia="宋体"/>
          <w:sz w:val="24"/>
        </w:rPr>
        <w:t>马克思不是先知，他会出错，他的某些预言落了空。但一个思想家的伟大，不在于他句句正确，而在于他提出的问题至今没有过时。当你读完这本书，你未必会成为马克思主义者，但你大概再也无法用从前那种天真的眼光去看一张工资单、一件打折的商品、一次突如其来的经济萧条。这就够了。</w:t>
      </w:r>
    </w:p>
    <w:p>
      <w:pPr>
        <w:spacing w:line="360" w:lineRule="auto" w:after="80"/>
        <w:ind w:firstLine="480"/>
      </w:pPr>
      <w:r>
        <w:rPr>
          <w:rFonts w:ascii="宋体" w:hAnsi="宋体" w:eastAsia="宋体"/>
          <w:sz w:val="24"/>
        </w:rPr>
        <w:t>让我们开始。</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第一章 一个幽灵的诞生</w:t>
      </w:r>
    </w:p>
    <w:p>
      <w:pPr>
        <w:spacing w:before="200" w:after="120"/>
        <w:jc w:val="left"/>
      </w:pPr>
      <w:r>
        <w:rPr>
          <w:rFonts w:ascii="黑体" w:hAnsi="黑体" w:eastAsia="黑体"/>
          <w:b/>
          <w:sz w:val="26"/>
        </w:rPr>
        <w:t>工厂的烟囱下</w:t>
      </w:r>
    </w:p>
    <w:p>
      <w:pPr>
        <w:spacing w:line="360" w:lineRule="auto" w:after="80"/>
        <w:ind w:firstLine="480"/>
      </w:pPr>
      <w:r>
        <w:rPr>
          <w:rFonts w:ascii="宋体" w:hAnsi="宋体" w:eastAsia="宋体"/>
          <w:sz w:val="24"/>
        </w:rPr>
        <w:t>要理解马克思，得先闻一闻他那个时代的空气——那是一种混着煤灰、汗水和机油的味道。</w:t>
      </w:r>
    </w:p>
    <w:p>
      <w:pPr>
        <w:spacing w:line="360" w:lineRule="auto" w:after="80"/>
        <w:ind w:firstLine="480"/>
      </w:pPr>
      <w:r>
        <w:rPr>
          <w:rFonts w:ascii="宋体" w:hAnsi="宋体" w:eastAsia="宋体"/>
          <w:sz w:val="24"/>
        </w:rPr>
        <w:t>十九世纪上半叶的英国，曼彻斯特是世界的中心，也是世界的伤口。这座城市在短短几十年里从一个安静的纺织小镇膨胀成几十万人口的工业巨兽。烟囱林立，昼夜不息地吐着黑烟，把天空染成铅灰色。一位到访的德国人后来写道，这里的空气浓得几乎可以咀嚼，河水黑得像墨汁，泛着化学品的恶臭。住在这里的工人，挤在阴暗潮湿的地窖和棚屋里，一间屋子住着两三户人家，污水横流，疾病肆虐。一个工人的平均寿命，据当时的统计，只有不到二十岁——倒不是说成年人都活不过二十，而是因为婴儿和儿童的死亡率高得惊人，把平均数狠狠拉了下来。</w:t>
      </w:r>
    </w:p>
    <w:p>
      <w:pPr>
        <w:spacing w:line="360" w:lineRule="auto" w:after="80"/>
        <w:ind w:firstLine="480"/>
      </w:pPr>
      <w:r>
        <w:rPr>
          <w:rFonts w:ascii="宋体" w:hAnsi="宋体" w:eastAsia="宋体"/>
          <w:sz w:val="24"/>
        </w:rPr>
        <w:t>机器是这场变革的主角。在机器进入工厂之前，一个手工织工还能靠着自己的织机，在家里掌握自己的劳动节奏。机器来了之后，一切都变了。蒸汽驱动的纺纱机和织布机被集中安置在巨大的厂房里，工人不再是劳动的主人，而是机器的附属品，是给机器添料、看管、接线头的两只手。机器不知疲倦，于是人也不许疲倦。工作日长达十四、十六个小时是家常便饭。最让后世震惊的是童工——五六岁的孩子被送进工厂和矿井，在纺织机底下钻来钻去清理棉絮，在不足一米高的矿道里拖拉煤车。他们瘦小、佝偻、面色灰败，许多人还没长大就累垮、病死或残废。</w:t>
      </w:r>
    </w:p>
    <w:p>
      <w:pPr>
        <w:spacing w:line="360" w:lineRule="auto" w:after="80"/>
        <w:ind w:firstLine="480"/>
      </w:pPr>
      <w:r>
        <w:rPr>
          <w:rFonts w:ascii="宋体" w:hAnsi="宋体" w:eastAsia="宋体"/>
          <w:sz w:val="24"/>
        </w:rPr>
        <w:t>这不是某个恶人的阴谋，这就是当时被许多人欢呼为进步的那个东西的真实底色。财富以前所未有的速度被创造出来。英国的工厂主们富得流油，商品像潮水一样涌向世界各地的市场。可是创造这些财富的人，却在贫困和早逝中挣扎。一边是堆积如山的棉布，一边是衣不蔽体的织工；一边是仓库里卖不出去的过剩商品，一边是买不起这些商品的饥饿人群。这种刺眼的矛盾，逼着当时一些有头脑的人去思考：这究竟是怎么回事？为什么生产得越多，创造财富的人反而越穷？这个新世界的运转，背后到底藏着一套什么样的逻辑？</w:t>
      </w:r>
    </w:p>
    <w:p>
      <w:pPr>
        <w:spacing w:line="360" w:lineRule="auto" w:after="80"/>
        <w:ind w:firstLine="480"/>
      </w:pPr>
      <w:r>
        <w:rPr>
          <w:rFonts w:ascii="宋体" w:hAnsi="宋体" w:eastAsia="宋体"/>
          <w:sz w:val="24"/>
        </w:rPr>
        <w:t>正是在这样的背景下，一个叫马克思的人，决定把这套逻辑彻底拆开来看个明白。</w:t>
      </w:r>
    </w:p>
    <w:p>
      <w:pPr>
        <w:spacing w:before="200" w:after="120"/>
        <w:jc w:val="left"/>
      </w:pPr>
      <w:r>
        <w:rPr>
          <w:rFonts w:ascii="黑体" w:hAnsi="黑体" w:eastAsia="黑体"/>
          <w:b/>
          <w:sz w:val="26"/>
        </w:rPr>
        <w:t>莱茵河边的年轻人</w:t>
      </w:r>
    </w:p>
    <w:p>
      <w:pPr>
        <w:spacing w:line="360" w:lineRule="auto" w:after="80"/>
        <w:ind w:firstLine="480"/>
      </w:pPr>
      <w:r>
        <w:rPr>
          <w:rFonts w:ascii="宋体" w:hAnsi="宋体" w:eastAsia="宋体"/>
          <w:sz w:val="24"/>
        </w:rPr>
        <w:t>卡尔·马克思一八一八年出生在德国西部的特里尔，一座靠近莱茵河、有着古老罗马遗迹的小城。他的父亲是个律师，家境算得上殷实，为了职业上的方便从犹太教改信了基督新教。小马克思在这样一个开明而舒适的家庭里长大，聪明，早慧，也有点叛逆。</w:t>
      </w:r>
    </w:p>
    <w:p>
      <w:pPr>
        <w:spacing w:line="360" w:lineRule="auto" w:after="80"/>
        <w:ind w:firstLine="480"/>
      </w:pPr>
      <w:r>
        <w:rPr>
          <w:rFonts w:ascii="宋体" w:hAnsi="宋体" w:eastAsia="宋体"/>
          <w:sz w:val="24"/>
        </w:rPr>
        <w:t>他先去波恩大学念书，据说在那里喝酒、决斗、欠债，过得相当放纵。父亲一气之下把他转到了更严肃的柏林大学。就是在柏林，这个年轻人撞上了那个时代最有威力的思想——黑格尔哲学。黑格尔已经去世，但他的影响如日中天。马克思一头扎进哲学的海洋，加入了一群被称为青年黑格尔派的激进学生，他们用黑格尔的辩证法这把利刃，去解剖宗教、批判现实。马克思拿到了哲学博士学位，本想在大学谋个教职，但他那种锋芒毕露的批判姿态注定不容于普鲁士当局，学术的大门对他关上了。</w:t>
      </w:r>
    </w:p>
    <w:p>
      <w:pPr>
        <w:spacing w:line="360" w:lineRule="auto" w:after="80"/>
        <w:ind w:firstLine="480"/>
      </w:pPr>
      <w:r>
        <w:rPr>
          <w:rFonts w:ascii="宋体" w:hAnsi="宋体" w:eastAsia="宋体"/>
          <w:sz w:val="24"/>
        </w:rPr>
        <w:t>于是他做了记者。在科隆，他主编一份叫《莱茵报》的报纸，笔锋犀利，专门替穷人说话，抨击当局对农民捡拾枯枝这种小事都要治罪的苛刻法律。报纸很快被查封。这段经历对他至关重要——正是在跟这些具体的、关乎面包和木柴的现实问题打交道时，他第一次意识到，光靠哲学的思辨是不够的，要理解世界，必须低下头来研究那个他原本不太懂的领域：经济。用他后来的话说，是物质利益的难题，把他从纯粹的哲学推向了对政治经济学的钻研。</w:t>
      </w:r>
    </w:p>
    <w:p>
      <w:pPr>
        <w:spacing w:line="360" w:lineRule="auto" w:after="80"/>
        <w:ind w:firstLine="480"/>
      </w:pPr>
      <w:r>
        <w:rPr>
          <w:rFonts w:ascii="宋体" w:hAnsi="宋体" w:eastAsia="宋体"/>
          <w:sz w:val="24"/>
        </w:rPr>
        <w:t>报纸被封后，马克思去了巴黎。十九世纪四十年代的巴黎是欧洲流亡者和革命者的大本营，空气里飘着各种激进的新思想。在这里，他读了大量英国经济学家的著作，也认识了一个将改变他一生的人——弗里德里希·恩格斯。恩格斯是个工厂主的儿子，自家在曼彻斯特就开着工厂，但他偏偏站到了工人一边，亲自跑去调查工人的悲惨生活，写出了《英国工人阶级状况》。这两个人一见如故，从此结成了人类思想史上最著名的搭档之一。马克思负责深邃艰难的理论开掘，恩格斯则提供工厂的一手见闻、英文文献的帮助，以及——这一点同样重要——长达几十年的金钱接济。没有恩格斯，贫病交加的马克思很可能写不完他那部巨著。</w:t>
      </w:r>
    </w:p>
    <w:p>
      <w:pPr>
        <w:spacing w:before="200" w:after="120"/>
        <w:jc w:val="left"/>
      </w:pPr>
      <w:r>
        <w:rPr>
          <w:rFonts w:ascii="黑体" w:hAnsi="黑体" w:eastAsia="黑体"/>
          <w:b/>
          <w:sz w:val="26"/>
        </w:rPr>
        <w:t>从批判哲学到批判经济</w:t>
      </w:r>
    </w:p>
    <w:p>
      <w:pPr>
        <w:spacing w:line="360" w:lineRule="auto" w:after="80"/>
        <w:ind w:firstLine="480"/>
      </w:pPr>
      <w:r>
        <w:rPr>
          <w:rFonts w:ascii="宋体" w:hAnsi="宋体" w:eastAsia="宋体"/>
          <w:sz w:val="24"/>
        </w:rPr>
        <w:t>马克思的思想有一个清晰的转向，这个转向决定了他后半生的全部工作。</w:t>
      </w:r>
    </w:p>
    <w:p>
      <w:pPr>
        <w:spacing w:line="360" w:lineRule="auto" w:after="80"/>
        <w:ind w:firstLine="480"/>
      </w:pPr>
      <w:r>
        <w:rPr>
          <w:rFonts w:ascii="宋体" w:hAnsi="宋体" w:eastAsia="宋体"/>
          <w:sz w:val="24"/>
        </w:rPr>
        <w:t>年轻时的他相信观念的力量，相信只要把人们头脑里错误的、虚假的观念批判掉，世界就能变好。这是青年黑格尔派的信念：历史是精神的展开，要改变现实，先改变意识。但巴黎的经历和对经济的研究，让他逐渐把这个想法颠倒了过来。他开始认为，不是观念决定生活，而是生活决定观念；不是人们头脑里想什么决定了社会的样子，而是人们用什么方式吃饭、穿衣、生产、谋生，决定了他们会想什么、信什么。一个社会的物质生产方式，才是真正的地基，而法律、政治、宗教、哲学这些，不过是建在这块地基上的楼房。地基变了，楼房迟早要跟着变。</w:t>
      </w:r>
    </w:p>
    <w:p>
      <w:pPr>
        <w:spacing w:line="360" w:lineRule="auto" w:after="80"/>
        <w:ind w:firstLine="480"/>
      </w:pPr>
      <w:r>
        <w:rPr>
          <w:rFonts w:ascii="宋体" w:hAnsi="宋体" w:eastAsia="宋体"/>
          <w:sz w:val="24"/>
        </w:rPr>
        <w:t>这个想法后来被称为历史唯物主义，我们后面会专门细讲。这里要先点明的是它带来的方法上的革命。既然物质生产是根本，那么要真正看懂这个资本主义社会，就不能停留在道德义愤上，不能光是痛骂工厂主黑心、谴责制度不公。光骂是没用的，骂改变不了任何东西。必须像一个解剖学家面对尸体那样，冷静地、一刀一刀地切开这个社会的肌体，找出它内在的运动规律——它为什么会这样运转，它的财富从哪里来，它的矛盾埋在哪里，它最终会走向何方。</w:t>
      </w:r>
    </w:p>
    <w:p>
      <w:pPr>
        <w:spacing w:line="360" w:lineRule="auto" w:after="80"/>
        <w:ind w:firstLine="480"/>
      </w:pPr>
      <w:r>
        <w:rPr>
          <w:rFonts w:ascii="宋体" w:hAnsi="宋体" w:eastAsia="宋体"/>
          <w:sz w:val="24"/>
        </w:rPr>
        <w:t>这就是马克思给自己定下的任务，一个近乎疯狂的任务。他要写一部书，把整个资本主义生产方式的解剖图画出来。为此他一头钻进伦敦的大英博物馆阅览室，在那里日复一日地坐了几十年，读遍了能找到的所有经济学著作、议会蓝皮书、工厂报告、统计资料，做了堆积如山的笔记。他的生活极度贫困，孩子接连夭折，自己疾病缠身，常常因为交不起房租被房东驱赶，典当衣物换面包。但他就是不肯放下这部书。他在给恩格斯的信里说，他一定要完成这头野兽——他这样称呼《资本论》。这种近乎殉道般的执着，本身就构成了理解这个人的一把钥匙：他不是在写一本书，他是在跟整个时代较劲。</w:t>
      </w:r>
    </w:p>
    <w:p>
      <w:pPr>
        <w:spacing w:before="200" w:after="120"/>
        <w:jc w:val="left"/>
      </w:pPr>
      <w:r>
        <w:rPr>
          <w:rFonts w:ascii="黑体" w:hAnsi="黑体" w:eastAsia="黑体"/>
          <w:b/>
          <w:sz w:val="26"/>
        </w:rPr>
        <w:t>站在巨人的肩上，又要把他们推倒</w:t>
      </w:r>
    </w:p>
    <w:p>
      <w:pPr>
        <w:spacing w:line="360" w:lineRule="auto" w:after="80"/>
        <w:ind w:firstLine="480"/>
      </w:pPr>
      <w:r>
        <w:rPr>
          <w:rFonts w:ascii="宋体" w:hAnsi="宋体" w:eastAsia="宋体"/>
          <w:sz w:val="24"/>
        </w:rPr>
        <w:t>人们常常以为马克思是凭空冒出来的异端，其实不然。他是喝着古典政治经济学的奶水长大的，他最敬重也最较劲的对手，恰恰是那些他要超越的前辈。</w:t>
      </w:r>
    </w:p>
    <w:p>
      <w:pPr>
        <w:spacing w:line="360" w:lineRule="auto" w:after="80"/>
        <w:ind w:firstLine="480"/>
      </w:pPr>
      <w:r>
        <w:rPr>
          <w:rFonts w:ascii="宋体" w:hAnsi="宋体" w:eastAsia="宋体"/>
          <w:sz w:val="24"/>
        </w:rPr>
        <w:t>在他之前，亚当·斯密已经写出了《国富论》，那是现代经济学的奠基之作。斯密第一个系统地揭示了分工和市场交换如何像魔法一样创造出巨大的财富，他那只调节着千万人各自逐利却意外促成公共繁荣的“看不见的手”，成了后世自由市场信仰的图腾。继斯密之后，大卫·李嘉图把这门学问推向了更冷峻、更抽象的高度，他像一位几何学家那样，试图用严密的推理找出决定工资、利润和地租的铁律。马克思对这两个人佩服得五体投地，他承认自己的许多工具就是从他们那里借来的，尤其是一个核心观念——商品的价值，归根到底是由生产它所耗费的劳动决定的。这个被称为劳动价值论的思想，斯密提出过，李嘉图发展过，马克思则要把它推到一个连前辈都不敢去的地方。</w:t>
      </w:r>
    </w:p>
    <w:p>
      <w:pPr>
        <w:spacing w:line="360" w:lineRule="auto" w:after="80"/>
        <w:ind w:firstLine="480"/>
      </w:pPr>
      <w:r>
        <w:rPr>
          <w:rFonts w:ascii="宋体" w:hAnsi="宋体" w:eastAsia="宋体"/>
          <w:sz w:val="24"/>
        </w:rPr>
        <w:t>但马克思同时认为，这些古典经济学家有一个致命的盲区。他们把资本主义看作一种自然的、永恒的、合乎人性的秩序，仿佛人类天生就该这样生产和交换，仿佛资本、雇佣劳动、利润这些东西从来就有、将来也永远会有。在马克思看来，这恰恰是最大的错觉。资本主义不是自然的产物，而是历史的产物，它有自己的出生年月，有自己的成长逻辑，因此也必然有自己的衰老和终结。一个有起点的东西，就不会没有终点。古典经济学家把暂时的当成了永恒的，把特殊的当成了普遍的，这就是马克思要打破的最大迷思。</w:t>
      </w:r>
    </w:p>
    <w:p>
      <w:pPr>
        <w:spacing w:line="360" w:lineRule="auto" w:after="80"/>
        <w:ind w:firstLine="480"/>
      </w:pPr>
      <w:r>
        <w:rPr>
          <w:rFonts w:ascii="宋体" w:hAnsi="宋体" w:eastAsia="宋体"/>
          <w:sz w:val="24"/>
        </w:rPr>
        <w:t>所以他给自己那部巨著起的副标题，不是“政治经济学”，而是“政治经济学批判”。这个“批判”两个字分量极重。它的意思是，他不只是要在前人的体系里添砖加瓦，而是要从根子上追问：这些经济学家视为天经地义的范畴——商品、价值、货币、资本——它们究竟是什么？它们为什么会以这种形式出现？它们背后掩盖着什么样的人与人之间的关系？他要做的，是把整座大厦连地基一起翻开来看。</w:t>
      </w:r>
    </w:p>
    <w:p>
      <w:pPr>
        <w:spacing w:line="360" w:lineRule="auto" w:after="80"/>
        <w:ind w:firstLine="480"/>
      </w:pPr>
      <w:r>
        <w:rPr>
          <w:rFonts w:ascii="宋体" w:hAnsi="宋体" w:eastAsia="宋体"/>
          <w:sz w:val="24"/>
        </w:rPr>
        <w:t>而这场翻天覆地的考察，他选择从一个最微不足道的地方落第一刀。</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第二章 一块布里的秘密</w:t>
      </w:r>
    </w:p>
    <w:p>
      <w:pPr>
        <w:spacing w:before="200" w:after="120"/>
        <w:jc w:val="left"/>
      </w:pPr>
      <w:r>
        <w:rPr>
          <w:rFonts w:ascii="黑体" w:hAnsi="黑体" w:eastAsia="黑体"/>
          <w:b/>
          <w:sz w:val="26"/>
        </w:rPr>
        <w:t>从最简单的东西开始</w:t>
      </w:r>
    </w:p>
    <w:p>
      <w:pPr>
        <w:spacing w:line="360" w:lineRule="auto" w:after="80"/>
        <w:ind w:firstLine="480"/>
      </w:pPr>
      <w:r>
        <w:rPr>
          <w:rFonts w:ascii="宋体" w:hAnsi="宋体" w:eastAsia="宋体"/>
          <w:sz w:val="24"/>
        </w:rPr>
        <w:t>《资本论》开篇第一句话，很多人读了都觉得奇怪。它不谈剥削，不谈阶级，不谈革命，而是平平淡淡地说：资本主义社会的财富，表现为庞大的商品堆积，而单个的商品，就是这种财富的元素形式。然后，他就一头扎进了对“商品”这个东西的分析，一谈就是好几十页。</w:t>
      </w:r>
    </w:p>
    <w:p>
      <w:pPr>
        <w:spacing w:line="360" w:lineRule="auto" w:after="80"/>
        <w:ind w:firstLine="480"/>
      </w:pPr>
      <w:r>
        <w:rPr>
          <w:rFonts w:ascii="宋体" w:hAnsi="宋体" w:eastAsia="宋体"/>
          <w:sz w:val="24"/>
        </w:rPr>
        <w:t>为什么要从商品讲起？这其实是马克思的高明之处。他像一个生物学家研究生命，不从大象、鲸鱼这些庞然大物入手，而是先把一个小小的细胞放到显微镜下。商品，就是资本主义这个庞大有机体的细胞。你别看它小，别看它平常，把它彻底看透了，整个机体的奥秘也就显露出来了。我们每天打交道的几乎一切——你身上的衣服，手里的手机，桌上的食物，通勤的车票——都是商品。它们如此熟悉，以至于我们从不追问：一件东西要满足什么条件，才能成为商品？它身上到底附着着什么？</w:t>
      </w:r>
    </w:p>
    <w:p>
      <w:pPr>
        <w:spacing w:line="360" w:lineRule="auto" w:after="80"/>
        <w:ind w:firstLine="480"/>
      </w:pPr>
      <w:r>
        <w:rPr>
          <w:rFonts w:ascii="宋体" w:hAnsi="宋体" w:eastAsia="宋体"/>
          <w:sz w:val="24"/>
        </w:rPr>
        <w:t>马克思说，任何一件商品，都同时具有两副面孔。</w:t>
      </w:r>
    </w:p>
    <w:p>
      <w:pPr>
        <w:spacing w:before="200" w:after="120"/>
        <w:jc w:val="left"/>
      </w:pPr>
      <w:r>
        <w:rPr>
          <w:rFonts w:ascii="黑体" w:hAnsi="黑体" w:eastAsia="黑体"/>
          <w:b/>
          <w:sz w:val="26"/>
        </w:rPr>
        <w:t>有用，和值钱，是两回事</w:t>
      </w:r>
    </w:p>
    <w:p>
      <w:pPr>
        <w:spacing w:line="360" w:lineRule="auto" w:after="80"/>
        <w:ind w:firstLine="480"/>
      </w:pPr>
      <w:r>
        <w:rPr>
          <w:rFonts w:ascii="宋体" w:hAnsi="宋体" w:eastAsia="宋体"/>
          <w:sz w:val="24"/>
        </w:rPr>
        <w:t>第一副面孔，是它的有用性。一块布可以做衣服御寒，一袋米可以煮饭充饥，一把椅子可以让人坐下歇脚。这种能满足人的某种需要的属性，马克思称之为使用价值。使用价值是实实在在的，它取决于物品本身的物理性质和我们的具体需求。面包的使用价值是充饥，药的使用价值是治病，你不能用面包治病，也不能拿药当饭吃。没有使用价值的东西，没人要，自然也成不了商品。</w:t>
      </w:r>
    </w:p>
    <w:p>
      <w:pPr>
        <w:spacing w:line="360" w:lineRule="auto" w:after="80"/>
        <w:ind w:firstLine="480"/>
      </w:pPr>
      <w:r>
        <w:rPr>
          <w:rFonts w:ascii="宋体" w:hAnsi="宋体" w:eastAsia="宋体"/>
          <w:sz w:val="24"/>
        </w:rPr>
        <w:t>但是请注意，光有使用价值，还不算商品。空气对人极其有用，没有空气人活不了几分钟，可空气不是商品，因为它不需要花费劳动去生产，人人唾手可得。一个农民种出来只供自己一家吃的粮食，有使用价值，但只要它不拿去交换，它也还不是真正意义上的商品。一件东西要成为商品，除了得有用，还得是为了交换而生产的，是要拿到市场上去换别的东西的。</w:t>
      </w:r>
    </w:p>
    <w:p>
      <w:pPr>
        <w:spacing w:line="360" w:lineRule="auto" w:after="80"/>
        <w:ind w:firstLine="480"/>
      </w:pPr>
      <w:r>
        <w:rPr>
          <w:rFonts w:ascii="宋体" w:hAnsi="宋体" w:eastAsia="宋体"/>
          <w:sz w:val="24"/>
        </w:rPr>
        <w:t>于是商品就露出了它的第二副面孔——交换价值。这是商品身上更神秘的东西。当你说一件外套可以换二十斤大米，或者可以换一双皮鞋的时候，你其实是在说，这三样东西虽然样子完全不同，用途也完全不同，但它们之间存在着某种可以相互比较、相互折算的“量”。一件外套等于二十斤大米，这个等号是怎么成立的？外套是用来穿的，大米是用来吃的，在使用价值上它们风马牛不相及，根本没法比较——你没法说“穿”比“吃”多还是少。可是在交换的时候，它们却能精确地划上等号。这就奇怪了：既然它们作为使用价值毫无共同之处，那么当它们相等的时候，相等的究竟是什么？</w:t>
      </w:r>
    </w:p>
    <w:p>
      <w:pPr>
        <w:spacing w:line="360" w:lineRule="auto" w:after="80"/>
        <w:ind w:firstLine="480"/>
      </w:pPr>
      <w:r>
        <w:rPr>
          <w:rFonts w:ascii="宋体" w:hAnsi="宋体" w:eastAsia="宋体"/>
          <w:sz w:val="24"/>
        </w:rPr>
        <w:t>马克思紧紧揪住了这个问题不放。他说，两样不同的东西能够相等，背后一定存在着某种共同的、可以通约的第三者。这个第三者，既不是外套的“暖”，也不是大米的“饱”，而是别的什么东西。把所有具体的使用价值都抛开之后，这些商品身上还剩下什么共同点呢？马克思的回答是：它们都是人类劳动的产物。织外套要花劳动，种大米要花劳动，做皮鞋也要花劳动。当我们说一件外套等于二十斤大米的时候，我们实际上是在说，凝结在这件外套里的人类劳动，和凝结在二十斤大米里的人类劳动，数量上是相等的。</w:t>
      </w:r>
    </w:p>
    <w:p>
      <w:pPr>
        <w:spacing w:line="360" w:lineRule="auto" w:after="80"/>
        <w:ind w:firstLine="480"/>
      </w:pPr>
      <w:r>
        <w:rPr>
          <w:rFonts w:ascii="宋体" w:hAnsi="宋体" w:eastAsia="宋体"/>
          <w:sz w:val="24"/>
        </w:rPr>
        <w:t>这个凝结在商品里的人类劳动，就是马克思所说的价值。它和使用价值不同。使用价值是看得见摸得着的，是布的柔软、米的香气；而价值是看不见的，它是社会关系的产物，是人类劳动的凝结。一件商品之所以值钱，归根到底，是因为里面“装”着一定数量的人类劳动。</w:t>
      </w:r>
    </w:p>
    <w:p>
      <w:pPr>
        <w:spacing w:before="200" w:after="120"/>
        <w:jc w:val="left"/>
      </w:pPr>
      <w:r>
        <w:rPr>
          <w:rFonts w:ascii="黑体" w:hAnsi="黑体" w:eastAsia="黑体"/>
          <w:b/>
          <w:sz w:val="26"/>
        </w:rPr>
        <w:t>不是磨洋工就值钱</w:t>
      </w:r>
    </w:p>
    <w:p>
      <w:pPr>
        <w:spacing w:line="360" w:lineRule="auto" w:after="80"/>
        <w:ind w:firstLine="480"/>
      </w:pPr>
      <w:r>
        <w:rPr>
          <w:rFonts w:ascii="宋体" w:hAnsi="宋体" w:eastAsia="宋体"/>
          <w:sz w:val="24"/>
        </w:rPr>
        <w:t>讲到这里，聪明的读者可能会立刻提出一个反驳：照这么说，我做事越磨蹭、花的劳动越多，我的产品不就越值钱了？一个手脚麻利的工匠两小时做出一把椅子，一个懒散笨拙的工匠磨蹭十小时才做出一把同样的椅子，难道后者的椅子就该值五倍的价钱？</w:t>
      </w:r>
    </w:p>
    <w:p>
      <w:pPr>
        <w:spacing w:line="360" w:lineRule="auto" w:after="80"/>
        <w:ind w:firstLine="480"/>
      </w:pPr>
      <w:r>
        <w:rPr>
          <w:rFonts w:ascii="宋体" w:hAnsi="宋体" w:eastAsia="宋体"/>
          <w:sz w:val="24"/>
        </w:rPr>
        <w:t>马克思早就料到了这个问题，他的回答堪称这套理论的精髓所在。决定价值的，不是某个具体的人实际花了多少劳动，而是社会平均意义上、在当时正常的生产条件下、用社会平均的熟练程度和强度，生产这件东西所必需的劳动时间。他给这个起了个名字，叫“社会必要劳动时间”。这五个字是整个劳动价值论的命门。</w:t>
      </w:r>
    </w:p>
    <w:p>
      <w:pPr>
        <w:spacing w:line="360" w:lineRule="auto" w:after="80"/>
        <w:ind w:firstLine="480"/>
      </w:pPr>
      <w:r>
        <w:rPr>
          <w:rFonts w:ascii="宋体" w:hAnsi="宋体" w:eastAsia="宋体"/>
          <w:sz w:val="24"/>
        </w:rPr>
        <w:t>这就把那个磨洋工的难题化解掉了。那个磨蹭十小时的笨工匠，他多花的八小时是白费的、社会不承认的劳动。市场只按照“做一把这样的椅子社会平均需要两小时”来给他的椅子定价，他磨蹭出来的额外八小时，一文不值，只是他自己白白浪费了生命。反过来，如果有人发明了新机器，能用一小时就造出一把椅子，而且越来越多的人都用上了这种机器，那么“社会必要劳动时间”就会从两小时降到一小时，椅子的价值也就随之下降一半。</w:t>
      </w:r>
    </w:p>
    <w:p>
      <w:pPr>
        <w:spacing w:line="360" w:lineRule="auto" w:after="80"/>
        <w:ind w:firstLine="480"/>
      </w:pPr>
      <w:r>
        <w:rPr>
          <w:rFonts w:ascii="宋体" w:hAnsi="宋体" w:eastAsia="宋体"/>
          <w:sz w:val="24"/>
        </w:rPr>
        <w:t>这个道理，其实悄悄地解释了一个我们习以为常却很少深究的现象：为什么科技越进步，东西反而越便宜？几十年前，一台电视、一部电话是奢侈品，普通家庭要攒很久的钱；今天，它们的价格低到不可思议。原因正在于，机器和技术的进步，大幅压缩了生产这些东西所需要的社会必要劳动时间。劳动凝结得越少，价值就越低，价格也就越便宜。马克思在一百多年前用这套逻辑，把价格背后那只看不见的手，换成了一只看得见的手——人类劳动的手。</w:t>
      </w:r>
    </w:p>
    <w:p>
      <w:pPr>
        <w:spacing w:before="200" w:after="120"/>
        <w:jc w:val="left"/>
      </w:pPr>
      <w:r>
        <w:rPr>
          <w:rFonts w:ascii="黑体" w:hAnsi="黑体" w:eastAsia="黑体"/>
          <w:b/>
          <w:sz w:val="26"/>
        </w:rPr>
        <w:t>同一个人，两种劳动</w:t>
      </w:r>
    </w:p>
    <w:p>
      <w:pPr>
        <w:spacing w:line="360" w:lineRule="auto" w:after="80"/>
        <w:ind w:firstLine="480"/>
      </w:pPr>
      <w:r>
        <w:rPr>
          <w:rFonts w:ascii="宋体" w:hAnsi="宋体" w:eastAsia="宋体"/>
          <w:sz w:val="24"/>
        </w:rPr>
        <w:t>为了把价值的来源彻底说清楚，马克思又提出了一个极其精巧的区分，他自己很为这个发现得意，称它是理解全部政治经济学的枢纽。这个区分叫作劳动的二重性。</w:t>
      </w:r>
    </w:p>
    <w:p>
      <w:pPr>
        <w:spacing w:line="360" w:lineRule="auto" w:after="80"/>
        <w:ind w:firstLine="480"/>
      </w:pPr>
      <w:r>
        <w:rPr>
          <w:rFonts w:ascii="宋体" w:hAnsi="宋体" w:eastAsia="宋体"/>
          <w:sz w:val="24"/>
        </w:rPr>
        <w:t>他说，生产商品的劳动，本身也有两副面孔，就像商品有使用价值和价值两副面孔一样。一方面，劳动是具体的。裁缝缝衣服的劳动，和木匠做家具的劳动，和农民种地的劳动，是完全不同的活动——用不同的工具，使不同的技巧，作用于不同的对象，生产出不同用途的产品。这种具有特定形式、创造出特定使用价值的劳动，马克思称之为具体劳动。是具体劳动，造就了商品五花八门的使用价值。</w:t>
      </w:r>
    </w:p>
    <w:p>
      <w:pPr>
        <w:spacing w:line="360" w:lineRule="auto" w:after="80"/>
        <w:ind w:firstLine="480"/>
      </w:pPr>
      <w:r>
        <w:rPr>
          <w:rFonts w:ascii="宋体" w:hAnsi="宋体" w:eastAsia="宋体"/>
          <w:sz w:val="24"/>
        </w:rPr>
        <w:t>但另一方面，如果我们把裁缝、木匠、农民这些具体的差别统统抹掉，只把他们的活动看作人类的脑力和体力的耗费——都是人在出力气、动脑筋、流汗水——那么所有的劳动就又变成了同一种东西，无非是人类劳动力的支出，只有量的多少，没有质的区别。这种被抽象掉了一切具体形式、只剩下纯粹人类劳动耗费的劳动，马克思称之为抽象劳动。正是抽象劳动，而非具体劳动，创造了商品的价值。</w:t>
      </w:r>
    </w:p>
    <w:p>
      <w:pPr>
        <w:spacing w:line="360" w:lineRule="auto" w:after="80"/>
        <w:ind w:firstLine="480"/>
      </w:pPr>
      <w:r>
        <w:rPr>
          <w:rFonts w:ascii="宋体" w:hAnsi="宋体" w:eastAsia="宋体"/>
          <w:sz w:val="24"/>
        </w:rPr>
        <w:t>这个区分听起来玄，其实道理很朴素。当你在商店里把一件衣服和一袋米放在一起比价的时候，你心里比的不是“缝纫的手艺”和“种田的手艺”哪个高明——这没法比；你比的，是这两样东西里“花了多少人类劳动”。在那一刻，缝纫和种田的具体差别被抹平了，它们被还原成了同一种东西：抽象的、一般的人类劳动。市场交换这个行为，本身就在悄悄地、不停地做着这种还原，把千差万别的具体劳动，通约成同一把尺子下可以计量的抽象劳动。</w:t>
      </w:r>
    </w:p>
    <w:p>
      <w:pPr>
        <w:spacing w:line="360" w:lineRule="auto" w:after="80"/>
        <w:ind w:firstLine="480"/>
      </w:pPr>
      <w:r>
        <w:rPr>
          <w:rFonts w:ascii="宋体" w:hAnsi="宋体" w:eastAsia="宋体"/>
          <w:sz w:val="24"/>
        </w:rPr>
        <w:t>理解了劳动的二重性，你就握住了打开马克思整座理论大厦的钥匙。具体劳动创造使用价值，抽象劳动形成价值；使用价值是商品的身体，价值是商品的灵魂。而这个看似纯学术的区分之所以重要得不得了，是因为它后面将引出一个石破天惊的结论——它将告诉我们，资本家的利润究竟从哪里来，那个被马克思称为“剥削的秘密”的东西，正藏在劳动这两副面孔的缝隙里。但在揭开那个秘密之前，我们得先弄明白另一件事：那个让万物都能彼此交换、让价值得以表现出来的神奇媒介——货币，究竟是从哪里冒出来的。</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第三章 金子为什么是金钱</w:t>
      </w:r>
    </w:p>
    <w:p>
      <w:pPr>
        <w:spacing w:before="200" w:after="120"/>
        <w:jc w:val="left"/>
      </w:pPr>
      <w:r>
        <w:rPr>
          <w:rFonts w:ascii="黑体" w:hAnsi="黑体" w:eastAsia="黑体"/>
          <w:b/>
          <w:sz w:val="26"/>
        </w:rPr>
        <w:t>一头羊换多少斧子</w:t>
      </w:r>
    </w:p>
    <w:p>
      <w:pPr>
        <w:spacing w:line="360" w:lineRule="auto" w:after="80"/>
        <w:ind w:firstLine="480"/>
      </w:pPr>
      <w:r>
        <w:rPr>
          <w:rFonts w:ascii="宋体" w:hAnsi="宋体" w:eastAsia="宋体"/>
          <w:sz w:val="24"/>
        </w:rPr>
        <w:t>设想一个还没有货币的世界。一个牧人养了一群羊，他想要一把斧子；一个铁匠打了好多斧子，他想要几只羊。这两个人碰巧遇上了，一拍即合，用羊换斧子，皆大欢喜。这就是最原始的物物交换。</w:t>
      </w:r>
    </w:p>
    <w:p>
      <w:pPr>
        <w:spacing w:line="360" w:lineRule="auto" w:after="80"/>
        <w:ind w:firstLine="480"/>
      </w:pPr>
      <w:r>
        <w:rPr>
          <w:rFonts w:ascii="宋体" w:hAnsi="宋体" w:eastAsia="宋体"/>
          <w:sz w:val="24"/>
        </w:rPr>
        <w:t>可这种交换有个天大的麻烦。牧人想要斧子，但打斧子的铁匠未必想要羊，也许铁匠想要的是布；那牧人就得先找到一个想要羊、又恰好有布的人，换来布，再拿布去找铁匠。更要命的是，就算双方需求正好对上，数量也未必合得拢：一头羊该换几把斧子？如果一头羊值五把斧子，而铁匠只想要一把斧子，难道把羊砍成五分之一？物物交换里，买和卖是死死绑在一起的同一个动作，你卖出的同时必须立刻买进，稍有错位，交换就告吹。一个稍微复杂一点的社会，要是靠这种方式来组织交换，几乎寸步难行。</w:t>
      </w:r>
    </w:p>
    <w:p>
      <w:pPr>
        <w:spacing w:line="360" w:lineRule="auto" w:after="80"/>
        <w:ind w:firstLine="480"/>
      </w:pPr>
      <w:r>
        <w:rPr>
          <w:rFonts w:ascii="宋体" w:hAnsi="宋体" w:eastAsia="宋体"/>
          <w:sz w:val="24"/>
        </w:rPr>
        <w:t>于是，在漫长的历史过程中，人们摸索出了一个解决办法：在所有商品里，渐渐地分离出某一种特殊的商品，大家都愿意接受它，都乐意先把自己的东西换成它，再用它去换自己真正想要的东西。这种被公认为可以换一切、人人都肯收的商品，就是货币的雏形。最早充当这个角色的，五花八门，有贝壳，有牲畜，有盐，有布匹。但最终，在大多数文明里，这个位置被金银占据了。</w:t>
      </w:r>
    </w:p>
    <w:p>
      <w:pPr>
        <w:spacing w:before="200" w:after="120"/>
        <w:jc w:val="left"/>
      </w:pPr>
      <w:r>
        <w:rPr>
          <w:rFonts w:ascii="黑体" w:hAnsi="黑体" w:eastAsia="黑体"/>
          <w:b/>
          <w:sz w:val="26"/>
        </w:rPr>
        <w:t>不是规定出来的，是长出来的</w:t>
      </w:r>
    </w:p>
    <w:p>
      <w:pPr>
        <w:spacing w:line="360" w:lineRule="auto" w:after="80"/>
        <w:ind w:firstLine="480"/>
      </w:pPr>
      <w:r>
        <w:rPr>
          <w:rFonts w:ascii="宋体" w:hAnsi="宋体" w:eastAsia="宋体"/>
          <w:sz w:val="24"/>
        </w:rPr>
        <w:t>马克思关于货币最深刻的洞见，是他坚持认为货币不是哪个聪明人发明的，也不是国家凭空规定出来的，而是从商品交换的内在矛盾里，一步步自然生长出来的。这是他和很多人看法不同的地方。在不少人的想象里，货币好像是古代某个贤明的君主或智者，为了方便大家，大笔一挥规定下来的东西。马克思说，不对，事情的逻辑恰恰相反：是商品世界自己，在反复的交换中，逼出了一个一般等价物，货币只是这个过程的最终结晶。</w:t>
      </w:r>
    </w:p>
    <w:p>
      <w:pPr>
        <w:spacing w:line="360" w:lineRule="auto" w:after="80"/>
        <w:ind w:firstLine="480"/>
      </w:pPr>
      <w:r>
        <w:rPr>
          <w:rFonts w:ascii="宋体" w:hAnsi="宋体" w:eastAsia="宋体"/>
          <w:sz w:val="24"/>
        </w:rPr>
        <w:t>他在《资本论》里花了相当大的篇幅，极有耐心地推演价值表现形式如何从简单走向复杂，再走向货币。一开始，价值是偶然地、零散地表现的——一头羊等于两把斧子，这只是两件商品的偶然相遇。后来，随着交换变得频繁，一头羊可以等于两把斧子，也可以等于一匹布，也可以等于半担米，它的价值通过一长串别的商品表现出来。再后来，人们发现总是绕一大圈太麻烦，不如把这个关系倒过来：让所有商品的价值，都统一用某一种商品来表现——一把斧子值半只羊，一匹布值一只羊，一担米值两只羊。当某一种商品被固定地、排他地用来表现其他一切商品的价值时，它就成了一般等价物。而当这个一般等价物的角色最终稳定地、社会公认地落到金银身上时，货币就正式诞生了。</w:t>
      </w:r>
    </w:p>
    <w:p>
      <w:pPr>
        <w:spacing w:line="360" w:lineRule="auto" w:after="80"/>
        <w:ind w:firstLine="480"/>
      </w:pPr>
      <w:r>
        <w:rPr>
          <w:rFonts w:ascii="宋体" w:hAnsi="宋体" w:eastAsia="宋体"/>
          <w:sz w:val="24"/>
        </w:rPr>
        <w:t>为什么偏偏是金银？马克思说，这并非偶然，而是因为金银的天然属性恰好适合扮演这个角色。它们质地均匀，你把一块金子分成两半，每一半还是纯金，价值正好减半，不像羊或钻石那样切开就毁了；它们便于分割又便于熔合；体积小价值大，便于携带；还不易腐烂、不会生锈，可以长久保存。所以人们才说，金银天然不是货币，但货币天然是金银。这句话的意思是，金银本身并不是生来就是钱，它们原本只是普通的、有使用价值的金属；但一旦社会需要一种货币，金银的这些天然优点，使它们成了最合适的人选。</w:t>
      </w:r>
    </w:p>
    <w:p>
      <w:pPr>
        <w:spacing w:before="200" w:after="120"/>
        <w:jc w:val="left"/>
      </w:pPr>
      <w:r>
        <w:rPr>
          <w:rFonts w:ascii="黑体" w:hAnsi="黑体" w:eastAsia="黑体"/>
          <w:b/>
          <w:sz w:val="26"/>
        </w:rPr>
        <w:t>货币的几副面孔</w:t>
      </w:r>
    </w:p>
    <w:p>
      <w:pPr>
        <w:spacing w:line="360" w:lineRule="auto" w:after="80"/>
        <w:ind w:firstLine="480"/>
      </w:pPr>
      <w:r>
        <w:rPr>
          <w:rFonts w:ascii="宋体" w:hAnsi="宋体" w:eastAsia="宋体"/>
          <w:sz w:val="24"/>
        </w:rPr>
        <w:t>货币一旦出现，就开始施展它的多重职能，这些职能马克思都一一作了分析。</w:t>
      </w:r>
    </w:p>
    <w:p>
      <w:pPr>
        <w:spacing w:line="360" w:lineRule="auto" w:after="80"/>
        <w:ind w:firstLine="480"/>
      </w:pPr>
      <w:r>
        <w:rPr>
          <w:rFonts w:ascii="宋体" w:hAnsi="宋体" w:eastAsia="宋体"/>
          <w:sz w:val="24"/>
        </w:rPr>
        <w:t>它首先是价值尺度。有了货币，一切商品的价值就都可以用它来衡量、用价格表现出来，就像有了一把公共的尺子，所有东西的长短都能量出来，彼此比较。其次，它是流通手段。买和卖这两个原本被捆死的动作，现在被货币劈成了两半：你今天把粮食卖了换成钱，可以过几天、到另一个地方，再用钱去买你想要的衣服。卖和买在时间和空间上分开了，交换一下子变得灵活无比。但马克思敏锐地指出，正是这种分离，埋下了危机的种子——既然卖了之后不一定马上买，那么就有可能出现一个时刻，大家都只想卖、不想买，都想把东西换成钱攥在手里，于是商品堆积如山却卖不出去，这就是经济危机的一种最朴素的可能性。这个伏笔，我们后面会专门展开。</w:t>
      </w:r>
    </w:p>
    <w:p>
      <w:pPr>
        <w:spacing w:line="360" w:lineRule="auto" w:after="80"/>
        <w:ind w:firstLine="480"/>
      </w:pPr>
      <w:r>
        <w:rPr>
          <w:rFonts w:ascii="宋体" w:hAnsi="宋体" w:eastAsia="宋体"/>
          <w:sz w:val="24"/>
        </w:rPr>
        <w:t>货币还能退出流通，被当作财富储藏起来，这是它的贮藏职能。一个守财奴把金币埋在地下，他追求的已经不是某一件具体有用的东西，而是抽象的财富本身、是价值本身。货币还充当支付手段，用来还债、付租、缴税；在国与国之间，它又化身为世界货币。</w:t>
      </w:r>
    </w:p>
    <w:p>
      <w:pPr>
        <w:spacing w:before="200" w:after="120"/>
        <w:jc w:val="left"/>
      </w:pPr>
      <w:r>
        <w:rPr>
          <w:rFonts w:ascii="黑体" w:hAnsi="黑体" w:eastAsia="黑体"/>
          <w:b/>
          <w:sz w:val="26"/>
        </w:rPr>
        <w:t>钱为什么有了魔力</w:t>
      </w:r>
    </w:p>
    <w:p>
      <w:pPr>
        <w:spacing w:line="360" w:lineRule="auto" w:after="80"/>
        <w:ind w:firstLine="480"/>
      </w:pPr>
      <w:r>
        <w:rPr>
          <w:rFonts w:ascii="宋体" w:hAnsi="宋体" w:eastAsia="宋体"/>
          <w:sz w:val="24"/>
        </w:rPr>
        <w:t>但马克思真正想说的，藏在这些职能背后。他要揭示的，是货币身上那种奇异的、近乎魔法的统治力是从哪里来的。</w:t>
      </w:r>
    </w:p>
    <w:p>
      <w:pPr>
        <w:spacing w:line="360" w:lineRule="auto" w:after="80"/>
        <w:ind w:firstLine="480"/>
      </w:pPr>
      <w:r>
        <w:rPr>
          <w:rFonts w:ascii="宋体" w:hAnsi="宋体" w:eastAsia="宋体"/>
          <w:sz w:val="24"/>
        </w:rPr>
        <w:t>你想想看，金银本身不过是地里挖出来的金属，它本身不能吃、不能穿，在荒岛上还不如一袋米有用。可就是这么一种东西，在社会里却拥有了支配一切的力量——有了钱，你可以买到几乎任何商品，可以指挥别人为你劳动，可以让人对你点头哈腰。一小块金属，怎么会获得这样的权力？</w:t>
      </w:r>
    </w:p>
    <w:p>
      <w:pPr>
        <w:spacing w:line="360" w:lineRule="auto" w:after="80"/>
        <w:ind w:firstLine="480"/>
      </w:pPr>
      <w:r>
        <w:rPr>
          <w:rFonts w:ascii="宋体" w:hAnsi="宋体" w:eastAsia="宋体"/>
          <w:sz w:val="24"/>
        </w:rPr>
        <w:t>马克思的回答是：货币的这种权力，并不是金银这种金属自身固有的属性，而是人与人之间社会关系的一种倒映。当一个社会里所有人的劳动产品都必须通过交换才能实现自己的价值，而交换又必须通过货币这个中介时，货币就成了所有人劳动成果的代表、成了社会财富的化身。每个人手里攥着的那点钱，实际上是他对别人劳动的一张支取凭证。所以货币的权力，本质上是社会的权力、是支配他人劳动的权力，只不过这种社会权力，被错觉性地当成了金银这种东西自身的神奇魔力。人创造了货币，货币反过来统治了人；社会关系本是人与人之间的关系，却披上了物与物之间关系的外衣。</w:t>
      </w:r>
    </w:p>
    <w:p>
      <w:pPr>
        <w:spacing w:line="360" w:lineRule="auto" w:after="80"/>
        <w:ind w:firstLine="480"/>
      </w:pPr>
      <w:r>
        <w:rPr>
          <w:rFonts w:ascii="宋体" w:hAnsi="宋体" w:eastAsia="宋体"/>
          <w:sz w:val="24"/>
        </w:rPr>
        <w:t>这里已经隐隐透出马克思后面要大讲特讲的一个深刻主题——商品拜物教。在他看来，在资本主义社会里，人们跪拜在金钱和商品脚下，以为是这些东西本身具有神力，却看不见这些东西背后其实是人和人的关系。我们被自己亲手创造的东西反过来支配和统治着，这是这个社会一个根本性的颠倒。不过这个话题我们暂且按下，先沿着货币往前走一步。因为接下来，货币要发生一次惊人的变身：它将不再甘心只做交换的中介，它要开始“钱生钱”。而这一变身，正是整个资本主义最核心的秘密所在。</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第四章 钱是怎样生出更多钱的</w:t>
      </w:r>
    </w:p>
    <w:p>
      <w:pPr>
        <w:spacing w:before="200" w:after="120"/>
        <w:jc w:val="left"/>
      </w:pPr>
      <w:r>
        <w:rPr>
          <w:rFonts w:ascii="黑体" w:hAnsi="黑体" w:eastAsia="黑体"/>
          <w:b/>
          <w:sz w:val="26"/>
        </w:rPr>
        <w:t>一个赔本买卖的疑问</w:t>
      </w:r>
    </w:p>
    <w:p>
      <w:pPr>
        <w:spacing w:line="360" w:lineRule="auto" w:after="80"/>
        <w:ind w:firstLine="480"/>
      </w:pPr>
      <w:r>
        <w:rPr>
          <w:rFonts w:ascii="宋体" w:hAnsi="宋体" w:eastAsia="宋体"/>
          <w:sz w:val="24"/>
        </w:rPr>
        <w:t>货币本来安分守己地做着中介。一个农民卖掉小麦得到钱，再用钱买回布匹，这个过程可以写成：商品换成货币，货币再换成商品。他出发时手里是小麦，终点是布匹，中间钱不过是过一道手。整个折腾，目的是为了得到使用价值不同的东西——他需要布，不需要更多小麦，所以才去交换。卖，是为了买。</w:t>
      </w:r>
    </w:p>
    <w:p>
      <w:pPr>
        <w:spacing w:line="360" w:lineRule="auto" w:after="80"/>
        <w:ind w:firstLine="480"/>
      </w:pPr>
      <w:r>
        <w:rPr>
          <w:rFonts w:ascii="宋体" w:hAnsi="宋体" w:eastAsia="宋体"/>
          <w:sz w:val="24"/>
        </w:rPr>
        <w:t>可是资本家的行为，完全是另一套逻辑，甚至看上去有点荒唐。资本家不是为了得到某种有用的东西而买卖，他出发时手里是钱，他用这笔钱去买进商品，然后再把商品卖出去，终点又回到了钱。绕了一大圈，起点和终点都是钱，这图什么呢？如果绕这一圈，拿一百块出去，还是拿一百块回来，那纯粹是脱裤子放屁，瞎折腾。所以这个过程要有意义，唯一的可能就是：终点回来的钱，必须比出发时多。拿一百块出去，要拿回一百一十块。买，是为了卖，而且是为了卖得更贵、为了赚回更多的钱。</w:t>
      </w:r>
    </w:p>
    <w:p>
      <w:pPr>
        <w:spacing w:line="360" w:lineRule="auto" w:after="80"/>
        <w:ind w:firstLine="480"/>
      </w:pPr>
      <w:r>
        <w:rPr>
          <w:rFonts w:ascii="宋体" w:hAnsi="宋体" w:eastAsia="宋体"/>
          <w:sz w:val="24"/>
        </w:rPr>
        <w:t>马克思把这多出来的那一部分，称为剩余价值。而那笔为了带来剩余价值、在运动中不断自我增殖的钱，就叫资本。这是马克思全部经济学最核心的概念，可以说，整部《资本论》就是为了解释这区区一点点“多出来的钱”到底从哪儿冒出来的。他把这种“钱—商品—更多的钱”的运动，称为资本的总公式。资本的本性，就是没完没了地增殖，像滚雪球一样，赚了钱再投进去赚更多的钱，永不停歇，永不知足。</w:t>
      </w:r>
    </w:p>
    <w:p>
      <w:pPr>
        <w:spacing w:before="200" w:after="120"/>
        <w:jc w:val="left"/>
      </w:pPr>
      <w:r>
        <w:rPr>
          <w:rFonts w:ascii="黑体" w:hAnsi="黑体" w:eastAsia="黑体"/>
          <w:b/>
          <w:sz w:val="26"/>
        </w:rPr>
        <w:t>一个绕不过去的矛盾</w:t>
      </w:r>
    </w:p>
    <w:p>
      <w:pPr>
        <w:spacing w:line="360" w:lineRule="auto" w:after="80"/>
        <w:ind w:firstLine="480"/>
      </w:pPr>
      <w:r>
        <w:rPr>
          <w:rFonts w:ascii="宋体" w:hAnsi="宋体" w:eastAsia="宋体"/>
          <w:sz w:val="24"/>
        </w:rPr>
        <w:t>那么问题来了：这多出来的剩余价值，究竟是从哪里来的？</w:t>
      </w:r>
    </w:p>
    <w:p>
      <w:pPr>
        <w:spacing w:line="360" w:lineRule="auto" w:after="80"/>
        <w:ind w:firstLine="480"/>
      </w:pPr>
      <w:r>
        <w:rPr>
          <w:rFonts w:ascii="宋体" w:hAnsi="宋体" w:eastAsia="宋体"/>
          <w:sz w:val="24"/>
        </w:rPr>
        <w:t>这个问题，马克思摆出了一个看似无法破解的难题，他称之为资本总公式的矛盾。我们来仔细想一想。如果剩余价值是在流通中、在买卖的环节里产生的，那它能从哪儿来呢？无非两种情况。第一种，假设所有人都按照商品的真实价值、公平地买卖，等价交换，你情我愿，谁也不占谁便宜。那么很显然，买卖前后，价值的总量一分一毫都没有增加，只是换了换形式，根本变不出多余的钱来。等价交换里长不出剩余价值。</w:t>
      </w:r>
    </w:p>
    <w:p>
      <w:pPr>
        <w:spacing w:line="360" w:lineRule="auto" w:after="80"/>
        <w:ind w:firstLine="480"/>
      </w:pPr>
      <w:r>
        <w:rPr>
          <w:rFonts w:ascii="宋体" w:hAnsi="宋体" w:eastAsia="宋体"/>
          <w:sz w:val="24"/>
        </w:rPr>
        <w:t>那第二种情况呢，假设有人靠坑蒙拐骗，低买高卖，占了便宜。比如我把只值一百的东西卖你一百一，我赚了十块。可问题是，我赚的这十块，正是你亏的十块，这笔钱并没有凭空增加，只是从你的口袋挪到了我的口袋。从整个社会来看，我赚的就是别人赔的，有人多得必有人少得，加加减减，社会的财富总量还是没变。靠流通中的欺诈，只能实现财富在不同人之间的转移和重新分配，绝不可能创造出新的价值。一个国家的所有资本家不可能靠互相宰客而集体变富——因为每个人既是别人的卖家也是别人的买家，占的便宜和吃的亏会相互抵消。</w:t>
      </w:r>
    </w:p>
    <w:p>
      <w:pPr>
        <w:spacing w:line="360" w:lineRule="auto" w:after="80"/>
        <w:ind w:firstLine="480"/>
      </w:pPr>
      <w:r>
        <w:rPr>
          <w:rFonts w:ascii="宋体" w:hAnsi="宋体" w:eastAsia="宋体"/>
          <w:sz w:val="24"/>
        </w:rPr>
        <w:t>于是马克思把矛盾逼到了绝境：剩余价值不能从流通中产生，因为无论是等价交换还是不等价交换，流通都变不出新价值；可是剩余价值又似乎离不开流通，因为资本家明明是通过买和卖来赚钱的，你不让他买卖，他守着一堆钱什么也得不到。剩余价值必须既在流通中产生，又不在流通中产生。这就像一个谜语，看起来自相矛盾，无解。</w:t>
      </w:r>
    </w:p>
    <w:p>
      <w:pPr>
        <w:spacing w:line="360" w:lineRule="auto" w:after="80"/>
        <w:ind w:firstLine="480"/>
      </w:pPr>
      <w:r>
        <w:rPr>
          <w:rFonts w:ascii="宋体" w:hAnsi="宋体" w:eastAsia="宋体"/>
          <w:sz w:val="24"/>
        </w:rPr>
        <w:t>整个古典经济学在这道坎前都含糊其辞。而马克思在这里展现出了他作为一个理论侦探的全部本领。他说，要解开这个谜，关键在于，资本家必须在市场上买到一种极其特殊的商品——一种你买下它、使用它的时候，它本身就能创造出比它自己的价值更多的价值的商品。普通商品做不到这一点：你买一块布，布的价值是固定的，你用它做成衣服，衣服里的价值无非是布的价值加上你裁缝劳动的价值，布本身不会无中生有地多长出价值来。世界上有没有这样一种神奇的商品，它的使用过程本身就是价值的源泉？</w:t>
      </w:r>
    </w:p>
    <w:p>
      <w:pPr>
        <w:spacing w:line="360" w:lineRule="auto" w:after="80"/>
        <w:ind w:firstLine="480"/>
      </w:pPr>
      <w:r>
        <w:rPr>
          <w:rFonts w:ascii="宋体" w:hAnsi="宋体" w:eastAsia="宋体"/>
          <w:sz w:val="24"/>
        </w:rPr>
        <w:t>有。马克思说，这种独一无二的商品，就是人的劳动能力，他称之为劳动力。</w:t>
      </w:r>
    </w:p>
    <w:p>
      <w:pPr>
        <w:spacing w:before="200" w:after="120"/>
        <w:jc w:val="left"/>
      </w:pPr>
      <w:r>
        <w:rPr>
          <w:rFonts w:ascii="黑体" w:hAnsi="黑体" w:eastAsia="黑体"/>
          <w:b/>
          <w:sz w:val="26"/>
        </w:rPr>
        <w:t>当人的劳动力变成商品</w:t>
      </w:r>
    </w:p>
    <w:p>
      <w:pPr>
        <w:spacing w:line="360" w:lineRule="auto" w:after="80"/>
        <w:ind w:firstLine="480"/>
      </w:pPr>
      <w:r>
        <w:rPr>
          <w:rFonts w:ascii="宋体" w:hAnsi="宋体" w:eastAsia="宋体"/>
          <w:sz w:val="24"/>
        </w:rPr>
        <w:t>这是整部《资本论》最关键的一步，务必看清楚。</w:t>
      </w:r>
    </w:p>
    <w:p>
      <w:pPr>
        <w:spacing w:line="360" w:lineRule="auto" w:after="80"/>
        <w:ind w:firstLine="480"/>
      </w:pPr>
      <w:r>
        <w:rPr>
          <w:rFonts w:ascii="宋体" w:hAnsi="宋体" w:eastAsia="宋体"/>
          <w:sz w:val="24"/>
        </w:rPr>
        <w:t>劳动力，指的是一个人身上所蕴藏的体力和脑力的总和，是他能够干活、能够创造财富的那种能力。请注意，劳动力和劳动是两回事：劳动力是干活的能力，是一种潜能；劳动是这种能力的实际发挥，是干活这个过程本身。资本家在市场上买到的，不是已经干完的活，而是工人干活的能力——他买下的是工人在一段时间内的劳动力使用权。</w:t>
      </w:r>
    </w:p>
    <w:p>
      <w:pPr>
        <w:spacing w:line="360" w:lineRule="auto" w:after="80"/>
        <w:ind w:firstLine="480"/>
      </w:pPr>
      <w:r>
        <w:rPr>
          <w:rFonts w:ascii="宋体" w:hAnsi="宋体" w:eastAsia="宋体"/>
          <w:sz w:val="24"/>
        </w:rPr>
        <w:t>可是，劳动力为什么会变成一种可以在市场上买卖的商品？这绝不是从来就有的事，而是特定历史条件的产物。马克思指出，劳动力要成为商品，必须同时满足两个条件，而这两个条件都带着血淋淋的历史印记。第一，劳动者必须是自由的人，他能够把自己的劳动力当作自己的财产拿出来出卖——他不能是奴隶或农奴，因为奴隶本身连人带劳动力都是主人的财产，农奴被束缚在土地上，他们都没法“自由地”出卖劳动力。第二，这个自由人必须是一无所有的，他除了自己的劳动力之外，没有任何别的谋生手段——他没有自己的土地、没有自己的工具、没有自己的作坊。如果他有一小块地、有一套家伙，他大可以自己生产、自己养活自己，何必去给人打工？正因为他什么生产资料都没有，他要想活下去，就只剩华山一条路：把自己的劳动力卖给那些占有了土地、机器、厂房的人。</w:t>
      </w:r>
    </w:p>
    <w:p>
      <w:pPr>
        <w:spacing w:line="360" w:lineRule="auto" w:after="80"/>
        <w:ind w:firstLine="480"/>
      </w:pPr>
      <w:r>
        <w:rPr>
          <w:rFonts w:ascii="宋体" w:hAnsi="宋体" w:eastAsia="宋体"/>
          <w:sz w:val="24"/>
        </w:rPr>
        <w:t>这两个条件听起来天经地义，其实是经过一场漫长而残酷的历史变迁才造就的。马克思在《资本论》里用大量笔墨描写了这个过程，他称之为资本的原始积累，字里行间浸透着血与火。在英国，曾经世世代代在公共土地上耕种、放牧的农民，被一场叫作圈地运动的浪潮赶出了家园——地主为了养羊产毛获利，用篱笆把原本公用的土地圈占起来，无数农民流离失所，沦为既没有土地也没有工具的赤贫者，被迫涌入城市，除了出卖劳动力别无生路。马克思有一句尖刻的评语，说资本来到世间，从头到脚每个毛孔都滴着血和肮脏的东西。所谓自由的雇佣劳动者，这“自由”二字其实有双重含义：他自由得可以自主支配自己的人身，同时也“自由”得一无所有，自由到除了卖身为佣再无活路。这种黑色幽默式的双关，正是马克思的笔法。</w:t>
      </w:r>
    </w:p>
    <w:p>
      <w:pPr>
        <w:spacing w:before="200" w:after="120"/>
        <w:jc w:val="left"/>
      </w:pPr>
      <w:r>
        <w:rPr>
          <w:rFonts w:ascii="黑体" w:hAnsi="黑体" w:eastAsia="黑体"/>
          <w:b/>
          <w:sz w:val="26"/>
        </w:rPr>
        <w:t>劳动力这件商品值多少钱</w:t>
      </w:r>
    </w:p>
    <w:p>
      <w:pPr>
        <w:spacing w:line="360" w:lineRule="auto" w:after="80"/>
        <w:ind w:firstLine="480"/>
      </w:pPr>
      <w:r>
        <w:rPr>
          <w:rFonts w:ascii="宋体" w:hAnsi="宋体" w:eastAsia="宋体"/>
          <w:sz w:val="24"/>
        </w:rPr>
        <w:t>既然劳动力成了商品，它就和别的商品一样，有自己的价值。那么劳动力的价值是多少呢？</w:t>
      </w:r>
    </w:p>
    <w:p>
      <w:pPr>
        <w:spacing w:line="360" w:lineRule="auto" w:after="80"/>
        <w:ind w:firstLine="480"/>
      </w:pPr>
      <w:r>
        <w:rPr>
          <w:rFonts w:ascii="宋体" w:hAnsi="宋体" w:eastAsia="宋体"/>
          <w:sz w:val="24"/>
        </w:rPr>
        <w:t>按照前面讲过的劳动价值论，任何商品的价值，都由生产和再生产它所需要的社会必要劳动时间决定。劳动力这件特殊商品也不例外。生产劳动力，说白了就是维持工人的生存、让他能够日复一日地恢复体力继续干活，以及养育后代、让劳动力能够世代延续。所以劳动力的价值，就等于维持工人及其家庭生活所必需的那些生活资料的价值——一定数量的食物、衣服、住房、燃料，以及培养一定技能所需的费用。把这些东西的价值加起来，就是劳动力这件商品的价值，也就是工人应得的工资的基础。</w:t>
      </w:r>
    </w:p>
    <w:p>
      <w:pPr>
        <w:spacing w:line="360" w:lineRule="auto" w:after="80"/>
        <w:ind w:firstLine="480"/>
      </w:pPr>
      <w:r>
        <w:rPr>
          <w:rFonts w:ascii="宋体" w:hAnsi="宋体" w:eastAsia="宋体"/>
          <w:sz w:val="24"/>
        </w:rPr>
        <w:t>举个简化的例子。假设维持一个工人一天的生活所需的全部生活资料，凝结着六小时的社会必要劳动。那么这个工人的劳动力，一天的价值就相当于六小时的劳动。资本家按照这个价值，公平地付给工人相当于六小时劳动的工资，买下了他一天的劳动力使用权。到此为止，一切都是等价交换，童叟无欺，完全符合市场的公平原则，挑不出半点毛病。</w:t>
      </w:r>
    </w:p>
    <w:p>
      <w:pPr>
        <w:spacing w:line="360" w:lineRule="auto" w:after="80"/>
        <w:ind w:firstLine="480"/>
      </w:pPr>
      <w:r>
        <w:rPr>
          <w:rFonts w:ascii="宋体" w:hAnsi="宋体" w:eastAsia="宋体"/>
          <w:sz w:val="24"/>
        </w:rPr>
        <w:t>但是——整个秘密就在这个“但是”里——资本家买下的是工人一天的劳动力，而劳动力这件商品的奇特之处在于，它的“价值”和它在使用中能“创造的价值”，是两个完全不同的数。资本家付了相当于六小时劳动的工资，可他让工人干的，绝不止六小时。这中间的差额，就是剩余价值的全部来源。我们终于走到了那个被马克思称为剥削之秘密的门口。</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第五章 剥削的秘密</w:t>
      </w:r>
    </w:p>
    <w:p>
      <w:pPr>
        <w:spacing w:before="200" w:after="120"/>
        <w:jc w:val="left"/>
      </w:pPr>
      <w:r>
        <w:rPr>
          <w:rFonts w:ascii="黑体" w:hAnsi="黑体" w:eastAsia="黑体"/>
          <w:b/>
          <w:sz w:val="26"/>
        </w:rPr>
        <w:t>半天为自己，半天为老板</w:t>
      </w:r>
    </w:p>
    <w:p>
      <w:pPr>
        <w:spacing w:line="360" w:lineRule="auto" w:after="80"/>
        <w:ind w:firstLine="480"/>
      </w:pPr>
      <w:r>
        <w:rPr>
          <w:rFonts w:ascii="宋体" w:hAnsi="宋体" w:eastAsia="宋体"/>
          <w:sz w:val="24"/>
        </w:rPr>
        <w:t>让我们跟着马克思，推开那扇门，走进工厂的车间里去看个究竟。因为他自己说过，价值增殖的真正秘密，要离开市场上熙熙攘攘、人人平等的喧嚣，走进那个门上挂着“闲人免进”牌子的生产场所，才能看个明白。</w:t>
      </w:r>
    </w:p>
    <w:p>
      <w:pPr>
        <w:spacing w:line="360" w:lineRule="auto" w:after="80"/>
        <w:ind w:firstLine="480"/>
      </w:pPr>
      <w:r>
        <w:rPr>
          <w:rFonts w:ascii="宋体" w:hAnsi="宋体" w:eastAsia="宋体"/>
          <w:sz w:val="24"/>
        </w:rPr>
        <w:t>还是用前面那个例子。资本家雇了一个工人，按照劳动力的价值，付给他相当于六小时劳动的工资，这是公平的。现在工人进了厂，开始干活。假设这个工厂生产纱线，工人操作机器，把棉花纺成纱。我们来算一笔账。工人劳动了六个小时，他用自己的具体劳动把棉花、机器损耗这些东西的价值转移到了纱线里，同时，他的抽象劳动又创造出了新的价值。干满六小时，他新创造的价值，恰好等于他自己劳动力的价值，也就是等于资本家付给他的工资。如果到这里就让工人下班回家，那么资本家分文未赚——他付出去的钱，正好等于他收回来的价值，白忙一场。</w:t>
      </w:r>
    </w:p>
    <w:p>
      <w:pPr>
        <w:spacing w:line="360" w:lineRule="auto" w:after="80"/>
        <w:ind w:firstLine="480"/>
      </w:pPr>
      <w:r>
        <w:rPr>
          <w:rFonts w:ascii="宋体" w:hAnsi="宋体" w:eastAsia="宋体"/>
          <w:sz w:val="24"/>
        </w:rPr>
        <w:t>可是资本家会让工人六小时就下班吗？当然不会。他买下的是工人一整天的劳动力，他完全有权利让工人继续干下去。于是工人接着干第七个小时、第八个小时、第九个小时、第十个小时。在这后面的几个小时里，工人同样在创造新的价值，可是这部分新价值，资本家已经不需要再付任何报酬了——因为工人一天的工资，在头六个小时就已经全部挣回来了。后面这几个小时里工人创造的全部价值，统统无偿地落进了资本家的口袋。这，就是剩余价值。</w:t>
      </w:r>
    </w:p>
    <w:p>
      <w:pPr>
        <w:spacing w:line="360" w:lineRule="auto" w:after="80"/>
        <w:ind w:firstLine="480"/>
      </w:pPr>
      <w:r>
        <w:rPr>
          <w:rFonts w:ascii="宋体" w:hAnsi="宋体" w:eastAsia="宋体"/>
          <w:sz w:val="24"/>
        </w:rPr>
        <w:t>你看，马克思把一个工作日，清清楚楚地切成了两半。前一半，工人是在为自己劳动，为挣回自己的工资、维持自己的生存而劳动，这部分时间叫必要劳动时间。后一半，工人是在为资本家白白劳动，他创造的价值一分钱不属于自己，全部被资本家无偿占有，这部分时间叫剩余劳动时间。剥削的全部秘密，就在这后一半时间里。工人感觉自己一整天都在为挣工资干活，实际上，他的工资在大半天前就已经挣够了，后面那段时间，他是在为别人做无偿的工。</w:t>
      </w:r>
    </w:p>
    <w:p>
      <w:pPr>
        <w:spacing w:before="200" w:after="120"/>
        <w:jc w:val="left"/>
      </w:pPr>
      <w:r>
        <w:rPr>
          <w:rFonts w:ascii="黑体" w:hAnsi="黑体" w:eastAsia="黑体"/>
          <w:b/>
          <w:sz w:val="26"/>
        </w:rPr>
        <w:t>既公平，又不公平</w:t>
      </w:r>
    </w:p>
    <w:p>
      <w:pPr>
        <w:spacing w:line="360" w:lineRule="auto" w:after="80"/>
        <w:ind w:firstLine="480"/>
      </w:pPr>
      <w:r>
        <w:rPr>
          <w:rFonts w:ascii="宋体" w:hAnsi="宋体" w:eastAsia="宋体"/>
          <w:sz w:val="24"/>
        </w:rPr>
        <w:t>这个分析最锋利、也最让人后背发凉的地方在于：整个过程，从头到尾，没有任何欺诈，没有违反任何市场规则，完全是公平交易的结果。</w:t>
      </w:r>
    </w:p>
    <w:p>
      <w:pPr>
        <w:spacing w:line="360" w:lineRule="auto" w:after="80"/>
        <w:ind w:firstLine="480"/>
      </w:pPr>
      <w:r>
        <w:rPr>
          <w:rFonts w:ascii="宋体" w:hAnsi="宋体" w:eastAsia="宋体"/>
          <w:sz w:val="24"/>
        </w:rPr>
        <w:t>资本家没有少付工资，他足额支付了劳动力的价值；工人也没有偷懒，他诚实地付出了劳动。在市场这个层面，买卖双方地位平等，自由签约，等价交换，符合一切关于公正的法律和道德标准。可就是在这样一种表面上完美无瑕的公平交易背后，剥削却实实在在地发生了。马克思要揭示的恰恰是这一点：剥削并不需要靠坑蒙拐骗、克扣工钱来实现，它就堂堂正正地、合法地、内嵌在等价交换的逻辑之中。资本家赚的钱，不是从流通里变出来的，而是从生产过程里、从工人那段无偿的剩余劳动里榨取出来的。</w:t>
      </w:r>
    </w:p>
    <w:p>
      <w:pPr>
        <w:spacing w:line="360" w:lineRule="auto" w:after="80"/>
        <w:ind w:firstLine="480"/>
      </w:pPr>
      <w:r>
        <w:rPr>
          <w:rFonts w:ascii="宋体" w:hAnsi="宋体" w:eastAsia="宋体"/>
          <w:sz w:val="24"/>
        </w:rPr>
        <w:t>这就一举破解了我们前面讲过的那个“资本总公式的矛盾”。剩余价值确实不是在流通中产生的——市场上的买卖都是等价的；但剩余价值的产生又确实离不开流通——资本家必须先到市场上买到劳动力这件特殊商品。谜底是：剩余价值产生于生产领域，却以流通为前提。资本家在市场上买到劳动力这一独一无二的、能创造出超过自身价值的价值的商品，然后在生产中让它充分发挥，差额便归了自己。那个看似无解的谜语，就这样被解开了。</w:t>
      </w:r>
    </w:p>
    <w:p>
      <w:pPr>
        <w:spacing w:line="360" w:lineRule="auto" w:after="80"/>
        <w:ind w:firstLine="480"/>
      </w:pPr>
      <w:r>
        <w:rPr>
          <w:rFonts w:ascii="宋体" w:hAnsi="宋体" w:eastAsia="宋体"/>
          <w:sz w:val="24"/>
        </w:rPr>
        <w:t>也正因如此，马克思才说，工资这个东西本身就是一层精巧的伪装。工资看上去像是“劳动的报酬”，好像工人干了一天活、拿到一天工钱，劳动和报酬正好对等，天经地义。但马克思戳破了这层假象：工资其实只是“劳动力的价格”，它支付的仅仅是工人劳动能力的价值，而绝不是工人全部劳动所创造的价值。工资这种支付形式，巧妙地把工作日切成两半的事实给遮盖了，让那部分无偿的剩余劳动，显得好像也已经付过钱了。在马克思看来，这正是资本主义剥削之所以能心安理得、之所以连被剥削者自己都察觉不到的奥妙所在。</w:t>
      </w:r>
    </w:p>
    <w:p>
      <w:pPr>
        <w:spacing w:before="200" w:after="120"/>
        <w:jc w:val="left"/>
      </w:pPr>
      <w:r>
        <w:rPr>
          <w:rFonts w:ascii="黑体" w:hAnsi="黑体" w:eastAsia="黑体"/>
          <w:b/>
          <w:sz w:val="26"/>
        </w:rPr>
        <w:t>资本的两种成分</w:t>
      </w:r>
    </w:p>
    <w:p>
      <w:pPr>
        <w:spacing w:line="360" w:lineRule="auto" w:after="80"/>
        <w:ind w:firstLine="480"/>
      </w:pPr>
      <w:r>
        <w:rPr>
          <w:rFonts w:ascii="宋体" w:hAnsi="宋体" w:eastAsia="宋体"/>
          <w:sz w:val="24"/>
        </w:rPr>
        <w:t>讲到这里，马克思引入了一对重要的概念，来标记资本的不同部分。</w:t>
      </w:r>
    </w:p>
    <w:p>
      <w:pPr>
        <w:spacing w:line="360" w:lineRule="auto" w:after="80"/>
        <w:ind w:firstLine="480"/>
      </w:pPr>
      <w:r>
        <w:rPr>
          <w:rFonts w:ascii="宋体" w:hAnsi="宋体" w:eastAsia="宋体"/>
          <w:sz w:val="24"/>
        </w:rPr>
        <w:t>资本家投下的钱，一部分用来购买机器、厂房、原料这些东西。这部分资本在生产过程中，它的价值只是原封不动地转移到新产品里去，本身不会增大——一台机器值多少钱，它的价值就一点一点地搬进它生产出来的产品里，不多也不少，它不会自己生出新价值来。马克思把这部分资本叫作不变资本。而另一部分钱，用来购买劳动力，也就是支付工资。这部分资本可就大不一样了，它在生产中不仅能收回自身，还能带来一个增大了的价值，能下“金蛋”，能创造出剩余价值。马克思把这部分资本叫作可变资本。</w:t>
      </w:r>
    </w:p>
    <w:p>
      <w:pPr>
        <w:spacing w:line="360" w:lineRule="auto" w:after="80"/>
        <w:ind w:firstLine="480"/>
      </w:pPr>
      <w:r>
        <w:rPr>
          <w:rFonts w:ascii="宋体" w:hAnsi="宋体" w:eastAsia="宋体"/>
          <w:sz w:val="24"/>
        </w:rPr>
        <w:t>这个区分点破了一个常被混淆的要害：机器再先进、厂房再气派、原料再昂贵，它们本身都不会创造一分钱的剩余价值，它们只是把自己的旧价值搬个家而已。真正创造新价值、真正下蛋的，只有活的劳动，只有工人。一切利润，归根结底，都来自工人那部分没有报酬的剩余劳动。这是马克思的一个根本立场：价值和剩余价值的唯一源泉是人的劳动，而不是机器，也不是资本本身。资本家常常觉得是自己的资本、自己的机器在“赚钱”，马克思说这是被表象骗了，机器不会无中生有，它产出的价值不会超过它自身的损耗，真正在源源不断创造财富的，是车间里那些活生生的人。</w:t>
      </w:r>
    </w:p>
    <w:p>
      <w:pPr>
        <w:spacing w:line="360" w:lineRule="auto" w:after="80"/>
        <w:ind w:firstLine="480"/>
      </w:pPr>
      <w:r>
        <w:rPr>
          <w:rFonts w:ascii="宋体" w:hAnsi="宋体" w:eastAsia="宋体"/>
          <w:sz w:val="24"/>
        </w:rPr>
        <w:t>有了可变资本和剩余价值这两个量，马克思又定义了一个意味深长的比率，叫剩余价值率。它等于剩余价值除以可变资本，也就是剩余劳动时间除以必要劳动时间。这个比率衡量的是什么呢？是资本家对工人的剥削程度。回到前面的例子，工人六小时为自己、剩余几小时为资本家，如果剩余劳动是六小时，那么剥削率就是百分之百——意味着工人创造的价值，一半归了自己，一半被白白拿走。马克思把这个比率干脆叫作剥削率，毫不掩饰。一个资本家想要更多利润，本质上就是想方设法把这个比率往上提。而提高这个比率，主要有两条路。</w:t>
      </w:r>
    </w:p>
    <w:p>
      <w:pPr>
        <w:spacing w:before="200" w:after="120"/>
        <w:jc w:val="left"/>
      </w:pPr>
      <w:r>
        <w:rPr>
          <w:rFonts w:ascii="黑体" w:hAnsi="黑体" w:eastAsia="黑体"/>
          <w:b/>
          <w:sz w:val="26"/>
        </w:rPr>
        <w:t>第一条路：把工作日拉长</w:t>
      </w:r>
    </w:p>
    <w:p>
      <w:pPr>
        <w:spacing w:line="360" w:lineRule="auto" w:after="80"/>
        <w:ind w:firstLine="480"/>
      </w:pPr>
      <w:r>
        <w:rPr>
          <w:rFonts w:ascii="宋体" w:hAnsi="宋体" w:eastAsia="宋体"/>
          <w:sz w:val="24"/>
        </w:rPr>
        <w:t>最直接、最原始的办法，是延长工作日。</w:t>
      </w:r>
    </w:p>
    <w:p>
      <w:pPr>
        <w:spacing w:line="360" w:lineRule="auto" w:after="80"/>
        <w:ind w:firstLine="480"/>
      </w:pPr>
      <w:r>
        <w:rPr>
          <w:rFonts w:ascii="宋体" w:hAnsi="宋体" w:eastAsia="宋体"/>
          <w:sz w:val="24"/>
        </w:rPr>
        <w:t>道理一目了然。如果维持工人生存的必要劳动时间是固定的六小时，那么工作日越长，剩余劳动时间就越长，资本家无偿占有的剩余价值就越多。工作日从十小时延长到十二小时，剩余劳动就从四小时变成六小时，剥削率蹭蹭上涨。这种靠绝对地延长劳动时间来榨取更多剩余价值的方式，马克思称之为生产绝对剩余价值。</w:t>
      </w:r>
    </w:p>
    <w:p>
      <w:pPr>
        <w:spacing w:line="360" w:lineRule="auto" w:after="80"/>
        <w:ind w:firstLine="480"/>
      </w:pPr>
      <w:r>
        <w:rPr>
          <w:rFonts w:ascii="宋体" w:hAnsi="宋体" w:eastAsia="宋体"/>
          <w:sz w:val="24"/>
        </w:rPr>
        <w:t>这绝不是抽象的推演。马克思在《资本论》里用了整整一大章，堆砌了海量从英国官方工厂视察报告里抄来的事实，来描绘资本对工人时间那种近乎贪婪的掠夺。他写到工人怎样被迫从天不亮干到深夜，写到资本家如何在午饭时间、用餐间隙上动脑筋克扣分秒，写到童工怎样在睡眠不足中操作机器以致酿成惨剧。资本就像一个吸血鬼，它活着，就是靠吮吸活劳动，吮吸得越多就越有活力。在那个还没有什么劳动保护的年代，工作日长到危及工人的健康和生命，以至于整个工人阶级的体质都在退化，后代越来越孱弱。</w:t>
      </w:r>
    </w:p>
    <w:p>
      <w:pPr>
        <w:spacing w:line="360" w:lineRule="auto" w:after="80"/>
        <w:ind w:firstLine="480"/>
      </w:pPr>
      <w:r>
        <w:rPr>
          <w:rFonts w:ascii="宋体" w:hAnsi="宋体" w:eastAsia="宋体"/>
          <w:sz w:val="24"/>
        </w:rPr>
        <w:t>正是这种没有止境的贪婪，逼出了工人阶级长达一个多世纪的反抗。马克思特别记述了围绕工作日长短而展开的激烈斗争——工人们流血流汗，一点一点地争取，才换来了限制工作日的工厂立法，从十二小时到十小时，再到后来的八小时工作制。马克思把这看作工人阶级集体力量的胜利，看作活生生的阶级斗争。今天我们习以为常的八小时工作制、双休日、带薪休假，在他看来不是资本家良心发现的恩赐，而是无数普通劳动者用斗争一寸一寸夺回来的权利。这一点，即便在不接受马克思全部理论的人看来，也是一段无可否认的历史。</w:t>
      </w:r>
    </w:p>
    <w:p>
      <w:pPr>
        <w:spacing w:before="200" w:after="120"/>
        <w:jc w:val="left"/>
      </w:pPr>
      <w:r>
        <w:rPr>
          <w:rFonts w:ascii="黑体" w:hAnsi="黑体" w:eastAsia="黑体"/>
          <w:b/>
          <w:sz w:val="26"/>
        </w:rPr>
        <w:t>第二条路：让工人更快地挣回工资</w:t>
      </w:r>
    </w:p>
    <w:p>
      <w:pPr>
        <w:spacing w:line="360" w:lineRule="auto" w:after="80"/>
        <w:ind w:firstLine="480"/>
      </w:pPr>
      <w:r>
        <w:rPr>
          <w:rFonts w:ascii="宋体" w:hAnsi="宋体" w:eastAsia="宋体"/>
          <w:sz w:val="24"/>
        </w:rPr>
        <w:t>但延长工作日是有硬性极限的。一天只有二十四小时，人总得睡觉、吃饭，工作日不可能无限拉长；何况工人会反抗，法律会限制。当这条路走到尽头，资本就转向了另一条更隐蔽、也更有前途的路。</w:t>
      </w:r>
    </w:p>
    <w:p>
      <w:pPr>
        <w:spacing w:line="360" w:lineRule="auto" w:after="80"/>
        <w:ind w:firstLine="480"/>
      </w:pPr>
      <w:r>
        <w:rPr>
          <w:rFonts w:ascii="宋体" w:hAnsi="宋体" w:eastAsia="宋体"/>
          <w:sz w:val="24"/>
        </w:rPr>
        <w:t>这条路的思路是：既然工作日的总长度没法再延长了，那就反过来，设法缩短工人为自己劳动的那部分必要劳动时间。还是用例子来说。原本工人要花六小时才能挣回自己的工资，如果能想办法让他只用四小时就挣回工资，那么在十小时的工作日里，剩余劳动时间就从四小时一下子变成了六小时，剥削率又上去了——而且这一次，工作日的总长度一点没变，工人也没有更累。这种通过缩短必要劳动时间来增加剩余价值的方式，马克思称之为生产相对剩余价值。</w:t>
      </w:r>
    </w:p>
    <w:p>
      <w:pPr>
        <w:spacing w:line="360" w:lineRule="auto" w:after="80"/>
        <w:ind w:firstLine="480"/>
      </w:pPr>
      <w:r>
        <w:rPr>
          <w:rFonts w:ascii="宋体" w:hAnsi="宋体" w:eastAsia="宋体"/>
          <w:sz w:val="24"/>
        </w:rPr>
        <w:t>可是，怎样才能缩短必要劳动时间呢？必要劳动时间，是工人挣回自己那份生活资料价值所需的时间。要缩短它，就得让工人赖以生活的那些东西——粮食、衣服、住房——变得更便宜，也就是让生产这些生活资料所需要的社会必要劳动时间下降。而要让东西变便宜，根本出路只有一条：提高社会生产力，改进技术，采用更高效的机器和更合理的分工，让单位时间里能生产出更多的东西。当全社会的生产力普遍提高，工人吃穿用度的成本就普遍下降，他维持生存所需的劳动时间也就随之缩短，于是他能更快地“挣回”自己的工资，把更多的时间无偿地贡献给资本。</w:t>
      </w:r>
    </w:p>
    <w:p>
      <w:pPr>
        <w:spacing w:line="360" w:lineRule="auto" w:after="80"/>
        <w:ind w:firstLine="480"/>
      </w:pPr>
      <w:r>
        <w:rPr>
          <w:rFonts w:ascii="宋体" w:hAnsi="宋体" w:eastAsia="宋体"/>
          <w:sz w:val="24"/>
        </w:rPr>
        <w:t>这是一个极其深刻的洞见。它意味着，资本主义对剩余价值的无尽追逐，内在地、必然地驱动着技术不断革新、生产力不断猛涨。资本家拼命引进新机器、改进工艺，主观上只是为了多赚钱，客观上却像一台永不停歇的发动机，推动着人类生产力以前所未有的速度向前狂奔。马克思对此其实是带着某种惊叹的——他在《共产党宣言》里曾热情地赞颂资产阶级在短短一百年里创造的生产力，比过去一切世代创造的全部还要多还要大，它把人类从乡村的愚昧中唤醒，开拓了世界市场，创造了奇迹般的物质文明。马克思从来不是一个简单否定资本主义的人，他承认它的历史功绩，只是他同时看到，这台创造奇迹的发动机，是靠着不断榨取活劳动来驱动的，而它的疯狂运转，正在为自己埋下深刻的祸根。</w:t>
      </w:r>
    </w:p>
    <w:p>
      <w:pPr>
        <w:spacing w:line="360" w:lineRule="auto" w:after="80"/>
        <w:ind w:firstLine="480"/>
      </w:pPr>
      <w:r>
        <w:rPr>
          <w:rFonts w:ascii="宋体" w:hAnsi="宋体" w:eastAsia="宋体"/>
          <w:sz w:val="24"/>
        </w:rPr>
        <w:t>这些祸根，要到资本开始大规模积累、机器开始大规模排挤工人的时候，才会逐渐显露出来。</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第六章 越滚越大的雪球与被甩出去的人</w:t>
      </w:r>
    </w:p>
    <w:p>
      <w:pPr>
        <w:spacing w:before="200" w:after="120"/>
        <w:jc w:val="left"/>
      </w:pPr>
      <w:r>
        <w:rPr>
          <w:rFonts w:ascii="黑体" w:hAnsi="黑体" w:eastAsia="黑体"/>
          <w:b/>
          <w:sz w:val="26"/>
        </w:rPr>
        <w:t>资本不会停下来</w:t>
      </w:r>
    </w:p>
    <w:p>
      <w:pPr>
        <w:spacing w:line="360" w:lineRule="auto" w:after="80"/>
        <w:ind w:firstLine="480"/>
      </w:pPr>
      <w:r>
        <w:rPr>
          <w:rFonts w:ascii="宋体" w:hAnsi="宋体" w:eastAsia="宋体"/>
          <w:sz w:val="24"/>
        </w:rPr>
        <w:t>赚到了剩余价值的资本家，会拿这笔钱做什么？他可以全部吃喝玩乐挥霍掉。但如果他真这么干，他很快就会被对手吞掉。因为在残酷的市场竞争里，谁不扩大再生产、谁不增添设备、谁不抢占市场，谁就会被那些把利润重新投进去的对手挤垮。所以资本家身不由己，必须把赚来的剩余价值的大部分，重新变成资本，投回到生产里去，雇更多的工人，买更多的机器，生产更多的商品，榨取更多的剩余价值，如此循环往复。这个把剩余价值不断转化为新资本的过程，马克思称之为资本积累。</w:t>
      </w:r>
    </w:p>
    <w:p>
      <w:pPr>
        <w:spacing w:line="360" w:lineRule="auto" w:after="80"/>
        <w:ind w:firstLine="480"/>
      </w:pPr>
      <w:r>
        <w:rPr>
          <w:rFonts w:ascii="宋体" w:hAnsi="宋体" w:eastAsia="宋体"/>
          <w:sz w:val="24"/>
        </w:rPr>
        <w:t>这里有一个常被忽略却意味深长的事实：资本家用来扩大生产的那笔钱，本身就是从工人身上无偿榨取来的剩余价值。也就是说，资本是靠剥削积累起来的，而积累起来的资本又被用来雇佣和剥削更多的工人。工人过去创造的剩余价值，变成了今天奴役工人的资本。这是一个自我强化、自我膨胀的循环，雪球越滚越大。马克思冷峻地指出，资本积累的一极是财富的积累，另一极则是创造这财富的工人那一边贫困的积累。资本越壮大，它和劳动之间的力量对比就越悬殊。</w:t>
      </w:r>
    </w:p>
    <w:p>
      <w:pPr>
        <w:spacing w:line="360" w:lineRule="auto" w:after="80"/>
        <w:ind w:firstLine="480"/>
      </w:pPr>
      <w:r>
        <w:rPr>
          <w:rFonts w:ascii="宋体" w:hAnsi="宋体" w:eastAsia="宋体"/>
          <w:sz w:val="24"/>
        </w:rPr>
        <w:t>而马克思的过人之处，是他没有停留在道德控诉上，而是冷静地追问：在这个不断积累的过程中，资本本身的内部结构，会发生什么样的变化？这个变化，又会给工人带来什么样的命运？</w:t>
      </w:r>
    </w:p>
    <w:p>
      <w:pPr>
        <w:spacing w:before="200" w:after="120"/>
        <w:jc w:val="left"/>
      </w:pPr>
      <w:r>
        <w:rPr>
          <w:rFonts w:ascii="黑体" w:hAnsi="黑体" w:eastAsia="黑体"/>
          <w:b/>
          <w:sz w:val="26"/>
        </w:rPr>
        <w:t>机器越来越多，人越来越“省”</w:t>
      </w:r>
    </w:p>
    <w:p>
      <w:pPr>
        <w:spacing w:line="360" w:lineRule="auto" w:after="80"/>
        <w:ind w:firstLine="480"/>
      </w:pPr>
      <w:r>
        <w:rPr>
          <w:rFonts w:ascii="宋体" w:hAnsi="宋体" w:eastAsia="宋体"/>
          <w:sz w:val="24"/>
        </w:rPr>
        <w:t>我们已经知道，资本分成两部分：一部分是不变资本，用来买机器、原料、厂房；另一部分是可变资本，用来雇工人。马克思把这两部分之间的比例，叫作资本的有机构成。</w:t>
      </w:r>
    </w:p>
    <w:p>
      <w:pPr>
        <w:spacing w:line="360" w:lineRule="auto" w:after="80"/>
        <w:ind w:firstLine="480"/>
      </w:pPr>
      <w:r>
        <w:rPr>
          <w:rFonts w:ascii="宋体" w:hAnsi="宋体" w:eastAsia="宋体"/>
          <w:sz w:val="24"/>
        </w:rPr>
        <w:t>随着技术进步和竞争加剧，这个比例会发生一个意味深长的偏移：不变资本所占的份额越来越大，可变资本所占的份额越来越小。说白了，就是同样一笔投资里，花在机器设备上的钱越来越多，花在雇人上的钱相对越来越少。这就是马克思所说的资本有机构成不断提高的趋势。原因不难理解：相对剩余价值的生产，本身就要求不断引进更先进、更昂贵的机器，而先进的机器恰恰是用来替代人工的。一台自动化的纺织机，可以顶过去几十个工人。于是，生产规模在扩大，产出在猛增，可是单位产出所需要雇的工人，却在相对地减少。</w:t>
      </w:r>
    </w:p>
    <w:p>
      <w:pPr>
        <w:spacing w:line="360" w:lineRule="auto" w:after="80"/>
        <w:ind w:firstLine="480"/>
      </w:pPr>
      <w:r>
        <w:rPr>
          <w:rFonts w:ascii="宋体" w:hAnsi="宋体" w:eastAsia="宋体"/>
          <w:sz w:val="24"/>
        </w:rPr>
        <w:t>这个趋势带来一个让人心头一沉的后果。资本积累、生产扩张，本应该意味着需要更多的工人才对。可是由于有机构成的提高，资本对劳动力的需求，赶不上资本本身膨胀的速度。机器一批批地把工人从生产岗位上排挤出来，而新增的就业岗位又远不足以吸纳这些被排挤的人，也不足以容纳源源不断涌入劳动市场的新人口。结果就是，在资本主义的发展中，总有一部分工人会被甩出生产过程，成为找不到工作的多余的人。</w:t>
      </w:r>
    </w:p>
    <w:p>
      <w:pPr>
        <w:spacing w:before="200" w:after="120"/>
        <w:jc w:val="left"/>
      </w:pPr>
      <w:r>
        <w:rPr>
          <w:rFonts w:ascii="黑体" w:hAnsi="黑体" w:eastAsia="黑体"/>
          <w:b/>
          <w:sz w:val="26"/>
        </w:rPr>
        <w:t>一支随时待命的劳动后备军</w:t>
      </w:r>
    </w:p>
    <w:p>
      <w:pPr>
        <w:spacing w:line="360" w:lineRule="auto" w:after="80"/>
        <w:ind w:firstLine="480"/>
      </w:pPr>
      <w:r>
        <w:rPr>
          <w:rFonts w:ascii="宋体" w:hAnsi="宋体" w:eastAsia="宋体"/>
          <w:sz w:val="24"/>
        </w:rPr>
        <w:t>马克思给这群被甩出来的人起了一个意味深长的名字——相对过剩人口，或者叫产业后备军。</w:t>
      </w:r>
    </w:p>
    <w:p>
      <w:pPr>
        <w:spacing w:line="360" w:lineRule="auto" w:after="80"/>
        <w:ind w:firstLine="480"/>
      </w:pPr>
      <w:r>
        <w:rPr>
          <w:rFonts w:ascii="宋体" w:hAnsi="宋体" w:eastAsia="宋体"/>
          <w:sz w:val="24"/>
        </w:rPr>
        <w:t>请注意“相对”两个字。这些人之所以过剩，绝不是因为社会真的不需要他们，也不是因为东西已经多到不需要再生产了，更不是因为地球养不活这么多人。他们之所以“多余”，仅仅是相对于资本增殖的需要而言的——资本暂时用不上他们，雇他们划不来，于是他们就成了多余的人。马克思在这里和当时流行的马尔萨斯人口论针锋相对。马尔萨斯把失业和贫困归咎于穷人生育太多、人口超过了食物的供给，是一种永恒的自然规律。马克思则反驳说，失业根本不是什么自然现象，而是资本积累这种特定生产方式必然制造出来的产物。是这个制度本身，在不断地生产着自己所“用不上”的过剩人口。</w:t>
      </w:r>
    </w:p>
    <w:p>
      <w:pPr>
        <w:spacing w:line="360" w:lineRule="auto" w:after="80"/>
        <w:ind w:firstLine="480"/>
      </w:pPr>
      <w:r>
        <w:rPr>
          <w:rFonts w:ascii="宋体" w:hAnsi="宋体" w:eastAsia="宋体"/>
          <w:sz w:val="24"/>
        </w:rPr>
        <w:t>而这支失业大军的存在，对资本来说不是负担，反倒是莫大的好处，这正是它被称为“后备军”的原因。它就像一支随时待命的预备部队。经济一旦繁荣、生意一旦扩张，资本可以随时从这支后备军里抽调人手，迅速扩大生产，而不必担心招不到人、不必为抬高工资发愁。等到经济萧条、生产收缩，资本又可以毫不留情地把工人成批裁掉，把他们重新打回后备军的队伍里去。这支庞大的失业队伍的存在，本身就像一柄悬在所有在职工人头顶的利剑：你要是嫌工资低、嫌活太累，想闹一闹、想要求加薪，门外多的是排着队等着顶替你的人。正是这支后备军的压力，死死地把在职工人的工资压在低位，迫使他们更驯服、更卖力。</w:t>
      </w:r>
    </w:p>
    <w:p>
      <w:pPr>
        <w:spacing w:line="360" w:lineRule="auto" w:after="80"/>
        <w:ind w:firstLine="480"/>
      </w:pPr>
      <w:r>
        <w:rPr>
          <w:rFonts w:ascii="宋体" w:hAnsi="宋体" w:eastAsia="宋体"/>
          <w:sz w:val="24"/>
        </w:rPr>
        <w:t>读懂了产业后备军，你就读懂了为什么在资本主义里，失业和繁荣会奇怪地相伴而行，为什么哪怕经济总量在增长，总有相当一部分人挣扎在失业或半失业的边缘。在马克思看来，失业不是这台机器的故障，而恰恰是它正常运转的一个组成部分，是它内在结构的必然产物。它需要一支后备军，所以它就会持续不断地制造失业者。这个洞见，直到今天读来仍然刺骨。</w:t>
      </w:r>
    </w:p>
    <w:p>
      <w:pPr>
        <w:spacing w:before="200" w:after="120"/>
        <w:jc w:val="left"/>
      </w:pPr>
      <w:r>
        <w:rPr>
          <w:rFonts w:ascii="黑体" w:hAnsi="黑体" w:eastAsia="黑体"/>
          <w:b/>
          <w:sz w:val="26"/>
        </w:rPr>
        <w:t>财富的积累与贫困的积累</w:t>
      </w:r>
    </w:p>
    <w:p>
      <w:pPr>
        <w:spacing w:line="360" w:lineRule="auto" w:after="80"/>
        <w:ind w:firstLine="480"/>
      </w:pPr>
      <w:r>
        <w:rPr>
          <w:rFonts w:ascii="宋体" w:hAnsi="宋体" w:eastAsia="宋体"/>
          <w:sz w:val="24"/>
        </w:rPr>
        <w:t>把这些线索汇到一起，马克思得出了一个他称之为资本主义积累一般规律的结论，这个结论极其阴沉。</w:t>
      </w:r>
    </w:p>
    <w:p>
      <w:pPr>
        <w:spacing w:line="360" w:lineRule="auto" w:after="80"/>
        <w:ind w:firstLine="480"/>
      </w:pPr>
      <w:r>
        <w:rPr>
          <w:rFonts w:ascii="宋体" w:hAnsi="宋体" w:eastAsia="宋体"/>
          <w:sz w:val="24"/>
        </w:rPr>
        <w:t>他说，在资本的一极，是财富、生产资料和支配权的不断积累，资本家阶级越来越富有，越来越强大；而在另一极，是创造了这一切的劳动者那边，失业、贫困、屈辱和精神退化的不断积累。这两极是同一个过程的两面，是同一枚硬币的正反。社会财富积累得越多，产业后备军就越庞大，在职工人受到的压迫就越深重。换句话说，这个制度越是发达、越是富裕，它所造成的两极分化就越是触目惊心。一边是金山银山，一边是衣不蔽体，而且这两座山是同一场积累运动同时垒起来的。</w:t>
      </w:r>
    </w:p>
    <w:p>
      <w:pPr>
        <w:spacing w:line="360" w:lineRule="auto" w:after="80"/>
        <w:ind w:firstLine="480"/>
      </w:pPr>
      <w:r>
        <w:rPr>
          <w:rFonts w:ascii="宋体" w:hAnsi="宋体" w:eastAsia="宋体"/>
          <w:sz w:val="24"/>
        </w:rPr>
        <w:t>我们今天热议的贫富分化、财富向顶端集中、中产被掏空、底层愈发脆弱，这些话题马克思在一百五十年前就已经从理论上作出了推演。当然，后来的历史并不完全照着他的剧本走——二十世纪发达国家工人的生活水平有了巨大的提高，普遍贫困化的预言并没有兑现，这是对马克思的一个有力反驳，我们后面会诚实地谈到。但是他指出的那个机制——资本积累内在地趋向于两极分化——作为一种长期的、需要靠外部力量去制衡的倾向，至今仍被许多严肃的经济学家所重视。</w:t>
      </w:r>
    </w:p>
    <w:p>
      <w:pPr>
        <w:spacing w:line="360" w:lineRule="auto" w:after="80"/>
        <w:ind w:firstLine="480"/>
      </w:pPr>
      <w:r>
        <w:rPr>
          <w:rFonts w:ascii="宋体" w:hAnsi="宋体" w:eastAsia="宋体"/>
          <w:sz w:val="24"/>
        </w:rPr>
        <w:t>而这台不断积累、不断提高有机构成的机器，在马克思看来，还埋着一颗更深的炸弹。这颗炸弹，藏在资本最看重的那个数字里——利润率。</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第七章 利润率的下坡路</w:t>
      </w:r>
    </w:p>
    <w:p>
      <w:pPr>
        <w:spacing w:before="200" w:after="120"/>
        <w:jc w:val="left"/>
      </w:pPr>
      <w:r>
        <w:rPr>
          <w:rFonts w:ascii="黑体" w:hAnsi="黑体" w:eastAsia="黑体"/>
          <w:b/>
          <w:sz w:val="26"/>
        </w:rPr>
        <w:t>资本家最关心的那个数</w:t>
      </w:r>
    </w:p>
    <w:p>
      <w:pPr>
        <w:spacing w:line="360" w:lineRule="auto" w:after="80"/>
        <w:ind w:firstLine="480"/>
      </w:pPr>
      <w:r>
        <w:rPr>
          <w:rFonts w:ascii="宋体" w:hAnsi="宋体" w:eastAsia="宋体"/>
          <w:sz w:val="24"/>
        </w:rPr>
        <w:t>天下所有的资本家，日思夜想的只有一件事：我投下的这笔钱，到底能给我带来多大比例的回报？这个回报率，就是利润率。它等于赚到的利润，除以全部投下去的资本——既包括买机器原料的不变资本，也包括雇工人的可变资本。一个资本家投一百万，一年赚二十万，利润率就是百分之二十。这个数字，是他衡量一切、决定投与不投的指南针。</w:t>
      </w:r>
    </w:p>
    <w:p>
      <w:pPr>
        <w:spacing w:line="360" w:lineRule="auto" w:after="80"/>
        <w:ind w:firstLine="480"/>
      </w:pPr>
      <w:r>
        <w:rPr>
          <w:rFonts w:ascii="宋体" w:hAnsi="宋体" w:eastAsia="宋体"/>
          <w:sz w:val="24"/>
        </w:rPr>
        <w:t>请务必把利润率和我们前面讲过的剩余价值率区分开来，它们是两个不同的东西。剩余价值率，是剩余价值和可变资本之比，衡量的是对工人的剥削程度，分母里只有付给工人的那部分钱。而利润率，是剩余价值和全部资本之比，分母里既有可变资本也有不变资本。在资本家眼里，利润好像是他全部本钱生出来的，所以他用全部本钱去除利润，根本不去区分钱是花在机器上还是花在人身上。这种视角上的差别看似细微，却引出了马克思一个著名而棘手的论断。</w:t>
      </w:r>
    </w:p>
    <w:p>
      <w:pPr>
        <w:spacing w:before="200" w:after="120"/>
        <w:jc w:val="left"/>
      </w:pPr>
      <w:r>
        <w:rPr>
          <w:rFonts w:ascii="黑体" w:hAnsi="黑体" w:eastAsia="黑体"/>
          <w:b/>
          <w:sz w:val="26"/>
        </w:rPr>
        <w:t>一个自相矛盾的趋势</w:t>
      </w:r>
    </w:p>
    <w:p>
      <w:pPr>
        <w:spacing w:line="360" w:lineRule="auto" w:after="80"/>
        <w:ind w:firstLine="480"/>
      </w:pPr>
      <w:r>
        <w:rPr>
          <w:rFonts w:ascii="宋体" w:hAnsi="宋体" w:eastAsia="宋体"/>
          <w:sz w:val="24"/>
        </w:rPr>
        <w:t>马克思提出了一条他认为意义重大的规律——利润率趋于下降的规律。</w:t>
      </w:r>
    </w:p>
    <w:p>
      <w:pPr>
        <w:spacing w:line="360" w:lineRule="auto" w:after="80"/>
        <w:ind w:firstLine="480"/>
      </w:pPr>
      <w:r>
        <w:rPr>
          <w:rFonts w:ascii="宋体" w:hAnsi="宋体" w:eastAsia="宋体"/>
          <w:sz w:val="24"/>
        </w:rPr>
        <w:t>它的逻辑是这样的。我们已经知道，随着资本积累和技术进步，资本的有机构成不断提高，也就是说，在全部资本里，买机器原料的不变资本占的比重越来越大，雇工人的可变资本占的比重越来越小。可是，创造剩余价值的唯一源泉是什么？是活劳动，是工人，是可变资本那一部分。机器再多，本身也变不出剩余价值，它只能转移自己的旧价值。这就出现了一个内在的紧张：一方面，利润的唯一来源——可变资本，在全部资本里所占的比重越来越小；另一方面，作为分母的全部资本却越来越庞大。利润的“母鸡”相对越来越少，而要分摊利润的“本钱”越来越大，那么利润和全部资本之比，也就是利润率，从长远看就会呈现出一种下降的趋势。</w:t>
      </w:r>
    </w:p>
    <w:p>
      <w:pPr>
        <w:spacing w:line="360" w:lineRule="auto" w:after="80"/>
        <w:ind w:firstLine="480"/>
      </w:pPr>
      <w:r>
        <w:rPr>
          <w:rFonts w:ascii="宋体" w:hAnsi="宋体" w:eastAsia="宋体"/>
          <w:sz w:val="24"/>
        </w:rPr>
        <w:t>打个比方。一个资本家原来雇很多人、用很少机器，活劳动占比高，能榨出的剩余价值相对他的本钱来说就显得多，利润率高。后来他换上了一大批昂贵的自动化设备，辞退了大批工人，现在他的本钱里绝大部分是机器，只剩很少的工人。可是，只有那很少的工人在创造剩余价值，机器再贵也只是搬运旧价值。于是，尽管他的总产出和总利润也许还在增加，但相对于他那笔巨大的、主要砸在机器上的本钱，利润的比率却下来了。马克思认为，这是资本主义生产方式自身发展所导致的一个内在的、长期的趋势，是它无法摆脱的宿命。他甚至说，这是政治经济学最重要的规律，因为它意味着资本主义这台机器，在自己最成功、生产力最发达的时候，反而会让那个驱动它的核心动力——利润率，慢慢地黯淡下去。</w:t>
      </w:r>
    </w:p>
    <w:p>
      <w:pPr>
        <w:spacing w:line="360" w:lineRule="auto" w:after="80"/>
        <w:ind w:firstLine="480"/>
      </w:pPr>
      <w:r>
        <w:rPr>
          <w:rFonts w:ascii="宋体" w:hAnsi="宋体" w:eastAsia="宋体"/>
          <w:sz w:val="24"/>
        </w:rPr>
        <w:t>这个结论的分量在于，它指向的不是来自外部的打击，而是这个制度自我发展中孕育出的内在病灶。资本越是努力提高生产力、越是用机器代替人，就越是在削弱自己利润的源泉。它仿佛在锯自己坐着的那根树枝。马克思把这看作资本主义历史局限性的一个深刻征兆——这个制度的繁荣本身，就在为它的危机和最终被超越准备着条件。</w:t>
      </w:r>
    </w:p>
    <w:p>
      <w:pPr>
        <w:spacing w:before="200" w:after="120"/>
        <w:jc w:val="left"/>
      </w:pPr>
      <w:r>
        <w:rPr>
          <w:rFonts w:ascii="黑体" w:hAnsi="黑体" w:eastAsia="黑体"/>
          <w:b/>
          <w:sz w:val="26"/>
        </w:rPr>
        <w:t>一边下坡，一边踩刹车</w:t>
      </w:r>
    </w:p>
    <w:p>
      <w:pPr>
        <w:spacing w:line="360" w:lineRule="auto" w:after="80"/>
        <w:ind w:firstLine="480"/>
      </w:pPr>
      <w:r>
        <w:rPr>
          <w:rFonts w:ascii="宋体" w:hAnsi="宋体" w:eastAsia="宋体"/>
          <w:sz w:val="24"/>
        </w:rPr>
        <w:t>不过马克思自己也很清楚，现实中利润率并没有像理论预言的那样一路狂跌到底。他是一个严谨的人，所以他紧接着花了大量篇幅讨论种种“反作用因素”，也就是各种能够抵消、延缓这一趋势的力量，像是给下坡的车不断踩着刹车。</w:t>
      </w:r>
    </w:p>
    <w:p>
      <w:pPr>
        <w:spacing w:line="360" w:lineRule="auto" w:after="80"/>
        <w:ind w:firstLine="480"/>
      </w:pPr>
      <w:r>
        <w:rPr>
          <w:rFonts w:ascii="宋体" w:hAnsi="宋体" w:eastAsia="宋体"/>
          <w:sz w:val="24"/>
        </w:rPr>
        <w:t>这些反作用力有好几种。比如，资本家可以加强对工人的剥削，延长工时、提高劳动强度，把剩余价值率提上去，用更高的剥削率来弥补可变资本占比的下降。比如，技术进步在排挤工人的同时，也让机器和原料本身变得更便宜了，这会压低不变资本的价值，缓解有机构成上升的压力。再比如，资本可以向工资低廉的地方扩张，到海外去开拓殖民地和市场，在那里获取高额利润——这就把利润率下降的规律，和资本向全球扩张、和帝国主义的冲动联系了起来。还有，把过剩的资本投到对外贸易、投到金融领域，也能暂时找到出路。</w:t>
      </w:r>
    </w:p>
    <w:p>
      <w:pPr>
        <w:spacing w:line="360" w:lineRule="auto" w:after="80"/>
        <w:ind w:firstLine="480"/>
      </w:pPr>
      <w:r>
        <w:rPr>
          <w:rFonts w:ascii="宋体" w:hAnsi="宋体" w:eastAsia="宋体"/>
          <w:sz w:val="24"/>
        </w:rPr>
        <w:t>正因为有这么多反作用力在拉扯，所以马克思把它表述为一个“趋势”，而不是一条铁板钉钉、立刻兑现的定律。趋势是一种长期的、潜在的拉力，它在现实中始终和各种反向力量较着劲，有时被压住，有时又冒出头来。但在马克思看来，这些反作用力终究只是缓兵之计，它们能延缓趋势，却无法根本扭转趋势，而且每一种缓解办法本身，往往又会孕育出新的、更尖锐的矛盾。比如靠拼命扩大生产规模来维持总利润，就会造出越来越多的商品，而这些商品最终能不能卖得出去，正是悬在整个制度头上的另一把利剑。</w:t>
      </w:r>
    </w:p>
    <w:p>
      <w:pPr>
        <w:spacing w:line="360" w:lineRule="auto" w:after="80"/>
        <w:ind w:firstLine="480"/>
      </w:pPr>
      <w:r>
        <w:rPr>
          <w:rFonts w:ascii="宋体" w:hAnsi="宋体" w:eastAsia="宋体"/>
          <w:sz w:val="24"/>
        </w:rPr>
        <w:t>利润率的下降趋势，和它背后那个生产无限扩张、消费却受限的矛盾，共同把我们引向了马克思经济学里最具现实冲击力、也最让人念念不忘的一个主题——经济危机。但在进入那场周期性的风暴之前，我们需要先停下来，谈一谈马克思思想中更具哲学意味、也最打动人心的一面。因为在他眼里，资本主义出了毛病的，不仅是它的账本，还有它对人本身的扭曲。</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第八章 人为什么会跪在自己造的东西面前</w:t>
      </w:r>
    </w:p>
    <w:p>
      <w:pPr>
        <w:spacing w:before="200" w:after="120"/>
        <w:jc w:val="left"/>
      </w:pPr>
      <w:r>
        <w:rPr>
          <w:rFonts w:ascii="黑体" w:hAnsi="黑体" w:eastAsia="黑体"/>
          <w:b/>
          <w:sz w:val="26"/>
        </w:rPr>
        <w:t>越劳动，越不像自己</w:t>
      </w:r>
    </w:p>
    <w:p>
      <w:pPr>
        <w:spacing w:line="360" w:lineRule="auto" w:after="80"/>
        <w:ind w:firstLine="480"/>
      </w:pPr>
      <w:r>
        <w:rPr>
          <w:rFonts w:ascii="宋体" w:hAnsi="宋体" w:eastAsia="宋体"/>
          <w:sz w:val="24"/>
        </w:rPr>
        <w:t>年轻的马克思，在还没有写出那些艰深的经济公式之前，曾经写下过一段后来震动整个二十世纪的文字。那是他二十多岁时在巴黎写的一批手稿，生前并未发表，直到二十世纪三十年代才重见天日，一经问世便引起轰动。在这些手稿里，他谈的不是剩余价值率，而是一个更贴近每个人切身感受的词——异化。</w:t>
      </w:r>
    </w:p>
    <w:p>
      <w:pPr>
        <w:spacing w:line="360" w:lineRule="auto" w:after="80"/>
        <w:ind w:firstLine="480"/>
      </w:pPr>
      <w:r>
        <w:rPr>
          <w:rFonts w:ascii="宋体" w:hAnsi="宋体" w:eastAsia="宋体"/>
          <w:sz w:val="24"/>
        </w:rPr>
        <w:t>异化是什么意思？简单说，就是人创造出来的东西，反过来变成一种陌生的、敌对的力量，转过头来压迫和支配人自己。马克思观察工厂里的工人，发现一种深刻的颠倒：劳动本应该是人最能体现自身、最能感到自由和创造之乐的活动——你想想一个工匠精心打磨一件作品时的那种专注与满足。可是在资本主义的工厂里，劳动却变成了一件折磨人的苦差事。工人在劳动的时候，不是感到舒展，而是感到萎缩；不是肯定自己，而是否定自己；不是自由自在，而是身不由己。一下班，他才觉得自己活了过来；一上工，他就觉得自己不再属于自己。劳动这件本该是人最像人的事，在这里变成了人最不像人的时刻。</w:t>
      </w:r>
    </w:p>
    <w:p>
      <w:pPr>
        <w:spacing w:line="360" w:lineRule="auto" w:after="80"/>
        <w:ind w:firstLine="480"/>
      </w:pPr>
      <w:r>
        <w:rPr>
          <w:rFonts w:ascii="宋体" w:hAnsi="宋体" w:eastAsia="宋体"/>
          <w:sz w:val="24"/>
        </w:rPr>
        <w:t>马克思把这种异化拆成了好几个层面，层层递进，触目惊心。</w:t>
      </w:r>
    </w:p>
    <w:p>
      <w:pPr>
        <w:spacing w:before="200" w:after="120"/>
        <w:jc w:val="left"/>
      </w:pPr>
      <w:r>
        <w:rPr>
          <w:rFonts w:ascii="黑体" w:hAnsi="黑体" w:eastAsia="黑体"/>
          <w:b/>
          <w:sz w:val="26"/>
        </w:rPr>
        <w:t>四重的疏离</w:t>
      </w:r>
    </w:p>
    <w:p>
      <w:pPr>
        <w:spacing w:line="360" w:lineRule="auto" w:after="80"/>
        <w:ind w:firstLine="480"/>
      </w:pPr>
      <w:r>
        <w:rPr>
          <w:rFonts w:ascii="宋体" w:hAnsi="宋体" w:eastAsia="宋体"/>
          <w:sz w:val="24"/>
        </w:rPr>
        <w:t>第一重，工人和他生产出来的产品相异化。工人辛辛苦苦造出来的东西，不属于他，而属于资本家。更糟的是，他生产得越多，他能拥有的越少；他创造的世界越富有，他自己的世界就越贫乏。他给这个世界增添的价值，恰恰是从他自己身上抽走的价值。他像神话里的工匠，亲手造出一个偶像，这个偶像却变得越来越强大，最终反过来奴役了他的创造者。工人对面那座由商品、机器、厂房构成的庞大的资本世界，正是他自己的劳动堆起来的，可这座大厦却作为一种异己的、压迫他的力量，矗立在他对面。</w:t>
      </w:r>
    </w:p>
    <w:p>
      <w:pPr>
        <w:spacing w:line="360" w:lineRule="auto" w:after="80"/>
        <w:ind w:firstLine="480"/>
      </w:pPr>
      <w:r>
        <w:rPr>
          <w:rFonts w:ascii="宋体" w:hAnsi="宋体" w:eastAsia="宋体"/>
          <w:sz w:val="24"/>
        </w:rPr>
        <w:t>第二重，工人和劳动本身相异化。这就是前面说的，劳动过程本身成了痛苦。工人在劳动中不属于自己，他的活动是被强加的，是被外在的目的——资本家的利润——所驱使的。他干活不是因为这件事本身有意义，而仅仅是为了挣那口饭钱，劳动沦为纯粹谋生的手段。所以一旦不再有皮鞭或饥饿的逼迫，人们就像逃避瘟疫一样逃避劳动。</w:t>
      </w:r>
    </w:p>
    <w:p>
      <w:pPr>
        <w:spacing w:line="360" w:lineRule="auto" w:after="80"/>
        <w:ind w:firstLine="480"/>
      </w:pPr>
      <w:r>
        <w:rPr>
          <w:rFonts w:ascii="宋体" w:hAnsi="宋体" w:eastAsia="宋体"/>
          <w:sz w:val="24"/>
        </w:rPr>
        <w:t>第三重，人和自己的“类本质”相异化。这话听起来抽象，意思其实很美。马克思认为，人区别于动物的地方，正在于人能够自由地、有意识地、有创造性地劳动，能够按照美的规律去塑造世界，这是人之为人的本质所在。可异化劳动把这种本该是人类最高贵的自由创造，贬低成了仅仅维持肉体生存的手段，于是人就丧失了自己最宝贵的那个部分，人活得越来越像一头只为糊口而劳作的牲口。</w:t>
      </w:r>
    </w:p>
    <w:p>
      <w:pPr>
        <w:spacing w:line="360" w:lineRule="auto" w:after="80"/>
        <w:ind w:firstLine="480"/>
      </w:pPr>
      <w:r>
        <w:rPr>
          <w:rFonts w:ascii="宋体" w:hAnsi="宋体" w:eastAsia="宋体"/>
          <w:sz w:val="24"/>
        </w:rPr>
        <w:t>第四重，人和人相异化。当劳动、产品、人的本质都异化了，人与人之间的关系也就跟着扭曲了。工人和资本家相互对立，人和人之间的温情被冷冰冰的金钱算计所取代，每个人都把别人当作实现自己利益的手段和工具。社会变成了一个一切人反对一切人的竞技场。</w:t>
      </w:r>
    </w:p>
    <w:p>
      <w:pPr>
        <w:spacing w:line="360" w:lineRule="auto" w:after="80"/>
        <w:ind w:firstLine="480"/>
      </w:pPr>
      <w:r>
        <w:rPr>
          <w:rFonts w:ascii="宋体" w:hAnsi="宋体" w:eastAsia="宋体"/>
          <w:sz w:val="24"/>
        </w:rPr>
        <w:t>这套异化理论之所以在二十世纪有那么大的感召力，是因为它击中了现代人一种普遍而隐秘的痛感——那种在格子间里、在流水线上、在无穷无尽的考核指标和报表中，觉得自己被掏空、被物化、活得不像自己的感觉。哪怕一个人衣食无忧，他仍可能在这种异化中感到深刻的空虚。马克思早早地为这种现代病，给出了一个根植于劳动方式的诊断。</w:t>
      </w:r>
    </w:p>
    <w:p>
      <w:pPr>
        <w:spacing w:before="200" w:after="120"/>
        <w:jc w:val="left"/>
      </w:pPr>
      <w:r>
        <w:rPr>
          <w:rFonts w:ascii="黑体" w:hAnsi="黑体" w:eastAsia="黑体"/>
          <w:b/>
          <w:sz w:val="26"/>
        </w:rPr>
        <w:t>桌子为什么会跳舞</w:t>
      </w:r>
    </w:p>
    <w:p>
      <w:pPr>
        <w:spacing w:line="360" w:lineRule="auto" w:after="80"/>
        <w:ind w:firstLine="480"/>
      </w:pPr>
      <w:r>
        <w:rPr>
          <w:rFonts w:ascii="宋体" w:hAnsi="宋体" w:eastAsia="宋体"/>
          <w:sz w:val="24"/>
        </w:rPr>
        <w:t>到了写《资本论》的成熟时期，马克思把异化这个偏哲学的概念，锤炼成了一个更精确、也更辛辣的经济学分析，这就是著名的商品拜物教。</w:t>
      </w:r>
    </w:p>
    <w:p>
      <w:pPr>
        <w:spacing w:line="360" w:lineRule="auto" w:after="80"/>
        <w:ind w:firstLine="480"/>
      </w:pPr>
      <w:r>
        <w:rPr>
          <w:rFonts w:ascii="宋体" w:hAnsi="宋体" w:eastAsia="宋体"/>
          <w:sz w:val="24"/>
        </w:rPr>
        <w:t>他打了一个奇妙的比方。一张普通的木桌，在它还是木头的时候，平平无奇，谁也不会觉得它有什么神秘。可是一旦它作为商品出现在市场上，怪事就发生了：它仿佛被赋予了某种神秘的属性，会“自己”长出一个价格来，会和别的商品“自动”地按某种比例交换，仿佛它脑袋里冒出了千奇百怪的念头，开始跳起舞来。商品的价值，看上去像是商品这个物自身固有的、天生的属性，就好像它的重量、它的颜色一样自然。一块金子“天生”就值钱，一颗钻石“天生”就珍贵，人们觉得这是物的本性。</w:t>
      </w:r>
    </w:p>
    <w:p>
      <w:pPr>
        <w:spacing w:line="360" w:lineRule="auto" w:after="80"/>
        <w:ind w:firstLine="480"/>
      </w:pPr>
      <w:r>
        <w:rPr>
          <w:rFonts w:ascii="宋体" w:hAnsi="宋体" w:eastAsia="宋体"/>
          <w:sz w:val="24"/>
        </w:rPr>
        <w:t>马克思说，这是一个根本性的幻觉，他称之为拜物教，借用的是原始人崇拜自己亲手雕刻的神像、以为那木头石头里真住着神灵的现象。在商品社会里，人们就这样崇拜着商品和货币，以为价值、财富、价格这些东西的神力，是商品和金钱自身具有的。可真相是什么呢？真相是，价值根本不是物的属性，而是人与人之间社会关系的体现。一件商品值多少，归根到底反映的是耗费在它身上的人类劳动，反映的是生产者之间通过交换而结成的那种关系。是人与人的关系，披上了物与物之间关系的外衣；是社会关系，被错看成了物品的天然性质。</w:t>
      </w:r>
    </w:p>
    <w:p>
      <w:pPr>
        <w:spacing w:line="360" w:lineRule="auto" w:after="80"/>
        <w:ind w:firstLine="480"/>
      </w:pPr>
      <w:r>
        <w:rPr>
          <w:rFonts w:ascii="宋体" w:hAnsi="宋体" w:eastAsia="宋体"/>
          <w:sz w:val="24"/>
        </w:rPr>
        <w:t>这个颠倒的奥妙在于，在商品经济里，人们彼此之间的劳动协作关系，不是直接表现为人和人的关系，而是迂回地、扭曲地表现为他们各自产品之间的交换关系、表现为价格的涨落。市场上商品价格的起起伏伏，看起来像是物自己在那里运动，像是有一种独立于人、凌驾于人之上的客观力量在支配着一切。每个生产者都感到自己被市场这只无形的手摆布，被价格的涨跌牵着鼻子走，身不由己。明明是人自己的活动结成的关系，却变成了一种异己的、仿佛自然规律一般的力量，反过来统治着人。这就是拜物教的实质：人创造了商品世界，却拜倒在自己创造物的脚下，把自己的命运交给了一个由物构成的、看似不以人的意志为转移的庞大机制。</w:t>
      </w:r>
    </w:p>
    <w:p>
      <w:pPr>
        <w:spacing w:line="360" w:lineRule="auto" w:after="80"/>
        <w:ind w:firstLine="480"/>
      </w:pPr>
      <w:r>
        <w:rPr>
          <w:rFonts w:ascii="宋体" w:hAnsi="宋体" w:eastAsia="宋体"/>
          <w:sz w:val="24"/>
        </w:rPr>
        <w:t>理解了商品拜物教，你再去看今天的世界，会有一种被点醒的感觉。我们生活在一个被品牌、被消费、被各种“必须拥有”的商品包围的时代，广告日复一日地暗示我们，幸福、身份、爱情、自我价值，都可以通过购买某件商品来获得。我们对物的崇拜，达到了马克思那个时代都难以想象的程度。一个标志，一只包，一部最新的手机，被赋予了远超其使用价值的神秘光环。马克思一百多年前的这个洞见，像一面镜子，照出了我们这个消费社会最深的精神症候。我们究竟是在使用商品，还是在被商品所定义、所奴役？这个问题，至今没有过时。</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第九章 繁荣顶点的崩塌</w:t>
      </w:r>
    </w:p>
    <w:p>
      <w:pPr>
        <w:spacing w:before="200" w:after="120"/>
        <w:jc w:val="left"/>
      </w:pPr>
      <w:r>
        <w:rPr>
          <w:rFonts w:ascii="黑体" w:hAnsi="黑体" w:eastAsia="黑体"/>
          <w:b/>
          <w:sz w:val="26"/>
        </w:rPr>
        <w:t>仓库爆满，人却挨饿</w:t>
      </w:r>
    </w:p>
    <w:p>
      <w:pPr>
        <w:spacing w:line="360" w:lineRule="auto" w:after="80"/>
        <w:ind w:firstLine="480"/>
      </w:pPr>
      <w:r>
        <w:rPr>
          <w:rFonts w:ascii="宋体" w:hAnsi="宋体" w:eastAsia="宋体"/>
          <w:sz w:val="24"/>
        </w:rPr>
        <w:t>人类历史上的多数饥荒，是因为东西太少——天灾、歉收、战乱，粮食不够，于是人饿死。但资本主义带来了一种前所未闻的、近乎荒诞的新型灾难：东西太多，反而引发灾难。仓库里堆满了卖不出去的粮食，而工厂外面排着买不起面包的失业工人；牛奶多到资本家宁可把它倒进河里，也不愿低价卖给嗷嗷待哺的孩子。这种“过剩中的匮乏”，是马克思眼中资本主义经济危机最刺目的特征。</w:t>
      </w:r>
    </w:p>
    <w:p>
      <w:pPr>
        <w:spacing w:line="360" w:lineRule="auto" w:after="80"/>
        <w:ind w:firstLine="480"/>
      </w:pPr>
      <w:r>
        <w:rPr>
          <w:rFonts w:ascii="宋体" w:hAnsi="宋体" w:eastAsia="宋体"/>
          <w:sz w:val="24"/>
        </w:rPr>
        <w:t>一九二九年开始的那场席卷全球的大萧条，把这一幕演绎到了极致。美国的农场主把成吨的小麦和玉米当燃料烧掉，把整车的橘子倾倒进海里，把成群的牲畜屠宰后掩埋，只因为市场上的价格已经低到卖出去还不够运费。与此同时，城市里成百上千万人失业，排着长队领救济的面包，孩子因营养不良而面黄肌瘦。东西明明多得过剩，人却在挨饿——这种景象，任何一个有良知的人看了都会困惑乃至愤怒：这究竟是怎样一种疯狂的制度？马克思要解释的，正是这种疯狂背后的逻辑。</w:t>
      </w:r>
    </w:p>
    <w:p>
      <w:pPr>
        <w:spacing w:before="200" w:after="120"/>
        <w:jc w:val="left"/>
      </w:pPr>
      <w:r>
        <w:rPr>
          <w:rFonts w:ascii="黑体" w:hAnsi="黑体" w:eastAsia="黑体"/>
          <w:b/>
          <w:sz w:val="26"/>
        </w:rPr>
        <w:t>危机不是意外，是规律</w:t>
      </w:r>
    </w:p>
    <w:p>
      <w:pPr>
        <w:spacing w:line="360" w:lineRule="auto" w:after="80"/>
        <w:ind w:firstLine="480"/>
      </w:pPr>
      <w:r>
        <w:rPr>
          <w:rFonts w:ascii="宋体" w:hAnsi="宋体" w:eastAsia="宋体"/>
          <w:sz w:val="24"/>
        </w:rPr>
        <w:t>在马克思之前，主流经济学有一条几乎被奉为天条的信念，叫萨伊定律，核心意思是“供给会自动创造自己的需求”。这条定律认为，你生产东西、卖出去，就会得到钱，而你得到钱必然是为了去买别的东西，所以总供给和总需求天然平衡，普遍的、全面的生产过剩在逻辑上根本不可能发生。市场就算偶有失调，也会自动恢复均衡，危机即便有，也只是个别的、暂时的。</w:t>
      </w:r>
    </w:p>
    <w:p>
      <w:pPr>
        <w:spacing w:line="360" w:lineRule="auto" w:after="80"/>
        <w:ind w:firstLine="480"/>
      </w:pPr>
      <w:r>
        <w:rPr>
          <w:rFonts w:ascii="宋体" w:hAnsi="宋体" w:eastAsia="宋体"/>
          <w:sz w:val="24"/>
        </w:rPr>
        <w:t>马克思对这条定律嗤之以鼻。他认为，普遍的生产过剩不仅可能，而且是资本主义内在矛盾的必然产物，是这台机器周期性发作的痼疾，绝不是偶然的事故。那么危机的根子扎在哪里？马克思指出了好几层环环相扣的原因。</w:t>
      </w:r>
    </w:p>
    <w:p>
      <w:pPr>
        <w:spacing w:line="360" w:lineRule="auto" w:after="80"/>
        <w:ind w:firstLine="480"/>
      </w:pPr>
      <w:r>
        <w:rPr>
          <w:rFonts w:ascii="宋体" w:hAnsi="宋体" w:eastAsia="宋体"/>
          <w:sz w:val="24"/>
        </w:rPr>
        <w:t>最深的那一层，是资本主义一个根本性的矛盾：生产是无限扩张的冲动，消费却受到严格的限制。一方面，前面讲过，每个资本家为了在竞争中活下来、为了多赚剩余价值，都拼命扩大生产、增添设备、压低成本，整个社会的生产能力像脱缰野马一样不断膨胀，似乎没有止境。可另一方面，这些生产出来的海量商品，最终要靠社会的消费来吸收，而广大工人群众的购买力，恰恰被压在很低的水平上——因为资本家为了利润，总是想方设法把工资压低、把剩余价值率提高。这就形成了一个致命的剪刀差：生产能力被推向天上，而消费能力却被摁在地下。东西生产得越来越多，能买得起这些东西的人却相对越来越少。终有一天，堆积如山的商品找不到买主，卖不出去，资金链断裂，危机就爆发了。</w:t>
      </w:r>
    </w:p>
    <w:p>
      <w:pPr>
        <w:spacing w:line="360" w:lineRule="auto" w:after="80"/>
        <w:ind w:firstLine="480"/>
      </w:pPr>
      <w:r>
        <w:rPr>
          <w:rFonts w:ascii="宋体" w:hAnsi="宋体" w:eastAsia="宋体"/>
          <w:sz w:val="24"/>
        </w:rPr>
        <w:t>还有一层原因，藏在我们前面讲货币时埋下的那个伏笔里。在物物交换中，卖和买是同一个动作，不可能脱节。但货币出现后，卖和买被劈成了两半，可以在时间和空间上分开。这就带来一种可能：当人们普遍预期不好、纷纷捂紧钱袋只卖不买、都想把商品换成货币攥在手里的时候，买卖的链条就会突然中断。一个人不买，就意味着另一个人卖不出去；卖不出去的人没了收入，又没法去买别人的东西。这样一环扣一环，卖不出去像传染病一样蔓延开来，整个流通骤然冻结，危机就这样从一个看似偶然的环节引爆了。</w:t>
      </w:r>
    </w:p>
    <w:p>
      <w:pPr>
        <w:spacing w:before="200" w:after="120"/>
        <w:jc w:val="left"/>
      </w:pPr>
      <w:r>
        <w:rPr>
          <w:rFonts w:ascii="黑体" w:hAnsi="黑体" w:eastAsia="黑体"/>
          <w:b/>
          <w:sz w:val="26"/>
        </w:rPr>
        <w:t>周期的轮回</w:t>
      </w:r>
    </w:p>
    <w:p>
      <w:pPr>
        <w:spacing w:line="360" w:lineRule="auto" w:after="80"/>
        <w:ind w:firstLine="480"/>
      </w:pPr>
      <w:r>
        <w:rPr>
          <w:rFonts w:ascii="宋体" w:hAnsi="宋体" w:eastAsia="宋体"/>
          <w:sz w:val="24"/>
        </w:rPr>
        <w:t>马克思观察到，资本主义的经济运动，不是平稳的直线，而是一轮又一轮的周期性波动，像潮水的涨落，像四季的更替。一个完整的周期，大致要经过繁荣、危机、萧条、复苏几个阶段，然后再次走向繁荣，周而复始。</w:t>
      </w:r>
    </w:p>
    <w:p>
      <w:pPr>
        <w:spacing w:line="360" w:lineRule="auto" w:after="80"/>
        <w:ind w:firstLine="480"/>
      </w:pPr>
      <w:r>
        <w:rPr>
          <w:rFonts w:ascii="宋体" w:hAnsi="宋体" w:eastAsia="宋体"/>
          <w:sz w:val="24"/>
        </w:rPr>
        <w:t>在繁荣阶段，生意兴隆，投资踊跃，工厂开足马力，人人都觉得好日子会一直持续下去，于是更加大胆地扩张、借贷、投机。可正是在这种一片乐观、过度扩张的繁荣顶点，危机的种子悄悄成熟了——生产被推得太高，远远超过了市场实际能够消化的限度。然后，几乎是猝不及防地，危机降临：商品卖不动，价格暴跌，企业破产，银行倒闭，工人被成批解雇，信用崩溃，昨天还炙手可热的资产转眼变得一文不值。接着是漫长而痛苦的萧条：大量生产能力闲置，失业者塞满街头，经济陷入死寂。</w:t>
      </w:r>
    </w:p>
    <w:p>
      <w:pPr>
        <w:spacing w:line="360" w:lineRule="auto" w:after="80"/>
        <w:ind w:firstLine="480"/>
      </w:pPr>
      <w:r>
        <w:rPr>
          <w:rFonts w:ascii="宋体" w:hAnsi="宋体" w:eastAsia="宋体"/>
          <w:sz w:val="24"/>
        </w:rPr>
        <w:t>但马克思看危机，有一个冷峻而辩证的视角：危机虽然残酷，却也是这个制度自我疗伤、强制恢复平衡的方式。在危机和萧条中，过剩的商品被销毁或贱卖掉了，过剩的生产能力被淘汰了，效率低下的企业被淘汰出局，资产价格跌到谷底，工资被压得很低。这一番痛苦的大清洗之后，那些幸存下来的资本，反而获得了重新扩张的空间和廉价的资源，利润率得到恢复，于是新一轮的复苏和繁荣又开始了。危机就这样以一种暴烈的、破坏性的方式，周期性地强行解决资本主义积累起来的矛盾——但它每一次只是暂时缓解矛盾，而绝不能根除矛盾。矛盾在下一轮繁荣中重新积累，然后在下一次危机中再次以更大的规模爆发。</w:t>
      </w:r>
    </w:p>
    <w:p>
      <w:pPr>
        <w:spacing w:line="360" w:lineRule="auto" w:after="80"/>
        <w:ind w:firstLine="480"/>
      </w:pPr>
      <w:r>
        <w:rPr>
          <w:rFonts w:ascii="宋体" w:hAnsi="宋体" w:eastAsia="宋体"/>
          <w:sz w:val="24"/>
        </w:rPr>
        <w:t>正因为如此，马克思认为危机是资本主义无法摆脱的宿命，是深深刻进它基因里的东西。这个制度不可能通过自身的调整而永久地避免危机，因为危机的根源恰恰就在它最核心的运行逻辑之中。他甚至隐隐预言，危机会一次比一次猛烈，最终可能动摇整个制度的根基。这个关于“总崩溃”的预言，后来并没有像他设想的那样发生——资本主义展现出了惊人的自我调整和韧性，这是后话。但他关于经济危机源于内在矛盾、关于繁荣与崩溃周期性交替的分析，即便在主流经济学家那里，也获得了越来越多的尊重，尤其是在每一次大危机降临、人们发现“这次不一样”的乐观神话又一次破灭之后。</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第十章 历史是怎样行进的</w:t>
      </w:r>
    </w:p>
    <w:p>
      <w:pPr>
        <w:spacing w:before="200" w:after="120"/>
        <w:jc w:val="left"/>
      </w:pPr>
      <w:r>
        <w:rPr>
          <w:rFonts w:ascii="黑体" w:hAnsi="黑体" w:eastAsia="黑体"/>
          <w:b/>
          <w:sz w:val="26"/>
        </w:rPr>
        <w:t>从吃饭这件事说起</w:t>
      </w:r>
    </w:p>
    <w:p>
      <w:pPr>
        <w:spacing w:line="360" w:lineRule="auto" w:after="80"/>
        <w:ind w:firstLine="480"/>
      </w:pPr>
      <w:r>
        <w:rPr>
          <w:rFonts w:ascii="宋体" w:hAnsi="宋体" w:eastAsia="宋体"/>
          <w:sz w:val="24"/>
        </w:rPr>
        <w:t>到目前为止，我们一直在资本主义内部转悠，谈商品、货币、剩余价值、危机。但马克思的野心，远不止于解剖某一个特定的社会。他要为整个人类历史的运动，找出一把总钥匙。这把钥匙，就是被后人称为历史唯物主义的世界观，它是马克思全部经济学分析背后那个更宏大的思想底座。</w:t>
      </w:r>
    </w:p>
    <w:p>
      <w:pPr>
        <w:spacing w:line="360" w:lineRule="auto" w:after="80"/>
        <w:ind w:firstLine="480"/>
      </w:pPr>
      <w:r>
        <w:rPr>
          <w:rFonts w:ascii="宋体" w:hAnsi="宋体" w:eastAsia="宋体"/>
          <w:sz w:val="24"/>
        </w:rPr>
        <w:t>这套世界观的起点，朴素得近乎平淡。马克思说，在人们能够从事政治、艺术、宗教、哲学这些活动之前，他们首先必须能够活下去；而要活下去，就必须吃饭、穿衣、有地方住。所以人类历史的第一个前提、第一件事实，不是什么伟大的思想或英雄的伟业，而是人们必须生产维持自己生命所需的物质资料。这个看起来再普通不过的事实，被马克思当作了理解一切的出发点。一个社会怎样组织自己的物质生产，怎样获取食物、制造工具、分配产品，这才是决定这个社会其余一切面貌的根基。</w:t>
      </w:r>
    </w:p>
    <w:p>
      <w:pPr>
        <w:spacing w:line="360" w:lineRule="auto" w:after="80"/>
        <w:ind w:firstLine="480"/>
      </w:pPr>
      <w:r>
        <w:rPr>
          <w:rFonts w:ascii="宋体" w:hAnsi="宋体" w:eastAsia="宋体"/>
          <w:sz w:val="24"/>
        </w:rPr>
        <w:t>这就是他对黑格尔的那个著名颠倒在历史观上的体现。黑格尔说历史是精神、是观念的展开；马克思说不对，是物质生产的方式，决定着人们的精神和观念。不是人们头脑里想什么决定了他们怎么生活，而是他们怎么生活决定了他们头脑里想什么。他有一句斩钉截铁的话：不是人们的意识决定人们的存在，相反，是人们的社会存在决定人们的意识。这句话是历史唯物主义的纲领。</w:t>
      </w:r>
    </w:p>
    <w:p>
      <w:pPr>
        <w:spacing w:before="200" w:after="120"/>
        <w:jc w:val="left"/>
      </w:pPr>
      <w:r>
        <w:rPr>
          <w:rFonts w:ascii="黑体" w:hAnsi="黑体" w:eastAsia="黑体"/>
          <w:b/>
          <w:sz w:val="26"/>
        </w:rPr>
        <w:t>生产力与生产关系</w:t>
      </w:r>
    </w:p>
    <w:p>
      <w:pPr>
        <w:spacing w:line="360" w:lineRule="auto" w:after="80"/>
        <w:ind w:firstLine="480"/>
      </w:pPr>
      <w:r>
        <w:rPr>
          <w:rFonts w:ascii="宋体" w:hAnsi="宋体" w:eastAsia="宋体"/>
          <w:sz w:val="24"/>
        </w:rPr>
        <w:t>为了把这套历史观讲清楚，马克思打造了几个关键的工具性概念，我们逐一来看。</w:t>
      </w:r>
    </w:p>
    <w:p>
      <w:pPr>
        <w:spacing w:line="360" w:lineRule="auto" w:after="80"/>
        <w:ind w:firstLine="480"/>
      </w:pPr>
      <w:r>
        <w:rPr>
          <w:rFonts w:ascii="宋体" w:hAnsi="宋体" w:eastAsia="宋体"/>
          <w:sz w:val="24"/>
        </w:rPr>
        <w:t>首先是生产力。生产力指的是人类改造自然、生产物质财富的能力，它包括劳动者的技能和经验、生产工具的水平、所使用的技术和科学。从石斧到铁犁，从手工织机到蒸汽机，再到今天的计算机和人工智能，这就是生产力一路发展的轨迹。生产力是历史中最活跃、最革命、最不安分的因素，它总是在人类追求更好生活的过程中不断向前突破。</w:t>
      </w:r>
    </w:p>
    <w:p>
      <w:pPr>
        <w:spacing w:line="360" w:lineRule="auto" w:after="80"/>
        <w:ind w:firstLine="480"/>
      </w:pPr>
      <w:r>
        <w:rPr>
          <w:rFonts w:ascii="宋体" w:hAnsi="宋体" w:eastAsia="宋体"/>
          <w:sz w:val="24"/>
        </w:rPr>
        <w:t>其次是生产关系。人们在生产的时候，从来不是孤零零地单干，而总是要结成一定的相互关系——谁占有土地、工具、原料这些生产资料？人们在生产中处于什么样的地位、扮演什么样的角色？生产出来的产品又按照什么方式来分配？这一整套人们在生产过程中结成的社会关系，就是生产关系。其中最核心的，是生产资料的所有制——是公有的还是私有的，掌握在谁手里，这从根本上决定了一个社会的阶级结构和分配格局。</w:t>
      </w:r>
    </w:p>
    <w:p>
      <w:pPr>
        <w:spacing w:line="360" w:lineRule="auto" w:after="80"/>
        <w:ind w:firstLine="480"/>
      </w:pPr>
      <w:r>
        <w:rPr>
          <w:rFonts w:ascii="宋体" w:hAnsi="宋体" w:eastAsia="宋体"/>
          <w:sz w:val="24"/>
        </w:rPr>
        <w:t>马克思的核心命题是：生产力决定生产关系，而生产关系又必须与生产力的发展水平相适应。一定的生产力水平，要求一定的生产关系与之匹配，就像一定的身体要穿一定尺码的衣服。原始社会工具简陋、生产力极低，人们只能共同劳动、平均分配，才能勉强生存，于是有了原始的公有制。后来生产力发展了，出现了剩余产品，私有制和阶级随之产生，人类先后经历了奴隶社会、封建社会。生产力的每一次重大跃升，迟早都会要求生产关系作出相应的变革。</w:t>
      </w:r>
    </w:p>
    <w:p>
      <w:pPr>
        <w:spacing w:before="200" w:after="120"/>
        <w:jc w:val="left"/>
      </w:pPr>
      <w:r>
        <w:rPr>
          <w:rFonts w:ascii="黑体" w:hAnsi="黑体" w:eastAsia="黑体"/>
          <w:b/>
          <w:sz w:val="26"/>
        </w:rPr>
        <w:t>当衣服不再合身</w:t>
      </w:r>
    </w:p>
    <w:p>
      <w:pPr>
        <w:spacing w:line="360" w:lineRule="auto" w:after="80"/>
        <w:ind w:firstLine="480"/>
      </w:pPr>
      <w:r>
        <w:rPr>
          <w:rFonts w:ascii="宋体" w:hAnsi="宋体" w:eastAsia="宋体"/>
          <w:sz w:val="24"/>
        </w:rPr>
        <w:t>历史的动力，恰恰来自生产力和生产关系之间这种时而契合、时而冲突的关系。</w:t>
      </w:r>
    </w:p>
    <w:p>
      <w:pPr>
        <w:spacing w:line="360" w:lineRule="auto" w:after="80"/>
        <w:ind w:firstLine="480"/>
      </w:pPr>
      <w:r>
        <w:rPr>
          <w:rFonts w:ascii="宋体" w:hAnsi="宋体" w:eastAsia="宋体"/>
          <w:sz w:val="24"/>
        </w:rPr>
        <w:t>在一个时代的早期，既有的生产关系往往和生产力相适应，像一件合身的衣服，它能促进生产力的发展。但生产力是不会停下来的，它持续地、悄悄地向前生长，而生产关系却相对稳定、相对保守，带有惰性。终有一天，生产力长大了，而那件旧衣服却没有跟着变大，于是衣服开始绷紧、开始撕裂——原本促进生产力的生产关系，变成了束缚生产力的桎梏。这个时候，变革旧的生产关系、建立新的生产关系的要求，就被生产力的发展提到了历史的日程上。马克思认为，这种生产力和生产关系之间的矛盾，是一切社会变革和革命的最深层根源。</w:t>
      </w:r>
    </w:p>
    <w:p>
      <w:pPr>
        <w:spacing w:line="360" w:lineRule="auto" w:after="80"/>
        <w:ind w:firstLine="480"/>
      </w:pPr>
      <w:r>
        <w:rPr>
          <w:rFonts w:ascii="宋体" w:hAnsi="宋体" w:eastAsia="宋体"/>
          <w:sz w:val="24"/>
        </w:rPr>
        <w:t>他举的最有力的例子，就是资本主义自己的诞生。在封建社会末期，新的生产力——手工工场、早期机器、商业和航海——已经发展起来，可是封建的生产关系，那些行会的束缚、领主的特权、对人身的依附、对市场的分割，却把这些新生产力死死捆住。于是新兴的资产阶级，作为新生产力的代表，起来打碎封建的枷锁，通过一系列革命建立起适应大工业的资本主义生产关系。资本主义因此曾经是历史上一股巨大的进步力量，它解放了被封建关系束缚的生产力，创造了空前的繁荣。</w:t>
      </w:r>
    </w:p>
    <w:p>
      <w:pPr>
        <w:spacing w:line="360" w:lineRule="auto" w:after="80"/>
        <w:ind w:firstLine="480"/>
      </w:pPr>
      <w:r>
        <w:rPr>
          <w:rFonts w:ascii="宋体" w:hAnsi="宋体" w:eastAsia="宋体"/>
          <w:sz w:val="24"/>
        </w:rPr>
        <w:t>而马克思的推论顺理成章却又石破天惊：既然资本主义自己也是这样诞生的，那么它也逃不出同样的命运。今天，以社会化大生产为代表的现代生产力已经空前发达——成千上万人协作，通过精密的分工和全球的网络共同生产，生产的过程已经高度社会化了。可是，生产资料却仍然掌握在少数私人资本家手里，产品也归他们私人占有。马克思认为，这种“生产的社会化”和“占有的私人化”之间的矛盾，正是资本主义的基本矛盾，也正是它周期性危机的总根源。在他看来，这件旧衣服迟早也会绷裂，资本主义的生产关系终将成为它一手催生的庞大生产力的桎梏，从而为一种新的、与社会化大生产相适应的生产关系——他设想中的社会主义、共产主义——准备好条件。这是他全部历史预言的逻辑落点，我们后面会谈到它在现实中遭遇的复杂命运。</w:t>
      </w:r>
    </w:p>
    <w:p>
      <w:pPr>
        <w:spacing w:before="200" w:after="120"/>
        <w:jc w:val="left"/>
      </w:pPr>
      <w:r>
        <w:rPr>
          <w:rFonts w:ascii="黑体" w:hAnsi="黑体" w:eastAsia="黑体"/>
          <w:b/>
          <w:sz w:val="26"/>
        </w:rPr>
        <w:t>地基与楼房</w:t>
      </w:r>
    </w:p>
    <w:p>
      <w:pPr>
        <w:spacing w:line="360" w:lineRule="auto" w:after="80"/>
        <w:ind w:firstLine="480"/>
      </w:pPr>
      <w:r>
        <w:rPr>
          <w:rFonts w:ascii="宋体" w:hAnsi="宋体" w:eastAsia="宋体"/>
          <w:sz w:val="24"/>
        </w:rPr>
        <w:t>历史唯物主义还有一个广为人知的比喻，就是经济基础与上层建筑。</w:t>
      </w:r>
    </w:p>
    <w:p>
      <w:pPr>
        <w:spacing w:line="360" w:lineRule="auto" w:after="80"/>
        <w:ind w:firstLine="480"/>
      </w:pPr>
      <w:r>
        <w:rPr>
          <w:rFonts w:ascii="宋体" w:hAnsi="宋体" w:eastAsia="宋体"/>
          <w:sz w:val="24"/>
        </w:rPr>
        <w:t>马克思把一个社会比作一座建筑。底下的地基，是经济基础，也就是这个社会占统治地位的生产关系的总和——说到底，就是它的经济结构。而矗立在这个地基之上的，是一座庞大的楼房，叫上层建筑，它包括政治、法律、国家机器、军队、警察这些政治制度，也包括道德、宗教、艺术、哲学这些意识形态。马克思的论断是：经济基础决定上层建筑。一个社会的经济结构是什么样的，它的政治制度、法律体系、占统治地位的思想观念，归根到底就会是与之相适应的样子。</w:t>
      </w:r>
    </w:p>
    <w:p>
      <w:pPr>
        <w:spacing w:line="360" w:lineRule="auto" w:after="80"/>
        <w:ind w:firstLine="480"/>
      </w:pPr>
      <w:r>
        <w:rPr>
          <w:rFonts w:ascii="宋体" w:hAnsi="宋体" w:eastAsia="宋体"/>
          <w:sz w:val="24"/>
        </w:rPr>
        <w:t>这个观点极具颠覆性。它意味着，我们头脑里那些自以为天经地义、放之四海而皆准的观念——比如什么是正义、什么是自由、什么是神圣不可侵犯的权利——其实都不是从天上掉下来的永恒真理，而是深深扎根于特定时代的经济基础之中的。马克思有一句锋利的话：每一个时代占统治地位的思想，不过是占统治地位的那个阶级的思想。统治阶级既然在经济上占统治地位，也就同时在精神上、思想上占统治地位，他们会把符合自己利益的那一套观念，打扮成全社会、全人类共同的、天经地义的真理，让被统治者也不知不觉地接受。这就是意识形态的奥秘。法律宣称保护所有人的财产，可在一个一无所有的工人面前，这种“财产神圣”主要保护的是谁的财产，不言自明。</w:t>
      </w:r>
    </w:p>
    <w:p>
      <w:pPr>
        <w:spacing w:line="360" w:lineRule="auto" w:after="80"/>
        <w:ind w:firstLine="480"/>
      </w:pPr>
      <w:r>
        <w:rPr>
          <w:rFonts w:ascii="宋体" w:hAnsi="宋体" w:eastAsia="宋体"/>
          <w:sz w:val="24"/>
        </w:rPr>
        <w:t>不过，马克思和后来的恩格斯都反复强调，这绝不是说上层建筑只是经济的被动应声虫，只是机械的影子。恰恰相反，上层建筑一旦形成，就具有巨大的相对独立性和能动的反作用——政治制度可以维护或破坏一种经济基础，思想观念可以唤醒或麻痹一个阶级，革命的理论一旦掌握了群众，就会变成改造世界的物质力量。经济基础是最终的、归根到底的决定因素，但历史从来不是经济这一根线绳单独拉动的木偶戏，而是无数力量交织、合力作用的复杂结果。后来一些把马克思简单化、教条化的人，把这套理论变成了僵硬的经济决定论，凡事都直接、机械地从经济去推导一切，这其实是对马克思的歪曲。恩格斯晚年就专门写信纠正过这种误解，他说他和马克思从来没有断言经济是唯一的决定因素，只是在那个人们普遍忽视经济作用的时代，他们不得不格外强调经济这一面。</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第十一章 看不见的战争</w:t>
      </w:r>
    </w:p>
    <w:p>
      <w:pPr>
        <w:spacing w:before="200" w:after="120"/>
        <w:jc w:val="left"/>
      </w:pPr>
      <w:r>
        <w:rPr>
          <w:rFonts w:ascii="黑体" w:hAnsi="黑体" w:eastAsia="黑体"/>
          <w:b/>
          <w:sz w:val="26"/>
        </w:rPr>
        <w:t>历史是阶级斗争的历史</w:t>
      </w:r>
    </w:p>
    <w:p>
      <w:pPr>
        <w:spacing w:line="360" w:lineRule="auto" w:after="80"/>
        <w:ind w:firstLine="480"/>
      </w:pPr>
      <w:r>
        <w:rPr>
          <w:rFonts w:ascii="宋体" w:hAnsi="宋体" w:eastAsia="宋体"/>
          <w:sz w:val="24"/>
        </w:rPr>
        <w:t>《共产党宣言》正文的第一句话，掷地有声：到目前为止一切社会的历史，都是阶级斗争的历史。这句话，把马克思看待整个人类历史的视角，浓缩到了极致。</w:t>
      </w:r>
    </w:p>
    <w:p>
      <w:pPr>
        <w:spacing w:line="360" w:lineRule="auto" w:after="80"/>
        <w:ind w:firstLine="480"/>
      </w:pPr>
      <w:r>
        <w:rPr>
          <w:rFonts w:ascii="宋体" w:hAnsi="宋体" w:eastAsia="宋体"/>
          <w:sz w:val="24"/>
        </w:rPr>
        <w:t>在马克思眼里，自从人类有了私有制和剩余产品，社会就分裂成了不同的阶级。划分阶级的标准是什么？不是收入的高低，不是职业的贵贱，也不是文化的雅俗，而是一个最根本的东西：你和生产资料是什么关系——你是占有生产资料、因而能够支配别人劳动的人，还是不占有生产资料、因而不得不出卖自己劳动的人？古代有奴隶主和奴隶，中世纪有领主和农奴，而在资本主义社会，这个根本的对立，集中表现为资产阶级和无产阶级的对立。资产阶级，是占有工厂、机器、资本的那一群人；无产阶级，是除了自己的劳动力之外一无所有、只能靠出卖劳动力为生的那一群人。</w:t>
      </w:r>
    </w:p>
    <w:p>
      <w:pPr>
        <w:spacing w:line="360" w:lineRule="auto" w:after="80"/>
        <w:ind w:firstLine="480"/>
      </w:pPr>
      <w:r>
        <w:rPr>
          <w:rFonts w:ascii="宋体" w:hAnsi="宋体" w:eastAsia="宋体"/>
          <w:sz w:val="24"/>
        </w:rPr>
        <w:t>为什么阶级之间会斗争？因为他们的根本利益是直接对立、无法调和的。我们前面讲剩余价值时已经看得很清楚：资本家的利润，直接来自工人那部分无偿的剩余劳动。资本家想要的利润越多，就越要压低工资、延长工时、加大劳动强度；而工人想要的工资越高、工时越短、劳动越轻，资本家的利润就越薄。一方的所得，恰恰是另一方的所失，这个矛盾内嵌在生产关系的最深处，不是靠协商、靠善意、靠几句和气话就能化解的。所以阶级斗争不是某些“刁民”或“野心家”煽动出来的乱子，而是植根于经济结构本身的、必然的社会现象。它有时表现为公开的罢工、起义、革命，有时则潜伏在日常生活的每一个角落——一次关于加班费的争执，一场关于最低工资的辩论，一份悄悄附加的霸王条款，背后都是这场看不见的战争的回声。</w:t>
      </w:r>
    </w:p>
    <w:p>
      <w:pPr>
        <w:spacing w:before="200" w:after="120"/>
        <w:jc w:val="left"/>
      </w:pPr>
      <w:r>
        <w:rPr>
          <w:rFonts w:ascii="黑体" w:hAnsi="黑体" w:eastAsia="黑体"/>
          <w:b/>
          <w:sz w:val="26"/>
        </w:rPr>
        <w:t>自在的阶级与自为的阶级</w:t>
      </w:r>
    </w:p>
    <w:p>
      <w:pPr>
        <w:spacing w:line="360" w:lineRule="auto" w:after="80"/>
        <w:ind w:firstLine="480"/>
      </w:pPr>
      <w:r>
        <w:rPr>
          <w:rFonts w:ascii="宋体" w:hAnsi="宋体" w:eastAsia="宋体"/>
          <w:sz w:val="24"/>
        </w:rPr>
        <w:t>不过马克思的阶级理论里，有一个常被忽略却很重要的区分。</w:t>
      </w:r>
    </w:p>
    <w:p>
      <w:pPr>
        <w:spacing w:line="360" w:lineRule="auto" w:after="80"/>
        <w:ind w:firstLine="480"/>
      </w:pPr>
      <w:r>
        <w:rPr>
          <w:rFonts w:ascii="宋体" w:hAnsi="宋体" w:eastAsia="宋体"/>
          <w:sz w:val="24"/>
        </w:rPr>
        <w:t>仅仅在客观上处于同样的经济地位，比如都是出卖劳动力的工人，这还只是马克思所说的“自在的阶级”——他们事实上属于同一个阶级，但彼此可能还是一盘散沙，各顾各的，意识不到共同的处境和命运，甚至还在内部相互竞争、相互倾轧。只有当这些处境相同的人，逐渐意识到自己共同的利益，意识到自己和另一个阶级的根本对立，联合起来组织起来，为共同的目标而行动的时候，他们才从“自在的阶级”成长为“自为的阶级”。换句话说，一个阶级要真正成为历史舞台上的主角，光有共同的经济地位还不够，还必须有共同的阶级意识和组织。</w:t>
      </w:r>
    </w:p>
    <w:p>
      <w:pPr>
        <w:spacing w:line="360" w:lineRule="auto" w:after="80"/>
        <w:ind w:firstLine="480"/>
      </w:pPr>
      <w:r>
        <w:rPr>
          <w:rFonts w:ascii="宋体" w:hAnsi="宋体" w:eastAsia="宋体"/>
          <w:sz w:val="24"/>
        </w:rPr>
        <w:t>这个区分解释了马克思和恩格斯为什么要花那么大力气去办报、写宣言、组织工人协会。在他们看来，工人阶级蕴藏着改变历史的巨大潜能，但这种潜能要变成现实的力量，需要被唤醒、被组织、被赋予清醒的自我意识。理论的任务，就是帮助工人看清自己被剥削的处境、看清那层笼罩在公平交易表象之下的剥削实质，从沉睡中觉醒，从一盘散沙凝聚成一支队伍。这也是为什么马克思的学说从一开始就不只是一种书斋里的解释世界的理论，而是一种旨在改变世界的行动纲领。他在一句广为流传的话里说过，以往的哲学家们只是用各种方式解释世界，而问题在于改变世界。</w:t>
      </w:r>
    </w:p>
    <w:p>
      <w:pPr>
        <w:spacing w:before="200" w:after="120"/>
        <w:jc w:val="left"/>
      </w:pPr>
      <w:r>
        <w:rPr>
          <w:rFonts w:ascii="黑体" w:hAnsi="黑体" w:eastAsia="黑体"/>
          <w:b/>
          <w:sz w:val="26"/>
        </w:rPr>
        <w:t>一个备受争议的预言</w:t>
      </w:r>
    </w:p>
    <w:p>
      <w:pPr>
        <w:spacing w:line="360" w:lineRule="auto" w:after="80"/>
        <w:ind w:firstLine="480"/>
      </w:pPr>
      <w:r>
        <w:rPr>
          <w:rFonts w:ascii="宋体" w:hAnsi="宋体" w:eastAsia="宋体"/>
          <w:sz w:val="24"/>
        </w:rPr>
        <w:t>基于这套阶级分析，马克思作出了他最大胆、也最受争议的历史预言。</w:t>
      </w:r>
    </w:p>
    <w:p>
      <w:pPr>
        <w:spacing w:line="360" w:lineRule="auto" w:after="80"/>
        <w:ind w:firstLine="480"/>
      </w:pPr>
      <w:r>
        <w:rPr>
          <w:rFonts w:ascii="宋体" w:hAnsi="宋体" w:eastAsia="宋体"/>
          <w:sz w:val="24"/>
        </w:rPr>
        <w:t>他认为，资本主义在发展中，会一方面把财富和生产资料越来越集中到少数大资本家手里，另一方面把越来越多的人——破产的小生产者、被排挤的工人——抛入无产阶级的行列，使无产阶级的队伍日益壮大。同时，大工业把成千上万的工人聚集在一起协同劳动，这种集中本身就为工人的联合和组织提供了天然的条件。随着剥削的加深和危机的反复爆发，无产阶级会日益觉醒，日益团结，最终将作为一个自觉的阶级，起来推翻资产阶级的统治，夺取生产资料，把它们从私人占有变为社会公有，从而消灭阶级剥削的经济基础。在马克思的设想里，这将不是用一个新的剥削阶级取代旧的剥削阶级，而是无产阶级在解放自己的同时解放全人类，最终走向一个没有阶级、没有剥削、人人自由全面发展的社会。他给这个理想社会描绘的图景，是“每个人的自由发展，是一切人自由发展的条件”。</w:t>
      </w:r>
    </w:p>
    <w:p>
      <w:pPr>
        <w:spacing w:line="360" w:lineRule="auto" w:after="80"/>
        <w:ind w:firstLine="480"/>
      </w:pPr>
      <w:r>
        <w:rPr>
          <w:rFonts w:ascii="宋体" w:hAnsi="宋体" w:eastAsia="宋体"/>
          <w:sz w:val="24"/>
        </w:rPr>
        <w:t>这个预言，饱含着对人类解放的深切关怀，也成了二十世纪无数人为之奋斗、为之流血、为之争论不休的旗帜。它究竟有几分洞见、几分乌托邦，历史给出了远比马克思设想复杂得多的答案。但在评判之前，我们有必要先去看看，承载着这一切分析与预言的那部巨著，究竟是一座怎样的思想殿堂。</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第十二章 一座未完工的大厦</w:t>
      </w:r>
    </w:p>
    <w:p>
      <w:pPr>
        <w:spacing w:before="200" w:after="120"/>
        <w:jc w:val="left"/>
      </w:pPr>
      <w:r>
        <w:rPr>
          <w:rFonts w:ascii="黑体" w:hAnsi="黑体" w:eastAsia="黑体"/>
          <w:b/>
          <w:sz w:val="26"/>
        </w:rPr>
        <w:t>三卷书的骨架</w:t>
      </w:r>
    </w:p>
    <w:p>
      <w:pPr>
        <w:spacing w:line="360" w:lineRule="auto" w:after="80"/>
        <w:ind w:firstLine="480"/>
      </w:pPr>
      <w:r>
        <w:rPr>
          <w:rFonts w:ascii="宋体" w:hAnsi="宋体" w:eastAsia="宋体"/>
          <w:sz w:val="24"/>
        </w:rPr>
        <w:t>《资本论》这个名字如雷贯耳，但真正读过它的人不多，这并不奇怪——它确实是一部令人望而生畏的著作。它的全名其实是《资本论：政治经济学批判》，马克思生前只出版了第一卷，后两卷是他去世后，由恩格斯根据他留下的浩繁手稿整理编辑而成的。它的结构本身，就体现着马克思特有的思维方法：从抽象到具体，从本质到现象，像剥洋葱一样一层层深入，又像盖楼一样一层层垒高。</w:t>
      </w:r>
    </w:p>
    <w:p>
      <w:pPr>
        <w:spacing w:line="360" w:lineRule="auto" w:after="80"/>
        <w:ind w:firstLine="480"/>
      </w:pPr>
      <w:r>
        <w:rPr>
          <w:rFonts w:ascii="宋体" w:hAnsi="宋体" w:eastAsia="宋体"/>
          <w:sz w:val="24"/>
        </w:rPr>
        <w:t>第一卷讲的是资本的生产过程，这是整座大厦的地基，也是我们这本书前面大部分内容的来源。它在这里集中解剖了资本主义的核心机密——商品、价值、货币如何运作，劳动力如何成为商品，剩余价值如何在生产中被榨取，绝对剩余价值和相对剩余价值如何生产，资本如何积累，产业后备军如何形成，以及资本最初是怎样靠着血与火的原始积累登上历史舞台的。可以说，剥削的秘密、资本主义的基本性质，第一卷已经和盘托出。这一卷的逻辑最为严整，文字也最为雄辩，夹杂着大量来自现实的血肉。</w:t>
      </w:r>
    </w:p>
    <w:p>
      <w:pPr>
        <w:spacing w:line="360" w:lineRule="auto" w:after="80"/>
        <w:ind w:firstLine="480"/>
      </w:pPr>
      <w:r>
        <w:rPr>
          <w:rFonts w:ascii="宋体" w:hAnsi="宋体" w:eastAsia="宋体"/>
          <w:sz w:val="24"/>
        </w:rPr>
        <w:t>第二卷讲资本的流通过程。如果说第一卷主要把镜头对准工厂车间里价值的生产，那么第二卷就把镜头拉远，去看资本如何在生产、流通、再回到生产的过程中循环往复地运动。资本不是一潭死水，它必须不停地变换形态——从货币变成机器和劳动力，从生产要素变成商品，再从商品卖回货币，周而复始，一刻不停，稍有阻滞就会出毛病。这一卷里有一部分内容尤其重要，就是关于社会总资本再生产的理论。</w:t>
      </w:r>
    </w:p>
    <w:p>
      <w:pPr>
        <w:spacing w:before="200" w:after="120"/>
        <w:jc w:val="left"/>
      </w:pPr>
      <w:r>
        <w:rPr>
          <w:rFonts w:ascii="黑体" w:hAnsi="黑体" w:eastAsia="黑体"/>
          <w:b/>
          <w:sz w:val="26"/>
        </w:rPr>
        <w:t>整个社会如何年复一年地运转</w:t>
      </w:r>
    </w:p>
    <w:p>
      <w:pPr>
        <w:spacing w:line="360" w:lineRule="auto" w:after="80"/>
        <w:ind w:firstLine="480"/>
      </w:pPr>
      <w:r>
        <w:rPr>
          <w:rFonts w:ascii="宋体" w:hAnsi="宋体" w:eastAsia="宋体"/>
          <w:sz w:val="24"/>
        </w:rPr>
        <w:t>再生产理论，听起来抽象，其实关心的是一个极其根本的问题：一个社会，怎样才能年复一年地维持下去，不至于崩溃？</w:t>
      </w:r>
    </w:p>
    <w:p>
      <w:pPr>
        <w:spacing w:line="360" w:lineRule="auto" w:after="80"/>
        <w:ind w:firstLine="480"/>
      </w:pPr>
      <w:r>
        <w:rPr>
          <w:rFonts w:ascii="宋体" w:hAnsi="宋体" w:eastAsia="宋体"/>
          <w:sz w:val="24"/>
        </w:rPr>
        <w:t>马克思把整个社会的生产，大体上划分为两大部类。第一大部类，生产的是生产资料，也就是机器、原料、厂房这些用来再生产的东西；第二大部类，生产的是消费资料，也就是供人吃穿用度的东西。他要追问的是：这两大部类之间，在数量上、在比例上，必须满足什么样的条件，整个社会的生产才能顺畅地、不间断地循环下去？第一部类生产出来的生产资料，要正好能满足两大部类下一轮生产的需要；第二部类生产出来的消费品，要正好能满足所有工人和资本家的消费需要。只有当这些错综复杂的比例都恰到好处地匹配上，社会再生产才能平衡地进行。</w:t>
      </w:r>
    </w:p>
    <w:p>
      <w:pPr>
        <w:spacing w:line="360" w:lineRule="auto" w:after="80"/>
        <w:ind w:firstLine="480"/>
      </w:pPr>
      <w:r>
        <w:rPr>
          <w:rFonts w:ascii="宋体" w:hAnsi="宋体" w:eastAsia="宋体"/>
          <w:sz w:val="24"/>
        </w:rPr>
        <w:t>马克思的深刻之处在于，他指出在资本主义条件下，这种平衡是极难自动维持的。每个资本家都是为了自己的利润而盲目地、各自为政地生产，谁也不去管整个社会的比例是否协调。在这种事后才能见分晓的盲目生产中，各部类之间的比例随时可能失调——某个环节生产多了，某个环节生产少了，链条某处一卡壳，平衡就被打破。所以马克思认为，资本主义的社会再生产，本质上是一种在不断打破平衡、又不断强行恢复平衡的过程中跌跌撞撞前进的运动，而这种比例的失调，正是经济危机的又一个深层根源。这套分析后来对二十世纪的宏观经济学、对国民经济核算和投入产出分析，都产生了不容忽视的启发。</w:t>
      </w:r>
    </w:p>
    <w:p>
      <w:pPr>
        <w:spacing w:line="360" w:lineRule="auto" w:after="80"/>
        <w:ind w:firstLine="480"/>
      </w:pPr>
      <w:r>
        <w:rPr>
          <w:rFonts w:ascii="宋体" w:hAnsi="宋体" w:eastAsia="宋体"/>
          <w:sz w:val="24"/>
        </w:rPr>
        <w:t>第三卷讲资本主义生产的总过程，这是大厦的顶层，也是马克思试图把抽象的本质和现实的表象重新接通的地方。前面两卷讲的价值、剩余价值，都还停留在比较抽象的层面；到了第三卷，马克思要处理人们在现实经济生活中真正看得见、摸得着的那些东西——利润、平均利润率、利息、商业利润、地租。他要说明，藏在背后的剩余价值，是如何转化为这些五花八门的具体收入形式，又是如何在产业资本家、商业资本家、银行家、地主之间被瓜分的。著名的利润率趋于下降规律，也是在这一卷里展开的。正是在这里，马克思试图回答一个尖锐的诘问：如果价值真是由劳动决定的，那为什么现实中商品并不按价值出售，而是按一种叫“生产价格”的东西出售？他给出的解决方案，后来引发了经济学史上一场旷日持久的争论，这就是著名的“转形问题”，我们在后面专门会讲。</w:t>
      </w:r>
    </w:p>
    <w:p>
      <w:pPr>
        <w:spacing w:before="200" w:after="120"/>
        <w:jc w:val="left"/>
      </w:pPr>
      <w:r>
        <w:rPr>
          <w:rFonts w:ascii="黑体" w:hAnsi="黑体" w:eastAsia="黑体"/>
          <w:b/>
          <w:sz w:val="26"/>
        </w:rPr>
        <w:t>雄心与遗憾</w:t>
      </w:r>
    </w:p>
    <w:p>
      <w:pPr>
        <w:spacing w:line="360" w:lineRule="auto" w:after="80"/>
        <w:ind w:firstLine="480"/>
      </w:pPr>
      <w:r>
        <w:rPr>
          <w:rFonts w:ascii="宋体" w:hAnsi="宋体" w:eastAsia="宋体"/>
          <w:sz w:val="24"/>
        </w:rPr>
        <w:t>《资本论》最让人感慨的，是它那种近乎悲壮的雄心，以及它最终未能完成的遗憾。</w:t>
      </w:r>
    </w:p>
    <w:p>
      <w:pPr>
        <w:spacing w:line="360" w:lineRule="auto" w:after="80"/>
        <w:ind w:firstLine="480"/>
      </w:pPr>
      <w:r>
        <w:rPr>
          <w:rFonts w:ascii="宋体" w:hAnsi="宋体" w:eastAsia="宋体"/>
          <w:sz w:val="24"/>
        </w:rPr>
        <w:t>马克思原本的计划，比我们今天看到的这三卷还要宏大得多。据他自己的设想，整个工程要包括对资本、土地所有制、雇佣劳动、国家、对外贸易、世界市场等好几大块的系统研究，《资本论》三卷，严格说来还只是这个庞大蓝图的第一部分。可是贫困、疾病、流亡、亲人的离世，以及他那种对完美的近乎苛刻的追求——他常常为了一个论点反复修改、迟迟不肯交稿——使得这项工程最终没能完工。他像一个建筑师，画出了一座辉煌大教堂的全部图纸，却只来得及亲手砌起其中的一翼。</w:t>
      </w:r>
    </w:p>
    <w:p>
      <w:pPr>
        <w:spacing w:line="360" w:lineRule="auto" w:after="80"/>
        <w:ind w:firstLine="480"/>
      </w:pPr>
      <w:r>
        <w:rPr>
          <w:rFonts w:ascii="宋体" w:hAnsi="宋体" w:eastAsia="宋体"/>
          <w:sz w:val="24"/>
        </w:rPr>
        <w:t>但即便是这未完成的一翼，也已经是人类思想史上最雄伟的建筑之一。它的雄心，在于试图用一套统一的逻辑，把一个庞大复杂的社会经济系统从最简单的细胞——商品，一直推演到最复杂的现象——危机、地租、信用，环环相扣，层层递进，几乎想把整个资本主义当作一个有生命的有机体，从它的诞生、成长一直解剖到它的衰亡。无论你是否同意它的结论，这种理论的气魄、这种把握总体的努力，都令人肃然起敬。马克思曾说，在科学的道路上没有平坦的大道，只有不畏劳苦沿着陡峭山路攀登的人，才有希望到达光辉的顶点。《资本论》本身，就是这句话的化身。</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第十三章 思想出走，远行天下</w:t>
      </w:r>
    </w:p>
    <w:p>
      <w:pPr>
        <w:spacing w:before="200" w:after="120"/>
        <w:jc w:val="left"/>
      </w:pPr>
      <w:r>
        <w:rPr>
          <w:rFonts w:ascii="黑体" w:hAnsi="黑体" w:eastAsia="黑体"/>
          <w:b/>
          <w:sz w:val="26"/>
        </w:rPr>
        <w:t>葬礼上的十一个人</w:t>
      </w:r>
    </w:p>
    <w:p>
      <w:pPr>
        <w:spacing w:line="360" w:lineRule="auto" w:after="80"/>
        <w:ind w:firstLine="480"/>
      </w:pPr>
      <w:r>
        <w:rPr>
          <w:rFonts w:ascii="宋体" w:hAnsi="宋体" w:eastAsia="宋体"/>
          <w:sz w:val="24"/>
        </w:rPr>
        <w:t>一八八三年三月，马克思在伦敦的书桌前安然长逝，据说是坐在扶手椅上睡着了，就再也没有醒来。他的挚友恩格斯赶来，在他的墓前发表了那篇朴素而深情的悼词。马克思的葬礼极其冷清，送葬的只有十一个人。在场没有人会想到，这个一生贫困、屡遭驱逐、连葬礼都如此寒酸的人，他的名字将在此后一个世纪里响彻全球，搅动整个世界的格局。恩格斯在悼词里说，这位巨人的逝世，在欧美战斗的无产阶级和历史科学领域，都留下了无法填补的空白；他还预言，马克思的英名和事业将永垂不朽。这个预言，以一种连恩格斯本人都难以想象的规模和方式，应验了。</w:t>
      </w:r>
    </w:p>
    <w:p>
      <w:pPr>
        <w:spacing w:line="360" w:lineRule="auto" w:after="80"/>
        <w:ind w:firstLine="480"/>
      </w:pPr>
      <w:r>
        <w:rPr>
          <w:rFonts w:ascii="宋体" w:hAnsi="宋体" w:eastAsia="宋体"/>
          <w:sz w:val="24"/>
        </w:rPr>
        <w:t>马克思生前，他的影响其实相当有限。《资本论》第一卷出版后头几年，几乎无人问津，书评寥寥，他自己都为销路发愁。但思想的种子一旦埋下，自有它破土而出的时机。恩格斯在马克思死后，以惊人的毅力整理出版了《资本论》第二、三卷，又写了大量通俗的著作，把马克思艰深的理论翻译成普通人能懂的语言，这对马克思主义的传播功不可没。可以说，是恩格斯把马克思从一个鲜为人知的流亡学者，推上了世界思想舞台的中央。</w:t>
      </w:r>
    </w:p>
    <w:p>
      <w:pPr>
        <w:spacing w:before="200" w:after="120"/>
        <w:jc w:val="left"/>
      </w:pPr>
      <w:r>
        <w:rPr>
          <w:rFonts w:ascii="黑体" w:hAnsi="黑体" w:eastAsia="黑体"/>
          <w:b/>
          <w:sz w:val="26"/>
        </w:rPr>
        <w:t>一种学说，无数种解读</w:t>
      </w:r>
    </w:p>
    <w:p>
      <w:pPr>
        <w:spacing w:line="360" w:lineRule="auto" w:after="80"/>
        <w:ind w:firstLine="480"/>
      </w:pPr>
      <w:r>
        <w:rPr>
          <w:rFonts w:ascii="宋体" w:hAnsi="宋体" w:eastAsia="宋体"/>
          <w:sz w:val="24"/>
        </w:rPr>
        <w:t>马克思的思想一旦传播开来，就立刻分化出无数的流派和解读，彼此争论不休，有时甚至势同水火。这本身就很说明问题——一种能够激起如此持久、如此激烈争论的思想，绝不是一具僵死的标本，而是一团仍在燃烧的活火。</w:t>
      </w:r>
    </w:p>
    <w:p>
      <w:pPr>
        <w:spacing w:line="360" w:lineRule="auto" w:after="80"/>
        <w:ind w:firstLine="480"/>
      </w:pPr>
      <w:r>
        <w:rPr>
          <w:rFonts w:ascii="宋体" w:hAnsi="宋体" w:eastAsia="宋体"/>
          <w:sz w:val="24"/>
        </w:rPr>
        <w:t>在十九世纪末二十世纪初的欧洲，马克思主义成了正在壮大的工人运动和社会主义政党的旗帜。但很快，信奉者内部就发生了深刻的分裂。一派人，以德国的伯恩施坦为代表，主张对马克思的学说进行“修正”。他们注意到，马克思所预言的资本主义总崩溃迟迟没有到来，工人的生活水平反而在普遍提高，于是他们认为，工人阶级可以通过议会斗争、通过工会、通过一点一滴的改良，逐步改善自己的处境，而不必非要经过暴力革命。这一派后来发展成了西欧的社会民主主义，它深刻地塑造了今天许多发达国家的福利制度、劳动立法和混合经济。另一派人，则坚持马克思关于暴力革命、关于无产阶级专政的论断，认为改良不过是幻想，只有彻底推翻资本主义才能解放工人。这两条道路的分野，贯穿了整个二十世纪的左翼运动。</w:t>
      </w:r>
    </w:p>
    <w:p>
      <w:pPr>
        <w:spacing w:before="200" w:after="120"/>
        <w:jc w:val="left"/>
      </w:pPr>
      <w:r>
        <w:rPr>
          <w:rFonts w:ascii="黑体" w:hAnsi="黑体" w:eastAsia="黑体"/>
          <w:b/>
          <w:sz w:val="26"/>
        </w:rPr>
        <w:t>在东方点燃的火</w:t>
      </w:r>
    </w:p>
    <w:p>
      <w:pPr>
        <w:spacing w:line="360" w:lineRule="auto" w:after="80"/>
        <w:ind w:firstLine="480"/>
      </w:pPr>
      <w:r>
        <w:rPr>
          <w:rFonts w:ascii="宋体" w:hAnsi="宋体" w:eastAsia="宋体"/>
          <w:sz w:val="24"/>
        </w:rPr>
        <w:t>历史开了一个意味深长的玩笑。马克思曾认为，社会主义革命最可能首先在资本主义最发达、工人阶级最壮大的西欧国家爆发。可现实却是，二十世纪第一场以马克思名义取得成功的革命，发生在一个资本主义还相当落后、农民占人口绝大多数的国家——俄国。一九一七年，列宁领导的布尔什维克在俄国夺取了政权，建立起世界上第一个宣称以马克思主义为指导的国家。</w:t>
      </w:r>
    </w:p>
    <w:p>
      <w:pPr>
        <w:spacing w:line="360" w:lineRule="auto" w:after="80"/>
        <w:ind w:firstLine="480"/>
      </w:pPr>
      <w:r>
        <w:rPr>
          <w:rFonts w:ascii="宋体" w:hAnsi="宋体" w:eastAsia="宋体"/>
          <w:sz w:val="24"/>
        </w:rPr>
        <w:t>列宁对马克思的学说作了重大的发展和改造，他特别强调一个由职业革命家组成的、纪律严明的先锋党的作用，认为工人阶级不会自发产生革命的觉悟，必须由这样一个党从外部灌输和领导；他还提出了帝国主义理论，把马克思的分析延伸到资本向全球扩张、瓜分世界的新阶段。在他之后，这套学说被冠以“马克思列宁主义”之名，传播到更多国家。二十世纪中叶，从东欧到亚洲，一系列国家相继走上了这条道路，在地球上形成了一个庞大的社会主义阵营。一时间，世界仿佛真的分成了马克思所预言的两大对垒。</w:t>
      </w:r>
    </w:p>
    <w:p>
      <w:pPr>
        <w:spacing w:before="200" w:after="120"/>
        <w:jc w:val="left"/>
      </w:pPr>
      <w:r>
        <w:rPr>
          <w:rFonts w:ascii="黑体" w:hAnsi="黑体" w:eastAsia="黑体"/>
          <w:b/>
          <w:sz w:val="26"/>
        </w:rPr>
        <w:t>理论与现实的落差</w:t>
      </w:r>
    </w:p>
    <w:p>
      <w:pPr>
        <w:spacing w:line="360" w:lineRule="auto" w:after="80"/>
        <w:ind w:firstLine="480"/>
      </w:pPr>
      <w:r>
        <w:rPr>
          <w:rFonts w:ascii="宋体" w:hAnsi="宋体" w:eastAsia="宋体"/>
          <w:sz w:val="24"/>
        </w:rPr>
        <w:t>然而，这些以马克思之名建立的社会，其实际的运行，与马克思本人的设想之间，存在着巨大而复杂的落差，这是任何诚实的叙述都无法回避的。</w:t>
      </w:r>
    </w:p>
    <w:p>
      <w:pPr>
        <w:spacing w:line="360" w:lineRule="auto" w:after="80"/>
        <w:ind w:firstLine="480"/>
      </w:pPr>
      <w:r>
        <w:rPr>
          <w:rFonts w:ascii="宋体" w:hAnsi="宋体" w:eastAsia="宋体"/>
          <w:sz w:val="24"/>
        </w:rPr>
        <w:t>马克思设想的社会主义，是建立在生产力高度发达基础之上的，是资本主义把生产力发展到顶点、再也容纳不下之后的自然产物；它应当带来比资本主义更高的生产效率和更充分的人的自由。可现实中走上这条道路的国家，大多是从落后的农业国起步，生产力的底子很薄。它们试图用国家的力量，通过中央计划来组织整个经济，取消市场和私有制。这套体制在特定阶段、特定领域确实展现过惊人的动员能力，能集中力量办大事，实现了快速的工业化。但它也暴露出深刻的弊端：缺乏市场信号和价格机制，计划者很难准确知道社会到底需要什么、需要多少，导致资源错配、短缺与浪费并存、效率低下、创新乏力。同时，高度集中的权力如果缺乏制约，也带来了沉重的代价。</w:t>
      </w:r>
    </w:p>
    <w:p>
      <w:pPr>
        <w:spacing w:line="360" w:lineRule="auto" w:after="80"/>
        <w:ind w:firstLine="480"/>
      </w:pPr>
      <w:r>
        <w:rPr>
          <w:rFonts w:ascii="宋体" w:hAnsi="宋体" w:eastAsia="宋体"/>
          <w:sz w:val="24"/>
        </w:rPr>
        <w:t>马克思本人对未来社会的具体安排，其实着墨很少，他向来反对去描绘那种凭空设计的乌托邦蓝图，认为那是不科学的空想。所以，后来那些以他名义建立的具体制度，有多少真正源自他本人的思想，有多少是后人在特殊历史条件下的发明和附会，这本身就是一个充满争议的问题。把二十世纪某些实践中的种种问题，统统记到马克思一个人的账上，既不公平，也不准确；但反过来，完全把马克思和以他名义发生的一切历史撇清关系，同样是不诚实的。这之间的复杂纠葛，正是评价马克思时最需要冷静和分寸的地方。</w:t>
      </w:r>
    </w:p>
    <w:p>
      <w:pPr>
        <w:spacing w:line="360" w:lineRule="auto" w:after="80"/>
        <w:ind w:firstLine="480"/>
      </w:pPr>
      <w:r>
        <w:rPr>
          <w:rFonts w:ascii="宋体" w:hAnsi="宋体" w:eastAsia="宋体"/>
          <w:sz w:val="24"/>
        </w:rPr>
        <w:t>到了二十世纪末，随着苏联东欧剧变，那个庞大的阵营土崩瓦解，许多人因此宣告马克思主义的彻底破产，宣告历史已经终结于自由市场和自由民主。一时间，马克思的名字仿佛真的要被扫进历史的故纸堆了。但历史再一次显示出它的吊诡——就在人们以为可以盖棺定论的时候，关于马克思的争论非但没有平息，反而在新的世纪以新的形式重新燃起。要理解这一点，我们得先认真听一听，一个多世纪以来，反对者们究竟是怎样质疑马克思的。</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第十四章 站在对面的人</w:t>
      </w:r>
    </w:p>
    <w:p>
      <w:pPr>
        <w:spacing w:before="200" w:after="120"/>
        <w:jc w:val="left"/>
      </w:pPr>
      <w:r>
        <w:rPr>
          <w:rFonts w:ascii="黑体" w:hAnsi="黑体" w:eastAsia="黑体"/>
          <w:b/>
          <w:sz w:val="26"/>
        </w:rPr>
        <w:t>价值真的等于劳动吗</w:t>
      </w:r>
    </w:p>
    <w:p>
      <w:pPr>
        <w:spacing w:line="360" w:lineRule="auto" w:after="80"/>
        <w:ind w:firstLine="480"/>
      </w:pPr>
      <w:r>
        <w:rPr>
          <w:rFonts w:ascii="宋体" w:hAnsi="宋体" w:eastAsia="宋体"/>
          <w:sz w:val="24"/>
        </w:rPr>
        <w:t>对马克思最根本的挑战，直指他全部经济学的基石——劳动价值论。马克思坚持认为，商品的价值归根到底由凝结在其中的社会必要劳动决定。可是，这个看似坚固的基石，在他去世前后，遭到了来自经济学内部的一场釜底抽薪式的冲击，这就是被称为“边际革命”的思想转向。</w:t>
      </w:r>
    </w:p>
    <w:p>
      <w:pPr>
        <w:spacing w:line="360" w:lineRule="auto" w:after="80"/>
        <w:ind w:firstLine="480"/>
      </w:pPr>
      <w:r>
        <w:rPr>
          <w:rFonts w:ascii="宋体" w:hAnsi="宋体" w:eastAsia="宋体"/>
          <w:sz w:val="24"/>
        </w:rPr>
        <w:t>十九世纪七十年代，几乎在马克思埋头写《资本论》的同时，一批经济学家——奥地利的门格尔、英国的杰文斯、法国的瓦尔拉斯——几乎不约而同地提出了一种全新的价值理论。他们说，一件东西值多少，根本不取决于生产它花了多少劳动，而取决于它对消费者的“边际效用”，也就是它能给人带来的、最后一单位的满足感。这套理论一举把价值的根源，从生产那一端、从客观的劳动耗费，转移到了消费这一端、转移到了主观的欲望和稀缺。他们举了个尖锐的例子：沙漠里一瓶水，可能比一颗钻石更有价值，而生产那瓶水耗费的劳动，远比开采钻石要少。一颗钻石之所以昂贵，不是因为里面凝结了多少劳动，而是因为它稀少，而人们又渴望它。在沙漠里快渴死的人眼中，水的边际效用极高，钻石却一文不值。价值，在他们看来，是主观的、相对的、由供求和欲望决定的。</w:t>
      </w:r>
    </w:p>
    <w:p>
      <w:pPr>
        <w:spacing w:line="360" w:lineRule="auto" w:after="80"/>
        <w:ind w:firstLine="480"/>
      </w:pPr>
      <w:r>
        <w:rPr>
          <w:rFonts w:ascii="宋体" w:hAnsi="宋体" w:eastAsia="宋体"/>
          <w:sz w:val="24"/>
        </w:rPr>
        <w:t>这套边际效用理论，加上后来马歇尔把供给和需求两条曲线优雅地结合起来，逐渐发展成了今天大学课堂里讲授的主流经济学的基础。在主流经济学家看来，劳动价值论是一个过时的、被更精致的理论所取代的旧框架。他们会说，劳动并不能解释为什么同样耗费劳动的东西价格天差地别，也无法处理那些不靠劳动生产、却极其昂贵的东西，比如一幅名画、一块地段绝佳的土地。这是对马克思最致命的釜底抽薪——如果价值的源泉本身就值得怀疑，那么建立在它之上的剩余价值论、剥削理论，岂不是地基不稳？这个挑战至今没有被马克思主义者彻底打发掉，它构成了两种经济学范式之间最深的鸿沟。当然，马克思主义者也有自己的回应：他们指出，边际效用理论用主观心理来解释价格，有循环论证之嫌——人的欲望和支付能力本身，又是由什么决定的呢？这场争论延续至今，远未尘埃落定。</w:t>
      </w:r>
    </w:p>
    <w:p>
      <w:pPr>
        <w:spacing w:before="200" w:after="120"/>
        <w:jc w:val="left"/>
      </w:pPr>
      <w:r>
        <w:rPr>
          <w:rFonts w:ascii="黑体" w:hAnsi="黑体" w:eastAsia="黑体"/>
          <w:b/>
          <w:sz w:val="26"/>
        </w:rPr>
        <w:t>那个叫“转形”的数学难题</w:t>
      </w:r>
    </w:p>
    <w:p>
      <w:pPr>
        <w:spacing w:line="360" w:lineRule="auto" w:after="80"/>
        <w:ind w:firstLine="480"/>
      </w:pPr>
      <w:r>
        <w:rPr>
          <w:rFonts w:ascii="宋体" w:hAnsi="宋体" w:eastAsia="宋体"/>
          <w:sz w:val="24"/>
        </w:rPr>
        <w:t>第二个著名的批评，来自一个技术性极强、却让无数聪明头脑折戟沉沙的问题——转形问题。这个问题，连许多马克思的同情者都承认是个真正的麻烦。</w:t>
      </w:r>
    </w:p>
    <w:p>
      <w:pPr>
        <w:spacing w:line="360" w:lineRule="auto" w:after="80"/>
        <w:ind w:firstLine="480"/>
      </w:pPr>
      <w:r>
        <w:rPr>
          <w:rFonts w:ascii="宋体" w:hAnsi="宋体" w:eastAsia="宋体"/>
          <w:sz w:val="24"/>
        </w:rPr>
        <w:t>事情是这样的。在《资本论》第一卷，马克思讲商品按价值交换，价值由劳动决定；只有可变资本即活劳动才创造剩余价值。可是到了第三卷，他又承认，现实中商品并不按价值出售，而是按“生产价格”出售，而且不同行业的资本会形成一个大体平均的利润率。麻烦就在这里：按照第一卷的逻辑，那些雇人多、用机器少的行业（活劳动占比高），应该榨出更多剩余价值，利润率应该更高；而那些机器多、人少的行业，利润率应该更低。可现实中，各行业的利润率却趋于拉平。这怎么解释？马克思试图通过一套“转形”程序，说明如何从价值转化为生产价格，从而把第一卷和第三卷调和起来。</w:t>
      </w:r>
    </w:p>
    <w:p>
      <w:pPr>
        <w:spacing w:line="360" w:lineRule="auto" w:after="80"/>
        <w:ind w:firstLine="480"/>
      </w:pPr>
      <w:r>
        <w:rPr>
          <w:rFonts w:ascii="宋体" w:hAnsi="宋体" w:eastAsia="宋体"/>
          <w:sz w:val="24"/>
        </w:rPr>
        <w:t>但后来许多经济学家——尤其是经济学家庞巴维克和后来的一些数理经济学家——指出，马克思的这套转形计算在数学上并不严密，存在内在的不一致。简单说，他在转换投入品价格的时候算了一笔账，在转换产出品价格的时候又用了另一套标准，前后没有彻底贯通。这个看似枝节的技术问题，牵动的却是要害：如果价值无法一致地转化为价格，那么“价值”这个概念在解释现实价格时，究竟还有没有用？二十世纪里，无数学者为修补这个漏洞绞尽脑汁，提出了各种修正方案，也有人宣称问题根本无解、从而判定整个劳动价值论破产。这场围绕几个方程式的争论，看似枯燥，实则关乎马克思理论大厦的承重墙是否牢靠，至今仍是经济思想史上一桩悬而未决的公案。</w:t>
      </w:r>
    </w:p>
    <w:p>
      <w:pPr>
        <w:spacing w:before="200" w:after="120"/>
        <w:jc w:val="left"/>
      </w:pPr>
      <w:r>
        <w:rPr>
          <w:rFonts w:ascii="黑体" w:hAnsi="黑体" w:eastAsia="黑体"/>
          <w:b/>
          <w:sz w:val="26"/>
        </w:rPr>
        <w:t>落空的预言</w:t>
      </w:r>
    </w:p>
    <w:p>
      <w:pPr>
        <w:spacing w:line="360" w:lineRule="auto" w:after="80"/>
        <w:ind w:firstLine="480"/>
      </w:pPr>
      <w:r>
        <w:rPr>
          <w:rFonts w:ascii="宋体" w:hAnsi="宋体" w:eastAsia="宋体"/>
          <w:sz w:val="24"/>
        </w:rPr>
        <w:t>第三类批评，最直白，也最有力，那就是拿历史的实际进程去对照马克思的预言，看看对上了没有。</w:t>
      </w:r>
    </w:p>
    <w:p>
      <w:pPr>
        <w:spacing w:line="360" w:lineRule="auto" w:after="80"/>
        <w:ind w:firstLine="480"/>
      </w:pPr>
      <w:r>
        <w:rPr>
          <w:rFonts w:ascii="宋体" w:hAnsi="宋体" w:eastAsia="宋体"/>
          <w:sz w:val="24"/>
        </w:rPr>
        <w:t>马克思曾预言，在资本主义发展中，工人阶级会日益贫困化，无产阶级队伍会不断壮大，中间阶层会被两极分化所碾碎，最终社会将分裂成赤贫的多数和巨富的极少数，从而引爆革命。可二十世纪发达资本主义国家的实际情况，在很长一段时间里恰恰相反：工人的实际工资大幅上涨，生活水平显著改善，出现了庞大的、生活相对优裕的中产阶级，许多工人买了房子、汽车，送孩子上大学，过上了马克思难以想象的日子。资本主义不但没有崩溃，反而展现出惊人的自我调整能力——它通过工会、通过劳动立法、通过累进税和社会福利、通过宏观调控，部分地缓和了它最尖锐的矛盾。社会民主主义的改良，某种程度上证明了伯恩施坦当年的判断，也削弱了马克思关于必然崩溃、必然革命的论断。这是历史对马克思最有分量的一记反驳：他低估了资本主义的弹性和韧性，低估了它在压力下进行改革、给劳动者让渡部分利益的能力。</w:t>
      </w:r>
    </w:p>
    <w:p>
      <w:pPr>
        <w:spacing w:line="360" w:lineRule="auto" w:after="80"/>
        <w:ind w:firstLine="480"/>
      </w:pPr>
      <w:r>
        <w:rPr>
          <w:rFonts w:ascii="宋体" w:hAnsi="宋体" w:eastAsia="宋体"/>
          <w:sz w:val="24"/>
        </w:rPr>
        <w:t>还有人尖锐地指出马克思思想中潜藏的危险。哲学家卡尔·波普尔就批评说，马克思的历史唯物主义把历史描绘成一个有铁的规律、有必然方向、可以被科学预测的过程，这是一种他称之为“历史主义”的谬误；而一旦人们相信自己掌握了历史的必然规律、相信自己站在历史正确的一边，就可能为了那个被认为必然到来的美好未来，去不择手段、不惜代价，甚至以历史的名义碾压个人的自由和权利。二十世纪某些以马克思之名发生的悲剧，在批评者看来，正与这种把历史规律绝对化的思维方式难脱干系。这是对马克思最严厉、也最值得严肃对待的一类质疑。</w:t>
      </w:r>
    </w:p>
    <w:p>
      <w:pPr>
        <w:spacing w:before="200" w:after="120"/>
        <w:jc w:val="left"/>
      </w:pPr>
      <w:r>
        <w:rPr>
          <w:rFonts w:ascii="黑体" w:hAnsi="黑体" w:eastAsia="黑体"/>
          <w:b/>
          <w:sz w:val="26"/>
        </w:rPr>
        <w:t>公允的天平</w:t>
      </w:r>
    </w:p>
    <w:p>
      <w:pPr>
        <w:spacing w:line="360" w:lineRule="auto" w:after="80"/>
        <w:ind w:firstLine="480"/>
      </w:pPr>
      <w:r>
        <w:rPr>
          <w:rFonts w:ascii="宋体" w:hAnsi="宋体" w:eastAsia="宋体"/>
          <w:sz w:val="24"/>
        </w:rPr>
        <w:t>把这些批评摆出来，不是为了把马克思一棍子打死，而是为了诚实。一个真正伟大的思想家，经得起最严厉的检验，也理应接受最严厉的检验。把马克思供上神坛、容不得半点质疑，和把马克思扔进垃圾堆、不屑一顾，这两种态度同样浅薄，同样是对思想的不尊重。</w:t>
      </w:r>
    </w:p>
    <w:p>
      <w:pPr>
        <w:spacing w:line="360" w:lineRule="auto" w:after="80"/>
        <w:ind w:firstLine="480"/>
      </w:pPr>
      <w:r>
        <w:rPr>
          <w:rFonts w:ascii="宋体" w:hAnsi="宋体" w:eastAsia="宋体"/>
          <w:sz w:val="24"/>
        </w:rPr>
        <w:t>公允地说，马克思确实有不少预言落了空，他的某些核心理论——尤其是劳动价值论和转形问题——面临着至今难以化解的严峻挑战，他对资本主义自我修复能力的低估，被历史无情地纠正了。这些都是实实在在的失误，无须替他遮掩。但与此同时，他提出问题的眼光、他剖析资本运动的方法、他对剥削机制和异化处境的揭示、他关于危机源于内在矛盾的洞见、他坚持从物质生产去理解社会的视角，却以惊人的生命力穿越了一个多世纪。许多即便强烈反对他的人，也不得不承认，他们是在和一个真正的对手过招。一个被反复宣告死亡、却又一次次还魂的思想，本身就说明它触及了某些不会过时的真问题。也正因为他既不该被供奉、也不该被丢弃，我们才更有必要先拨开缠绕在他名字周围的那一团迷雾——一个多世纪以来，被误读、被简化、被强加到马克思头上的东西，丝毫不比他本人说过的东西少。</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第十五章 误读这个名字的人</w:t>
      </w:r>
    </w:p>
    <w:p>
      <w:pPr>
        <w:spacing w:before="200" w:after="120"/>
        <w:jc w:val="left"/>
      </w:pPr>
      <w:r>
        <w:rPr>
          <w:rFonts w:ascii="黑体" w:hAnsi="黑体" w:eastAsia="黑体"/>
          <w:b/>
          <w:sz w:val="26"/>
        </w:rPr>
        <w:t>一个被叫错名字的人</w:t>
      </w:r>
    </w:p>
    <w:p>
      <w:pPr>
        <w:spacing w:line="360" w:lineRule="auto" w:after="80"/>
        <w:ind w:firstLine="480"/>
      </w:pPr>
      <w:r>
        <w:rPr>
          <w:rFonts w:ascii="宋体" w:hAnsi="宋体" w:eastAsia="宋体"/>
          <w:sz w:val="24"/>
        </w:rPr>
        <w:t>晚年的马克思，曾经听说法国出现了一批自称马克思主义者的年轻人，他们把他的某些说法奉为教条，逢人便搬。马克思被弄得哭笑不得，撂下一句后来广为流传的话：如果说这就是马克思主义，那么我自己可不是个马克思主义者。这句话半是玩笑，半是无奈，却像一句谶语，预示了此后一百多年里这个名字的奇异遭遇——他本人说过的话，和被安到他头上的话，常常是两码事；真实的马克思，和那个被供奉、被声讨、被简化成几条口号的“马克思”，时常隔着一道深深的沟。</w:t>
      </w:r>
    </w:p>
    <w:p>
      <w:pPr>
        <w:spacing w:line="360" w:lineRule="auto" w:after="80"/>
        <w:ind w:firstLine="480"/>
      </w:pPr>
      <w:r>
        <w:rPr>
          <w:rFonts w:ascii="宋体" w:hAnsi="宋体" w:eastAsia="宋体"/>
          <w:sz w:val="24"/>
        </w:rPr>
        <w:t>一个思想越是有名，就越容易被误读，这几乎是一条规律。名气把思想压缩成标签，标签再被人们当作思想本身来争论。于是绝大多数关于马克思的争吵，争的其实根本不是马克思，而是某个想象出来的、面目模糊的稻草人。崇拜他的人和痛恨他的人，有时拜的、骂的竟是同一个虚构的偶像。所以在合上这本书之前，有必要花一点篇幅，把几个流传最广、也最顽固的误解，一个一个摆到台面上来，看看真实的马克思到底是不是人们想象的那样。这不是为了替他翻案，而是因为，连批评一个人，都应该先弄清楚他究竟说过什么。</w:t>
      </w:r>
    </w:p>
    <w:p>
      <w:pPr>
        <w:spacing w:before="200" w:after="120"/>
        <w:jc w:val="left"/>
      </w:pPr>
      <w:r>
        <w:rPr>
          <w:rFonts w:ascii="黑体" w:hAnsi="黑体" w:eastAsia="黑体"/>
          <w:b/>
          <w:sz w:val="26"/>
        </w:rPr>
        <w:t>他从没说过平均主义</w:t>
      </w:r>
    </w:p>
    <w:p>
      <w:pPr>
        <w:spacing w:line="360" w:lineRule="auto" w:after="80"/>
        <w:ind w:firstLine="480"/>
      </w:pPr>
      <w:r>
        <w:rPr>
          <w:rFonts w:ascii="宋体" w:hAnsi="宋体" w:eastAsia="宋体"/>
          <w:sz w:val="24"/>
        </w:rPr>
        <w:t>流传最广的一个误解，是把马克思的理想想象成一种吃大锅饭、搞平均主义的社会——人人收入一样多，干多干少一个样，把富人的钱抢来分给穷人，最终大家一起受穷。许多人一提起他设想的那种社会，脑子里浮现的就是这样一幅景象，并以此作为嘲笑或恐惧的理由。可这恰恰是马克思本人明确反对过的东西。</w:t>
      </w:r>
    </w:p>
    <w:p>
      <w:pPr>
        <w:spacing w:line="360" w:lineRule="auto" w:after="80"/>
        <w:ind w:firstLine="480"/>
      </w:pPr>
      <w:r>
        <w:rPr>
          <w:rFonts w:ascii="宋体" w:hAnsi="宋体" w:eastAsia="宋体"/>
          <w:sz w:val="24"/>
        </w:rPr>
        <w:t>在一篇晚年专门讨论未来社会的文字里，马克思设想过共产主义的两个阶段。他说，在脱胎于旧社会的初级阶段，分配的原则并不是平均，而是各尽所能、按劳分配——你为社会贡献了多少劳动，就凭着相应的凭证领取相应的消费品，多劳多得，少劳少得。他甚至特意指出，这种按劳分配其实仍然带着一种形式上的平等掩盖下的实际不平等，因为人的天赋、体力、家庭负担各不相同，同样的劳动尺度落到不同人头上，结果未必公平。只有到了生产力极大发展、物质财富充分涌流的更高阶段，才谈得上各取所需。可见马克思非但不主张简单的平均，反而对平均主义背后那种粗陋的、抹平一切差别的冲动很警惕。他年轻时就批评过一种他称之为粗陋的共产主义的思潮，说那种想把一切都拉平、把人变得整齐划一的念头，不过是把私有财产的逻辑推广到所有人头上，是一种否定人的个性的倒退。把他和大锅饭画等号，是把他批判过的东西，硬扣到了他自己头上。</w:t>
      </w:r>
    </w:p>
    <w:p>
      <w:pPr>
        <w:spacing w:line="360" w:lineRule="auto" w:after="80"/>
        <w:ind w:firstLine="480"/>
      </w:pPr>
      <w:r>
        <w:rPr>
          <w:rFonts w:ascii="宋体" w:hAnsi="宋体" w:eastAsia="宋体"/>
          <w:sz w:val="24"/>
        </w:rPr>
        <w:t>更要紧的是，马克思追求的从来不是分配上的均贫富，而是生产资料所有制的改变。在他看来，问题的根子不在于蛋糕怎么切，而在于切蛋糕的刀握在谁手里、蛋糕这台机器归谁所有。只盯着分配、只想着把财富重新分一分，在他眼里恰恰是没有抓住要害的改良幻想。他要动的是地基，而不是地基上面财富的摆放方式。这一点理解错了，整个马克思就理解偏了。</w:t>
      </w:r>
    </w:p>
    <w:p>
      <w:pPr>
        <w:spacing w:before="200" w:after="120"/>
        <w:jc w:val="left"/>
      </w:pPr>
      <w:r>
        <w:rPr>
          <w:rFonts w:ascii="黑体" w:hAnsi="黑体" w:eastAsia="黑体"/>
          <w:b/>
          <w:sz w:val="26"/>
        </w:rPr>
        <w:t>他不是个只会咒骂资本主义的人</w:t>
      </w:r>
    </w:p>
    <w:p>
      <w:pPr>
        <w:spacing w:line="360" w:lineRule="auto" w:after="80"/>
        <w:ind w:firstLine="480"/>
      </w:pPr>
      <w:r>
        <w:rPr>
          <w:rFonts w:ascii="宋体" w:hAnsi="宋体" w:eastAsia="宋体"/>
          <w:sz w:val="24"/>
        </w:rPr>
        <w:t>第二个根深蒂固的误解，是把马克思想象成一个一味仇视财富、咬牙切齿诅咒资本主义、恨不得让历史倒退回田园牧歌的愤怒者。仿佛他眼里资本主义一无是处，只剩下黑暗、罪恶和苦难。可真要去读他亲手写下的文字，会发现一个让很多人意外的马克思——他对资本主义的赞叹之热烈，有时简直不像是出自它最著名的掘墓人之手。</w:t>
      </w:r>
    </w:p>
    <w:p>
      <w:pPr>
        <w:spacing w:line="360" w:lineRule="auto" w:after="80"/>
        <w:ind w:firstLine="480"/>
      </w:pPr>
      <w:r>
        <w:rPr>
          <w:rFonts w:ascii="宋体" w:hAnsi="宋体" w:eastAsia="宋体"/>
          <w:sz w:val="24"/>
        </w:rPr>
        <w:t>在《共产党宣言》里，他用近乎抒情的笔调写道，资产阶级在它不到一百年的统治中所创造的生产力，比过去一切世代创造的全部还要多、还要大。他赞叹它把人类从乡村生活的愚昧中拯救出来，赞叹它开拓了世界市场、把一切民族卷进了普遍交往，赞叹它用一种永不停息的革新，不断打破陈旧的、僵死的一切。在马克思的历史观里，资本主义是一个必经的、甚至是伟大的阶段，它以前所未有的力量发展了生产力，为一个更高的社会形态准备了物质前提。没有资本主义这台发动机把生产力推到足够高的程度，他设想中的那个解放，根本无从谈起。所以他批判资本主义，绝不是因为它带来了机器、财富和繁荣，恰恰相反，他是嫌它还不够——他认为这台已经能创造如此巨大财富的机器，被一种过时的占有方式束缚住了手脚，无法让所有人都享受到它本可以带来的解放。</w:t>
      </w:r>
    </w:p>
    <w:p>
      <w:pPr>
        <w:spacing w:line="360" w:lineRule="auto" w:after="80"/>
        <w:ind w:firstLine="480"/>
      </w:pPr>
      <w:r>
        <w:rPr>
          <w:rFonts w:ascii="宋体" w:hAnsi="宋体" w:eastAsia="宋体"/>
          <w:sz w:val="24"/>
        </w:rPr>
        <w:t>把马克思读成一个反对发展、反对技术、反对财富的怀旧者，是彻底弄反了他的方向。他的目光始终是向前的，不是向后的。他不想退回过去，他嫌现在走得还不够远。一个真正的反资本主义者，在他这里，首先得是一个承认资本主义历史功绩的人——你得先看清这台机器有多了不起，才谈得上看清它的限度在哪里。这种又欣赏又批判、既肯定又否定的辩证态度，恰恰是最容易被简化、被丢失的东西，因为它远比单纯的咒骂或单纯的歌颂更难把握。</w:t>
      </w:r>
    </w:p>
    <w:p>
      <w:pPr>
        <w:spacing w:before="200" w:after="120"/>
        <w:jc w:val="left"/>
      </w:pPr>
      <w:r>
        <w:rPr>
          <w:rFonts w:ascii="黑体" w:hAnsi="黑体" w:eastAsia="黑体"/>
          <w:b/>
          <w:sz w:val="26"/>
        </w:rPr>
        <w:t>历史不是命中注定的剧本</w:t>
      </w:r>
    </w:p>
    <w:p>
      <w:pPr>
        <w:spacing w:line="360" w:lineRule="auto" w:after="80"/>
        <w:ind w:firstLine="480"/>
      </w:pPr>
      <w:r>
        <w:rPr>
          <w:rFonts w:ascii="宋体" w:hAnsi="宋体" w:eastAsia="宋体"/>
          <w:sz w:val="24"/>
        </w:rPr>
        <w:t>第三个误解更深一层，关乎人们对他整个历史观的理解。不少人以为，马克思相信历史像一列开在固定轨道上的火车，从原始社会到奴隶社会、封建社会、资本主义，再到社会主义、共产主义，一站接一站，顺序不可更改，终点不可避免，而人在其中无非是被历史规律推着走的乘客，做什么都改变不了既定的方向。这种把历史看成一部命中注定的剧本的理解，既是某些信奉者用来许诺必胜的法宝，也是某些批评者用来指控他抹杀人的自由的把柄。</w:t>
      </w:r>
    </w:p>
    <w:p>
      <w:pPr>
        <w:spacing w:line="360" w:lineRule="auto" w:after="80"/>
        <w:ind w:firstLine="480"/>
      </w:pPr>
      <w:r>
        <w:rPr>
          <w:rFonts w:ascii="宋体" w:hAnsi="宋体" w:eastAsia="宋体"/>
          <w:sz w:val="24"/>
        </w:rPr>
        <w:t>可马克思本人的看法，要复杂和审慎得多。他确实相信历史有它内在的规律和趋势，相信物质生产方式的矛盾运动会推动社会形态的更替，但他从未把这理解成一种不需要人去争取、自己就会兑现的宿命。他有一句话说得很清楚：人们自己创造自己的历史，但是他们并不是随心所欲地创造，而是在直接碰到的、既定的、从过去承继下来的条件下创造。这句话的分量，正在于它同时顶住了两种极端——既反对那种以为人可以无视一切客观条件、凭意志随意摆布历史的狂妄，也反对那种以为人在历史规律面前完全无能为力、只能听天由命的消极。历史既不是纯粹由人随意书写的，也不是完全不容人插手的；它是人在给定的条件下能动地创造出来的，趋势提供的是可能，而把可能变成现实，要靠活生生的人去斗争、去选择、去行动。</w:t>
      </w:r>
    </w:p>
    <w:p>
      <w:pPr>
        <w:spacing w:line="360" w:lineRule="auto" w:after="80"/>
        <w:ind w:firstLine="480"/>
      </w:pPr>
      <w:r>
        <w:rPr>
          <w:rFonts w:ascii="宋体" w:hAnsi="宋体" w:eastAsia="宋体"/>
          <w:sz w:val="24"/>
        </w:rPr>
        <w:t>事实上，马克思晚年研究俄国农村公社的时候，曾经亲口否认过那种把他关于西欧资本主义起源的分析、硬套成一切民族都必须遵循的万能历史哲学的做法。他明确表示，他从来没有提供过一把适用于所有时代、所有民族的万能钥匙，不同的民族在不同的条件下，完全可能走出不同的路径。把他的学说变成一套放之四海而皆准、可以预先算定一切的历史时刻表，正是后来许多教条主义者干的事，而这恰恰是马克思自己最反感、最警惕的。一个一辈子都在强调具体地分析具体情况的人，被后人弄成了一个只会背诵历史公式的算命先生，这或许是落在他身上最大的反讽。</w:t>
      </w:r>
    </w:p>
    <w:p>
      <w:pPr>
        <w:spacing w:before="200" w:after="120"/>
        <w:jc w:val="left"/>
      </w:pPr>
      <w:r>
        <w:rPr>
          <w:rFonts w:ascii="黑体" w:hAnsi="黑体" w:eastAsia="黑体"/>
          <w:b/>
          <w:sz w:val="26"/>
        </w:rPr>
        <w:t>暴力、国家与那些含糊之处</w:t>
      </w:r>
    </w:p>
    <w:p>
      <w:pPr>
        <w:spacing w:line="360" w:lineRule="auto" w:after="80"/>
        <w:ind w:firstLine="480"/>
      </w:pPr>
      <w:r>
        <w:rPr>
          <w:rFonts w:ascii="宋体" w:hAnsi="宋体" w:eastAsia="宋体"/>
          <w:sz w:val="24"/>
        </w:rPr>
        <w:t>还有一类误解，集中在政治手段上——一提马克思，就是暴力、流血、专政、消灭一切。这里的情形要更微妙一些，因为这一次，误解和真实之间的边界没有那么清晰，马克思本人留下的某些表述确实是含糊的、甚至是有张力的，后人的不同解读都能从中找到依据。</w:t>
      </w:r>
    </w:p>
    <w:p>
      <w:pPr>
        <w:spacing w:line="360" w:lineRule="auto" w:after="80"/>
        <w:ind w:firstLine="480"/>
      </w:pPr>
      <w:r>
        <w:rPr>
          <w:rFonts w:ascii="宋体" w:hAnsi="宋体" w:eastAsia="宋体"/>
          <w:sz w:val="24"/>
        </w:rPr>
        <w:t>一方面，马克思和恩格斯确实谈过暴力革命，谈过无产阶级专政，《共产党宣言》里也有用革命手段推翻全部现存社会制度这样激烈的字句，这些都白纸黑字写在那里，无法回避。但另一方面，晚年的马克思在不同场合也说过，在某些民主制度比较成熟、工人阶级有可能通过选票表达意志的国家，工人或许能够用和平的、合法的方式达到自己的目的。他对未来革命具体采取什么形式，其实并没有给出一个一刀切的答案，而是把它和各国的具体国情、和阶级力量的实际对比联系在一起。至于那个吓人的无产阶级专政，在马克思的原意里，与其说是指一小撮人的独裁，不如说是指一个过渡时期里大多数劳动者对少数旧统治者的阶级统治——一种他设想中比以往任何形式都更广泛的民主。后来这个概念在实践中被窄化、被扭曲成什么样子，那是另一段需要单独清算的历史，不能不分青红皂白地直接记在马克思的原意上。</w:t>
      </w:r>
    </w:p>
    <w:p>
      <w:pPr>
        <w:spacing w:line="360" w:lineRule="auto" w:after="80"/>
        <w:ind w:firstLine="480"/>
      </w:pPr>
      <w:r>
        <w:rPr>
          <w:rFonts w:ascii="宋体" w:hAnsi="宋体" w:eastAsia="宋体"/>
          <w:sz w:val="24"/>
        </w:rPr>
        <w:t>把这些含糊和张力如实地指出来，本身就是一种诚实。它提醒我们，马克思不是一座答案齐备的神殿，他留下的是一个充满未竟之处、充满可争议空间的思想现场。正因为如此，后人才能从同一个马克思那里，引申出如此分歧、甚至彼此敌对的结论。读马克思的难处，恰恰在于既不能把后人强加给他的东西算到他头上，也不能把他自己确实说过的、确实包含危险的东西替他抹掉。在崇拜与诅咒这两道喧嚣的声浪之间，要听清他本人微弱而复杂的原声，需要的不是立场，而是耐心。</w:t>
      </w:r>
    </w:p>
    <w:p>
      <w:pPr>
        <w:spacing w:line="360" w:lineRule="auto" w:after="80"/>
        <w:ind w:firstLine="480"/>
      </w:pPr>
      <w:r>
        <w:rPr>
          <w:rFonts w:ascii="宋体" w:hAnsi="宋体" w:eastAsia="宋体"/>
          <w:sz w:val="24"/>
        </w:rPr>
        <w:t>而一旦拨开这些误解的迷雾，你会发现一个有意思的现象：这个被反复埋葬的名字，总是在人们最意想不到的时候，又一次回到舞台中央。</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第十六章 老幽灵的新回声</w:t>
      </w:r>
    </w:p>
    <w:p>
      <w:pPr>
        <w:spacing w:before="200" w:after="120"/>
        <w:jc w:val="left"/>
      </w:pPr>
      <w:r>
        <w:rPr>
          <w:rFonts w:ascii="黑体" w:hAnsi="黑体" w:eastAsia="黑体"/>
          <w:b/>
          <w:sz w:val="26"/>
        </w:rPr>
        <w:t>二零零八年的书店</w:t>
      </w:r>
    </w:p>
    <w:p>
      <w:pPr>
        <w:spacing w:line="360" w:lineRule="auto" w:after="80"/>
        <w:ind w:firstLine="480"/>
      </w:pPr>
      <w:r>
        <w:rPr>
          <w:rFonts w:ascii="宋体" w:hAnsi="宋体" w:eastAsia="宋体"/>
          <w:sz w:val="24"/>
        </w:rPr>
        <w:t>二零零八年秋天，雷曼兄弟轰然倒塌，一场源于华尔街的金融海啸瞬间席卷全球。人们眼睁睁看着那些被吹上天的金融资产在几天之内灰飞烟灭，看着银行家们一边制造灾难、一边领着政府用纳税人的钱发放的巨额救助和奖金，看着普通人失去工作、失去房子、失去毕生积蓄。就在这一年，一个出人意料的现象出现了：在德国，在英国，在世界许多地方，《资本论》的销量突然暴涨，出版社加印都来不及。一个去世一百二十多年的老人，他的厚书，在二十一世纪最严重的金融危机中，意外地成了畅销书。</w:t>
      </w:r>
    </w:p>
    <w:p>
      <w:pPr>
        <w:spacing w:line="360" w:lineRule="auto" w:after="80"/>
        <w:ind w:firstLine="480"/>
      </w:pPr>
      <w:r>
        <w:rPr>
          <w:rFonts w:ascii="宋体" w:hAnsi="宋体" w:eastAsia="宋体"/>
          <w:sz w:val="24"/>
        </w:rPr>
        <w:t>这绝非偶然。当人们目睹一个看似坚不可摧的繁荣体系，在自身积累的矛盾下突然崩塌；当他们发现金融的虚火、债务的泡沫、投机的狂热，正如马克思描绘的那样酝酿着灾难；当他们看到危机的代价被转嫁给最无辜的劳动者，而制造危机者却安然无恙——他们很自然地想起了那个一辈子都在研究资本主义为什么会周期性发疯的人。哪怕他给出的药方未必管用，他对病症的诊断，却显得如此切中要害。这就是马克思的奇特命运：每当资本主义平稳运行、岁月静好，他就被人遗忘；每当危机降临、大厦摇晃，他就被人重新请回。他像一个只在暴风雨之夜才会被叩响的名字。</w:t>
      </w:r>
    </w:p>
    <w:p>
      <w:pPr>
        <w:spacing w:before="200" w:after="120"/>
        <w:jc w:val="left"/>
      </w:pPr>
      <w:r>
        <w:rPr>
          <w:rFonts w:ascii="黑体" w:hAnsi="黑体" w:eastAsia="黑体"/>
          <w:b/>
          <w:sz w:val="26"/>
        </w:rPr>
        <w:t>当不平等卷土重来</w:t>
      </w:r>
    </w:p>
    <w:p>
      <w:pPr>
        <w:spacing w:line="360" w:lineRule="auto" w:after="80"/>
        <w:ind w:firstLine="480"/>
      </w:pPr>
      <w:r>
        <w:rPr>
          <w:rFonts w:ascii="宋体" w:hAnsi="宋体" w:eastAsia="宋体"/>
          <w:sz w:val="24"/>
        </w:rPr>
        <w:t>进入二十一世纪，马克思那个曾被认为落空的预言——贫富两极分化——以一种谁也没料到的方式卷土重来，这是他重新被严肃对待的另一个重要原因。</w:t>
      </w:r>
    </w:p>
    <w:p>
      <w:pPr>
        <w:spacing w:line="360" w:lineRule="auto" w:after="80"/>
        <w:ind w:firstLine="480"/>
      </w:pPr>
      <w:r>
        <w:rPr>
          <w:rFonts w:ascii="宋体" w:hAnsi="宋体" w:eastAsia="宋体"/>
          <w:sz w:val="24"/>
        </w:rPr>
        <w:t>二十世纪中叶那个中产阶级壮大、贫富差距缩小的“黄金时代”，并没有一直持续下去。从二十世纪八十年代开始，在许多发达国家，贫富差距重新拉大，而且越来越悬殊。财富以惊人的速度向最顶端的极少数人集中，普通劳动者的实际工资增长却长期停滞；曾经稳固的中产阶级开始感到下坠的焦虑，年轻一代发现自己再怎么努力，也越来越难以企及父辈的生活。法国经济学家托马斯·皮凯蒂在他那本厚厚的、风靡全球的《二十一世纪资本论》里，用海量的历史数据揭示了一个令人不安的长期规律：当资本的回报率长期高于经济的增长率时，财富就会不可阻挡地向资本持有者集中，贫富分化便会自我加剧。这本书的标题，公然向马克思致敬，它用现代经济学最严谨的实证方法，得出了一个和马克思的直觉遥相呼应的结论——资本主义如果放任自流，内在地趋向于不平等的加剧。马克思关于“资本积累一极是财富、另一极是贫困”的那个论断，以一种修正过、数据化的形式，重新回到了人类思想的中心舞台。</w:t>
      </w:r>
    </w:p>
    <w:p>
      <w:pPr>
        <w:spacing w:before="200" w:after="120"/>
        <w:jc w:val="left"/>
      </w:pPr>
      <w:r>
        <w:rPr>
          <w:rFonts w:ascii="黑体" w:hAnsi="黑体" w:eastAsia="黑体"/>
          <w:b/>
          <w:sz w:val="26"/>
        </w:rPr>
        <w:t>流水线还在，只是换了模样</w:t>
      </w:r>
    </w:p>
    <w:p>
      <w:pPr>
        <w:spacing w:line="360" w:lineRule="auto" w:after="80"/>
        <w:ind w:firstLine="480"/>
      </w:pPr>
      <w:r>
        <w:rPr>
          <w:rFonts w:ascii="宋体" w:hAnsi="宋体" w:eastAsia="宋体"/>
          <w:sz w:val="24"/>
        </w:rPr>
        <w:t>马克思笔下那个把人变成机器附庸、让劳动沦为痛苦的异化世界，在今天似乎也并未远去，只是换上了新的外衣。</w:t>
      </w:r>
    </w:p>
    <w:p>
      <w:pPr>
        <w:spacing w:line="360" w:lineRule="auto" w:after="80"/>
        <w:ind w:firstLine="480"/>
      </w:pPr>
      <w:r>
        <w:rPr>
          <w:rFonts w:ascii="宋体" w:hAnsi="宋体" w:eastAsia="宋体"/>
          <w:sz w:val="24"/>
        </w:rPr>
        <w:t>走进今天那些庞大的电商仓库，你会看到工人被算法精确地计算着每一个动作、每一秒钟，被手持终端不停地催促、考核，稍慢一点就会被系统标记。那些奔波在街头的外卖骑手和网约车司机，被一套看不见的算法系统派单、评分、奖惩，他们看似是“自由”的个体劳动者，实际上却被牢牢地嵌进了平台资本的巨大机器里，身不由己。人们给这种新形态起了个名字，叫“平台资本主义”。在这里，马克思当年的许多分析，竟以一种全新的、数字化的方式复活了：劳动被前所未有地精细化、被极致地榨取，工人和劳动过程的异化达到了新的高度，资本对活劳动的支配披上了技术中立的外衣，反而显得更隐蔽、更难以反抗。当一个骑手为了多送一单而在风雨中闯红灯，当一个程序员在“自愿”加班的氛围里通宵达旦，马克思关于剩余劳动、关于异化的描述，会让今天的读者产生一种奇异的、跨越时空的共鸣。</w:t>
      </w:r>
    </w:p>
    <w:p>
      <w:pPr>
        <w:spacing w:line="360" w:lineRule="auto" w:after="80"/>
        <w:ind w:firstLine="480"/>
      </w:pPr>
      <w:r>
        <w:rPr>
          <w:rFonts w:ascii="宋体" w:hAnsi="宋体" w:eastAsia="宋体"/>
          <w:sz w:val="24"/>
        </w:rPr>
        <w:t>更不用说，自动化和人工智能的浪潮，正把马克思关于机器排挤工人、关于相对过剩人口的那个古老命题，重新推到我们面前。当越来越聪明的机器开始取代越来越多的人类工作——不仅是体力劳动，甚至包括许多脑力劳动——人们不得不重新思考马克思的追问：技术的进步，究竟会带来普遍的解放，还是带来大批“多余”的人？生产力越发达，创造财富的人反而越被甩到一边，这个一百多年前的悖论，在人工智能时代有了更尖锐的版本。</w:t>
      </w:r>
    </w:p>
    <w:p>
      <w:pPr>
        <w:spacing w:before="200" w:after="120"/>
        <w:jc w:val="left"/>
      </w:pPr>
      <w:r>
        <w:rPr>
          <w:rFonts w:ascii="黑体" w:hAnsi="黑体" w:eastAsia="黑体"/>
          <w:b/>
          <w:sz w:val="26"/>
        </w:rPr>
        <w:t>我们为什么还需要他</w:t>
      </w:r>
    </w:p>
    <w:p>
      <w:pPr>
        <w:spacing w:line="360" w:lineRule="auto" w:after="80"/>
        <w:ind w:firstLine="480"/>
      </w:pPr>
      <w:r>
        <w:rPr>
          <w:rFonts w:ascii="宋体" w:hAnsi="宋体" w:eastAsia="宋体"/>
          <w:sz w:val="24"/>
        </w:rPr>
        <w:t>那么，回到本书开头那个问题：今天，我们为什么还要读马克思？</w:t>
      </w:r>
    </w:p>
    <w:p>
      <w:pPr>
        <w:spacing w:line="360" w:lineRule="auto" w:after="80"/>
        <w:ind w:firstLine="480"/>
      </w:pPr>
      <w:r>
        <w:rPr>
          <w:rFonts w:ascii="宋体" w:hAnsi="宋体" w:eastAsia="宋体"/>
          <w:sz w:val="24"/>
        </w:rPr>
        <w:t>不是因为他句句正确——他不是。我们已经看到，他有落空的预言，有未解的难题，有被历史纠正的误判。也不是因为他给出了现成的答案——他没有，他对未来社会的设想模糊而理想化，而以他名义进行的种种实践，更是给后人留下了沉重而复杂的教训。我们读马克思，是因为他提出问题的方式，至今没有人能够真正绕开。</w:t>
      </w:r>
    </w:p>
    <w:p>
      <w:pPr>
        <w:spacing w:line="360" w:lineRule="auto" w:after="80"/>
        <w:ind w:firstLine="480"/>
      </w:pPr>
      <w:r>
        <w:rPr>
          <w:rFonts w:ascii="宋体" w:hAnsi="宋体" w:eastAsia="宋体"/>
          <w:sz w:val="24"/>
        </w:rPr>
        <w:t>他教会我们，在那些看似自然、看似永恒、看似天经地义的经济现象背后——在一张工资单背后，在一件商品的价格背后，在一次股市的崩盘背后——隐藏着人与人之间的关系，隐藏着权力、利益和支配。他教会我们，不要把现存的一切当作不可改变的自然秩序，任何一种社会制度都有它的来历，因而也都有它的限度和它的未来。他教会我们，要透过物的表象去看人的命运，要在繁荣的喧嚣中保持一份清醒，去追问：这一切财富，究竟是谁创造的，又流向了哪里？这一切繁荣，是不是建立在某些人的苦难之上？这种批判的眼光、这种追根究底的精神、这种对被损害者的深切关怀，是马克思留给后世最宝贵的遗产，它远比他具体的任何一条结论都更有生命力。</w:t>
      </w:r>
    </w:p>
    <w:p>
      <w:pPr>
        <w:spacing w:line="360" w:lineRule="auto" w:after="80"/>
        <w:ind w:firstLine="480"/>
      </w:pPr>
      <w:r>
        <w:rPr>
          <w:rFonts w:ascii="宋体" w:hAnsi="宋体" w:eastAsia="宋体"/>
          <w:sz w:val="24"/>
        </w:rPr>
        <w:t>马克思曾经说，他不是要为未来开一张包治百病的药方，他要做的是无情地批判现存的一切。一个不肯接受任何现成答案、永远在追问“为什么必须如此”的头脑，是不会真正死去的。所以那个一百多年前的幽灵，至今仍在我们这个由商品、货币、资本和劳动构成的世界里游荡。你可以同意他，也可以反对他，但只要你认真地想过他提出的那些问题，你看世界的眼光就再也回不到从前。</w:t>
      </w:r>
    </w:p>
    <w:p>
      <w:pPr>
        <w:spacing w:line="360" w:lineRule="auto" w:after="80"/>
        <w:ind w:firstLine="480"/>
      </w:pPr>
      <w:r>
        <w:rPr>
          <w:rFonts w:ascii="宋体" w:hAnsi="宋体" w:eastAsia="宋体"/>
          <w:sz w:val="24"/>
        </w:rPr>
        <w:t>这，或许就是一个思想家所能获得的、最长久的不朽。</w:t>
      </w:r>
    </w:p>
    <w:p>
      <w:pPr>
        <w:spacing w:line="360" w:lineRule="auto" w:after="80"/>
        <w:ind w:firstLine="480"/>
      </w:pPr>
      <w:r>
        <w:rPr>
          <w:rFonts w:ascii="宋体" w:hAnsi="宋体" w:eastAsia="宋体"/>
          <w:sz w:val="24"/>
        </w:rPr>
        <w:t>---</w:t>
      </w:r>
    </w:p>
    <w:p>
      <w:pPr>
        <w:pageBreakBefore/>
        <w:spacing w:before="360" w:after="280"/>
        <w:jc w:val="center"/>
      </w:pPr>
      <w:r>
        <w:rPr>
          <w:rFonts w:ascii="黑体" w:hAnsi="黑体" w:eastAsia="黑体"/>
          <w:b/>
          <w:sz w:val="36"/>
        </w:rPr>
        <w:t>结语 一副新的眼镜</w:t>
      </w:r>
    </w:p>
    <w:p>
      <w:pPr>
        <w:spacing w:line="360" w:lineRule="auto" w:after="80"/>
        <w:ind w:firstLine="480"/>
      </w:pPr>
      <w:r>
        <w:rPr>
          <w:rFonts w:ascii="宋体" w:hAnsi="宋体" w:eastAsia="宋体"/>
          <w:sz w:val="24"/>
        </w:rPr>
        <w:t>读到这里，这趟一小时的旅程也就接近尾声了。</w:t>
      </w:r>
    </w:p>
    <w:p>
      <w:pPr>
        <w:spacing w:line="360" w:lineRule="auto" w:after="80"/>
        <w:ind w:firstLine="480"/>
      </w:pPr>
      <w:r>
        <w:rPr>
          <w:rFonts w:ascii="宋体" w:hAnsi="宋体" w:eastAsia="宋体"/>
          <w:sz w:val="24"/>
        </w:rPr>
        <w:t>我们从十九世纪那个烟囱林立、童工遍地的世界出发，认识了一个贫病交加却倔强地要解剖整个时代的人；我们跟着他，从一块布、一袋米这样最不起眼的商品讲起，看清了使用价值与价值的双重面孔，看清了劳动那既具体又抽象的两副面相；我们见证了货币如何从交换的泥土里自然生长出来，又如何获得了支配万物的魔力；我们走进工厂的车间，亲眼看到一个工作日如何被切成两半，看清了那个藏在公平交易背后的剥削的秘密；我们看着资本的雪球越滚越大，看着机器把人变成多余的后备军，看着利润率在繁荣中悄悄走下坡路；我们体会了异化的隐痛和拜物教的迷障，目睹了仓库爆满而人却挨饿的危机奇观；我们登上历史唯物主义那座俯瞰全局的高台，理解了生产力与生产关系、经济基础与上层建筑、阶级与阶级斗争；我们走进《资本论》那座未完工却依然雄伟的大厦，又跟随马克思的思想走遍天下，见证了它在二十世纪掀起的惊涛骇浪；最后，我们诚实地倾听了反对者的声音，也聆听了这个老幽灵在我们这个时代发出的崭新回声。</w:t>
      </w:r>
    </w:p>
    <w:p>
      <w:pPr>
        <w:spacing w:line="360" w:lineRule="auto" w:after="80"/>
        <w:ind w:firstLine="480"/>
      </w:pPr>
      <w:r>
        <w:rPr>
          <w:rFonts w:ascii="宋体" w:hAnsi="宋体" w:eastAsia="宋体"/>
          <w:sz w:val="24"/>
        </w:rPr>
        <w:t>如果说这一个小时的阅读，能给你留下点什么，我希望不是一堆术语，也不是一套现成的立场，而是一副新的眼镜。</w:t>
      </w:r>
    </w:p>
    <w:p>
      <w:pPr>
        <w:spacing w:line="360" w:lineRule="auto" w:after="80"/>
        <w:ind w:firstLine="480"/>
      </w:pPr>
      <w:r>
        <w:rPr>
          <w:rFonts w:ascii="宋体" w:hAnsi="宋体" w:eastAsia="宋体"/>
          <w:sz w:val="24"/>
        </w:rPr>
        <w:t>戴上这副眼镜，你再去看每天身边的世界，也许会看到一些从前看不见的东西。当你拿起一件打折的商品，你或许会想起，这低廉价格的背后，是无数被压缩的社会必要劳动，是地球另一端某个流水线上的身影。当你看到一份工资单，你或许会想起，你出卖的究竟是劳动，还是劳动力，你创造的价值和你拿到的报酬之间，那道看不见的缝隙在哪里。当你在新闻里读到又一次股灾、又一轮裁员、又一回“史无前例”的危机时，你或许会想起，这台机器的繁荣与崩溃，本就如潮水般周而复始。当你某个加班的深夜，忽然感到一种说不清的疲惫和空虚，觉得自己活得不太像自己时，你或许会想起那个叫异化的词，想起劳动本可以是人最自由的创造，而不该是这副模样。</w:t>
      </w:r>
    </w:p>
    <w:p>
      <w:pPr>
        <w:spacing w:line="360" w:lineRule="auto" w:after="80"/>
        <w:ind w:firstLine="480"/>
      </w:pPr>
      <w:r>
        <w:rPr>
          <w:rFonts w:ascii="宋体" w:hAnsi="宋体" w:eastAsia="宋体"/>
          <w:sz w:val="24"/>
        </w:rPr>
        <w:t>这副眼镜不会让你看到一个更轻松的世界，恰恰相反，它会让你看到更多的矛盾、更多的不公、更多被表象掩盖的真相。但看清，本身就是一种力量。一个看清了自己处境的人，和一个浑浑噩噩接受一切的人，终究是不一样的。</w:t>
      </w:r>
    </w:p>
    <w:p>
      <w:pPr>
        <w:spacing w:line="360" w:lineRule="auto" w:after="80"/>
        <w:ind w:firstLine="480"/>
      </w:pPr>
      <w:r>
        <w:rPr>
          <w:rFonts w:ascii="宋体" w:hAnsi="宋体" w:eastAsia="宋体"/>
          <w:sz w:val="24"/>
        </w:rPr>
        <w:t>马克思未必是对的，但他无疑是重要的。愿你合上这本书的时候，不是带着一个结论，而是带着一连串新的问题，带着一种再也无法对这个世界视而不见的清醒。这，就够了。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