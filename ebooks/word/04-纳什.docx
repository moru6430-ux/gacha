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pPr>
      <w:r>
        <w:rPr>
          <w:rFonts w:ascii="黑体" w:hAnsi="黑体" w:eastAsia="黑体"/>
          <w:b/>
          <w:sz w:val="52"/>
        </w:rPr>
        <w:t>一小时快速了解纳什经济学思想</w:t>
      </w:r>
    </w:p>
    <w:p>
      <w:pPr>
        <w:pageBreakBefore/>
        <w:spacing w:before="360" w:after="280"/>
        <w:jc w:val="center"/>
      </w:pPr>
      <w:r>
        <w:rPr>
          <w:rFonts w:ascii="黑体" w:hAnsi="黑体" w:eastAsia="黑体"/>
          <w:b/>
          <w:sz w:val="36"/>
        </w:rPr>
        <w:t>前言　一个不属于经济学的人，如何重塑了经济学</w:t>
      </w:r>
    </w:p>
    <w:p>
      <w:pPr>
        <w:spacing w:line="360" w:lineRule="auto" w:after="80"/>
        <w:ind w:firstLine="480"/>
      </w:pPr>
      <w:r>
        <w:rPr>
          <w:rFonts w:ascii="宋体" w:hAnsi="宋体" w:eastAsia="宋体"/>
          <w:sz w:val="24"/>
        </w:rPr>
        <w:t>如果你随手翻开一本现代经济学教科书，从微观到产业组织，从国际贸易到公共政策，你几乎不可能不撞见一个词：纳什均衡。它出现的频率之高，地位之核心，会让你想当然地以为，提出这个概念的人必定是一位经济学的开山宗师，一位在斯德哥尔摩领过奖、在无数研讨会上被人毕恭毕敬称作老师的经济学泰斗。</w:t>
      </w:r>
    </w:p>
    <w:p>
      <w:pPr>
        <w:spacing w:line="360" w:lineRule="auto" w:after="80"/>
        <w:ind w:firstLine="480"/>
      </w:pPr>
      <w:r>
        <w:rPr>
          <w:rFonts w:ascii="宋体" w:hAnsi="宋体" w:eastAsia="宋体"/>
          <w:sz w:val="24"/>
        </w:rPr>
        <w:t>然而真相会让你愣住。约翰·福布斯·纳什一生几乎没有正经研究过经济学。他不读凯恩斯，不关心通货膨胀，不在乎失业率怎么算，对供给与需求那两条交叉的曲线大概也提不起什么兴致。他是一个彻头彻尾的纯粹数学家，一个沉迷于抽象结构与优雅证明的人，一个会为了一个拓扑学难题彻夜不眠、却记不住合作者名字的怪人。他奠定整个非合作博弈论根基的那篇论文，正文加起来还不到三十页，是他二十出头时在普林斯顿写下的博士论文。写完之后，他就头也不回地走向了更让他兴奋的纯数学领域，把那个日后将以他名字命名、彻底改写社会科学面貌的概念，随手丢在了身后。</w:t>
      </w:r>
    </w:p>
    <w:p>
      <w:pPr>
        <w:spacing w:line="360" w:lineRule="auto" w:after="80"/>
        <w:ind w:firstLine="480"/>
      </w:pPr>
      <w:r>
        <w:rPr>
          <w:rFonts w:ascii="宋体" w:hAnsi="宋体" w:eastAsia="宋体"/>
          <w:sz w:val="24"/>
        </w:rPr>
        <w:t>这是二十世纪知识史上最奇特的故事之一。一个对经济学本身兴味索然的人，给了经济学一件它做梦都想要、却始终造不出来的工具。在纳什之前，经济学有一个深藏在心底、轻易不肯承认的尴尬：它能漂亮地分析一个孤零零的人面对既定价格时如何做选择，也能分析千千万万人在完全竞争市场里如何被那只看不见的手安排得井井有条，可一旦遇到中间那片最广阔、最真实的地带——几个势均力敌的对手互相算计、你的选择取决于我的选择而我的选择又取决于你的选择——经济学就近乎失语。寡头之间怎么定价，谈判桌上双方如何博弈，两个国家为什么会陷入军备竞赛，这些活生生的问题，旧的工具统统对付不了。纳什给出的，恰恰是打开这片地带的钥匙。</w:t>
      </w:r>
    </w:p>
    <w:p>
      <w:pPr>
        <w:spacing w:line="360" w:lineRule="auto" w:after="80"/>
        <w:ind w:firstLine="480"/>
      </w:pPr>
      <w:r>
        <w:rPr>
          <w:rFonts w:ascii="宋体" w:hAnsi="宋体" w:eastAsia="宋体"/>
          <w:sz w:val="24"/>
        </w:rPr>
        <w:t>更耐人寻味的是，提供这把钥匙的人，自己的一生比任何博弈都更跌宕、更不可预测。他年少成名，狂傲不羁，相信纯粹的理智可以解决一切；却在三十岁那年被精神分裂症击垮，听见根本不存在的声音，相信外星人在通过报纸给他发送密码，在精神病院进进出出，从一颗冉冉升起的学界新星，沦为普林斯顿校园里那个游荡的、人称“幽灵”的可怜身影。然后，在所有人都以为他这辈子就这样了的时候，他又奇迹般地、缓慢地、靠着自己的意志一点点走了回来。一九九四年，当瑞典皇家科学院把诺贝尔经济学奖颁给这个阔别学界数十年、几乎被世人遗忘的名字时，整个世界才猛然意识到：那个年轻时写下不到三十页论文的天才，那个在病中沉默了大半生的人，他播下的种子早已长成参天大树，覆盖了经济学乃至全部社会科学的天空。</w:t>
      </w:r>
    </w:p>
    <w:p>
      <w:pPr>
        <w:spacing w:line="360" w:lineRule="auto" w:after="80"/>
        <w:ind w:firstLine="480"/>
      </w:pPr>
      <w:r>
        <w:rPr>
          <w:rFonts w:ascii="宋体" w:hAnsi="宋体" w:eastAsia="宋体"/>
          <w:sz w:val="24"/>
        </w:rPr>
        <w:t>这本小书想用大约一个小时，带你看清两样东西。一是这个人，他的天才与疯狂，他的坠落与归来，那段被电影《美丽心灵》讲述给全世界、却又远比电影更复杂更真实的人生。二是这个人留下的思想，博弈论，尤其是以他命名的那个均衡概念。我不打算把它写成一堆吓人的数学符号，事实上纳什思想最迷人的地方恰恰在于，它的核心洞见可以用最朴素的生活语言讲明白，讲透彻。囚徒为什么会出卖同伴，情侣为什么会为今晚去哪里争执不下，渔民为什么会把鱼塘捕得一条不剩，超级大国为什么明知造原子弹是双输却还是停不下来——这些故事的背后，藏着同一套冷峻而深刻的逻辑。读完它，你看世界的眼光会变得不一样。你会开始看见，在每一次人与人的互动背后，都有一盘看不见的棋局正在悄然进行。</w:t>
      </w:r>
    </w:p>
    <w:p>
      <w:pPr>
        <w:spacing w:line="360" w:lineRule="auto" w:after="80"/>
        <w:ind w:firstLine="480"/>
      </w:pPr>
      <w:r>
        <w:rPr>
          <w:rFonts w:ascii="宋体" w:hAnsi="宋体" w:eastAsia="宋体"/>
          <w:sz w:val="24"/>
        </w:rPr>
        <w:t>让我们从那个普林斯顿的年轻人讲起。</w:t>
      </w:r>
    </w:p>
    <w:p>
      <w:pPr>
        <w:pageBreakBefore/>
        <w:spacing w:before="360" w:after="280"/>
        <w:jc w:val="center"/>
      </w:pPr>
      <w:r>
        <w:rPr>
          <w:rFonts w:ascii="黑体" w:hAnsi="黑体" w:eastAsia="黑体"/>
          <w:b/>
          <w:sz w:val="36"/>
        </w:rPr>
        <w:t>第一章　天才、疯狂与归来</w:t>
      </w:r>
    </w:p>
    <w:p>
      <w:pPr>
        <w:spacing w:before="200" w:after="120"/>
        <w:jc w:val="left"/>
      </w:pPr>
      <w:r>
        <w:rPr>
          <w:rFonts w:ascii="黑体" w:hAnsi="黑体" w:eastAsia="黑体"/>
          <w:b/>
          <w:sz w:val="26"/>
        </w:rPr>
        <w:t>那个从西弗吉尼亚来的少年</w:t>
      </w:r>
    </w:p>
    <w:p>
      <w:pPr>
        <w:spacing w:line="360" w:lineRule="auto" w:after="80"/>
        <w:ind w:firstLine="480"/>
      </w:pPr>
      <w:r>
        <w:rPr>
          <w:rFonts w:ascii="宋体" w:hAnsi="宋体" w:eastAsia="宋体"/>
          <w:sz w:val="24"/>
        </w:rPr>
        <w:t>一九二八年六月十三日，约翰·纳什出生在美国西弗吉尼亚州一个叫布卢菲尔德的小城。这是一个被群山环抱的煤矿与铁路重镇，离当时美国知识界的任何一个中心都很远。他的父亲是一名电气工程师，母亲做过教师，是一个体面、稳定、重视教育的中产之家。从外表看，小约翰是个安静甚至有些孤僻的孩子，他不太合群，宁可一个人钻进书堆，也不愿和邻居的孩子在街上追逐打闹。别的男孩觉得他古怪，他也确实古怪。</w:t>
      </w:r>
    </w:p>
    <w:p>
      <w:pPr>
        <w:spacing w:line="360" w:lineRule="auto" w:after="80"/>
        <w:ind w:firstLine="480"/>
      </w:pPr>
      <w:r>
        <w:rPr>
          <w:rFonts w:ascii="宋体" w:hAnsi="宋体" w:eastAsia="宋体"/>
          <w:sz w:val="24"/>
        </w:rPr>
        <w:t>这种古怪很早就显出了它的另一面。还在念中学的时候，纳什就表现出对数学异乎寻常的敏感。他不满足于课本上给出的解法，总爱自己另辟蹊径，用一种老师都没教过的、更简洁的路子绕到答案跟前。有一个流传甚广的细节：他读到一本科普读物，书里讲了几个数学史上的著名难题，少年纳什不动声色地坐下来，竟然独立地把费马的一个定理重新证了一遍。这不是死记硬背能做到的事，这是一种近乎本能的、对数学结构的直觉。他的脑子似乎天生就长着一双能看见抽象之美的眼睛。</w:t>
      </w:r>
    </w:p>
    <w:p>
      <w:pPr>
        <w:spacing w:line="360" w:lineRule="auto" w:after="80"/>
        <w:ind w:firstLine="480"/>
      </w:pPr>
      <w:r>
        <w:rPr>
          <w:rFonts w:ascii="宋体" w:hAnsi="宋体" w:eastAsia="宋体"/>
          <w:sz w:val="24"/>
        </w:rPr>
        <w:t>带着这样的天赋，纳什进入了匹兹堡的卡内基理工学院，也就是今天卡内基梅隆大学的前身。他本来打算学化学工程，因为那是父亲的行当，是一条务实稳妥的路。但很快，化学实验室里那些需要小心翼翼、按部就班操作的瓶瓶罐罐让他厌烦透顶，他受不了那种没有思想含量的精确。一位慧眼识珠的数学教授看出了他的真正天赋，劝他转投数学的怀抱。这个决定改变了一切。在卡内基，纳什第一次系统地接触到高等数学的疆域，也第一次接触到那个日后让他名垂史册的领域——博弈论的雏形。他甚至在那时就选修了一门国际经济学的课，这几乎是他这辈子和经济学最正式的一次照面，可谁能想到，就是这惊鸿一瞥，在他心里埋下了一颗将要改变整个学科的种子。</w:t>
      </w:r>
    </w:p>
    <w:p>
      <w:pPr>
        <w:spacing w:line="360" w:lineRule="auto" w:after="80"/>
        <w:ind w:firstLine="480"/>
      </w:pPr>
      <w:r>
        <w:rPr>
          <w:rFonts w:ascii="宋体" w:hAnsi="宋体" w:eastAsia="宋体"/>
          <w:sz w:val="24"/>
        </w:rPr>
        <w:t>毕业时，他的一位教授给他写了一封推荐信。这封信后来变得很有名，因为它通篇只有一句话：这个人是个天才。就凭这封信，加上他自己耀眼的成绩，纳什被普林斯顿大学的数学系录取，并拿到了奖学金。一九四八年，二十岁的纳什登上了开往普林斯顿的列车。他要去的，是当时全世界数学的圣地。</w:t>
      </w:r>
    </w:p>
    <w:p>
      <w:pPr>
        <w:spacing w:before="200" w:after="120"/>
        <w:jc w:val="left"/>
      </w:pPr>
      <w:r>
        <w:rPr>
          <w:rFonts w:ascii="黑体" w:hAnsi="黑体" w:eastAsia="黑体"/>
          <w:b/>
          <w:sz w:val="26"/>
        </w:rPr>
        <w:t>普林斯顿的群星与那个狂傲的青年</w:t>
      </w:r>
    </w:p>
    <w:p>
      <w:pPr>
        <w:spacing w:line="360" w:lineRule="auto" w:after="80"/>
        <w:ind w:firstLine="480"/>
      </w:pPr>
      <w:r>
        <w:rPr>
          <w:rFonts w:ascii="宋体" w:hAnsi="宋体" w:eastAsia="宋体"/>
          <w:sz w:val="24"/>
        </w:rPr>
        <w:t>要理解纳什在普林斯顿意味着什么，你得先知道当时的普林斯顿是个什么地方。二十世纪四十年代末的普林斯顿，是地球上智力最密集的几平方公里之一。爱因斯坦在这里散步，哥德尔——那个用一条定理动摇了整个数学根基的逻辑学家——在这里沉思，而对纳什影响最深的，是另一位巨人，约翰·冯·诺依曼。这个名字我们后面还会反复提到，因为正是他和一位经济学家合写的一本厚书，开创了博弈论这门学问。普林斯顿的空气里飘的都是最前沿的思想，年轻人们在公共休息室里一边喝着免费的茶，一边争论着拓扑学、逻辑学和这门新兴的、关于策略的数学。</w:t>
      </w:r>
    </w:p>
    <w:p>
      <w:pPr>
        <w:spacing w:line="360" w:lineRule="auto" w:after="80"/>
        <w:ind w:firstLine="480"/>
      </w:pPr>
      <w:r>
        <w:rPr>
          <w:rFonts w:ascii="宋体" w:hAnsi="宋体" w:eastAsia="宋体"/>
          <w:sz w:val="24"/>
        </w:rPr>
        <w:t>纳什一头扎进了这片海洋，而且很快就以一种让人又爱又恨的方式引起了所有人的注意。他狂傲，极度自信，甚至有些目中无人。他常常不去上课，因为他觉得课堂上讲的东西要么他早就懂了，要么没意思，他更愿意自己从头把一个领域重新发明一遍。他会在走廊里拦住资深教授，毫不客气地指出对方研究里的漏洞。他骑着自行车在校园里转圈，吹着口哨，脑子里盘旋着别人看不见的图景。同学们觉得这个西弗吉尼亚来的小子既才华横溢又难以忍受，他的聪明是那种带着锋芒、会扎人的聪明。</w:t>
      </w:r>
    </w:p>
    <w:p>
      <w:pPr>
        <w:spacing w:line="360" w:lineRule="auto" w:after="80"/>
        <w:ind w:firstLine="480"/>
      </w:pPr>
      <w:r>
        <w:rPr>
          <w:rFonts w:ascii="宋体" w:hAnsi="宋体" w:eastAsia="宋体"/>
          <w:sz w:val="24"/>
        </w:rPr>
        <w:t>但所有人都不得不承认，他确实有狂傲的资本。在普林斯顿那些天才云集的休息室里，年轻人最热衷的智力消遣之一是下棋和玩各种自己发明的策略游戏。纳什也发明了一种棋，后来以“六贯棋”之名流传开来，玩家轮流落子，谁先连成一条贯通棋盘的链子谁就赢。这看似只是个游戏，但纳什从中嗅到的是更深的东西：在任何一种双方对抗的局面里，每一方都在试图预判对方，每一方的最优选择都依赖于对方会怎么走。这种你中有我、我中有你的相互依存，正是冯·诺依曼那本大书想要捕捉的核心，也正是纳什即将用一个全新概念彻底照亮的地方。</w:t>
      </w:r>
    </w:p>
    <w:p>
      <w:pPr>
        <w:spacing w:line="360" w:lineRule="auto" w:after="80"/>
        <w:ind w:firstLine="480"/>
      </w:pPr>
      <w:r>
        <w:rPr>
          <w:rFonts w:ascii="宋体" w:hAnsi="宋体" w:eastAsia="宋体"/>
          <w:sz w:val="24"/>
        </w:rPr>
        <w:t>那时的纳什，相信理智万能。他相信只要足够聪明，逻辑足够严密，世界上没有什么是想不通的。人际关系在他眼里也像一道数学题，是可以被冷静计算、被策略支配的。他对情感、对那些无法被纳入公式的人性幽微之处，抱着一种近乎傲慢的轻视。这种对纯粹理性的极端信仰，既成就了他最伟大的发现，也在多年以后，以一种残酷的反讽，参与了他的崩溃。一个把整个世界都看成可计算的棋局的人，最终会发现自己的大脑里，藏着一盘他永远也算不清、永远也赢不了的棋。</w:t>
      </w:r>
    </w:p>
    <w:p>
      <w:pPr>
        <w:spacing w:before="200" w:after="120"/>
        <w:jc w:val="left"/>
      </w:pPr>
      <w:r>
        <w:rPr>
          <w:rFonts w:ascii="黑体" w:hAnsi="黑体" w:eastAsia="黑体"/>
          <w:b/>
          <w:sz w:val="26"/>
        </w:rPr>
        <w:t>不到三十页的论文</w:t>
      </w:r>
    </w:p>
    <w:p>
      <w:pPr>
        <w:spacing w:line="360" w:lineRule="auto" w:after="80"/>
        <w:ind w:firstLine="480"/>
      </w:pPr>
      <w:r>
        <w:rPr>
          <w:rFonts w:ascii="宋体" w:hAnsi="宋体" w:eastAsia="宋体"/>
          <w:sz w:val="24"/>
        </w:rPr>
        <w:t>让我们把镜头对准那篇改变一切的论文。纳什在普林斯顿待的时间并不长，从入学到拿下博士学位，前后不过一年多。这在任何时代都是惊人的速度。而他博士论文的核心成果，那个日后被称为纳什均衡的东西，篇幅短得令人难以置信——核心论证不过寥寥数页。</w:t>
      </w:r>
    </w:p>
    <w:p>
      <w:pPr>
        <w:spacing w:line="360" w:lineRule="auto" w:after="80"/>
        <w:ind w:firstLine="480"/>
      </w:pPr>
      <w:r>
        <w:rPr>
          <w:rFonts w:ascii="宋体" w:hAnsi="宋体" w:eastAsia="宋体"/>
          <w:sz w:val="24"/>
        </w:rPr>
        <w:t>故事还有一个常被人讲起的插曲。当年轻的纳什带着自己关于博弈的想法去见冯·诺依曼，向这位博弈论的开创者、当世最负盛名的数学家之一陈述他的发现时，冯·诺依曼听了几句，便有些不以为然地打断了他，说这不过是一个不动点定理的应用，言下之意是平平无奇。这对一个二十出头的学生本该是沉重的一击。但纳什没有退缩，他骨子里那种近乎固执的自信救了他，也救了博弈论。他坚信自己抓住的东西远比一个定理的应用要深刻，他绕过了冯·诺依曼，找到了系里别的导师，最终把这个想法发展成了完整的理论。历史证明，被巨人轻轻挥手打发掉的那个想法，恰恰是整座大厦真正的基石。</w:t>
      </w:r>
    </w:p>
    <w:p>
      <w:pPr>
        <w:spacing w:line="360" w:lineRule="auto" w:after="80"/>
        <w:ind w:firstLine="480"/>
      </w:pPr>
      <w:r>
        <w:rPr>
          <w:rFonts w:ascii="宋体" w:hAnsi="宋体" w:eastAsia="宋体"/>
          <w:sz w:val="24"/>
        </w:rPr>
        <w:t>我们暂时不展开纳什均衡到底是什么，那是这本书后面几章的主角，我会用足够的篇幅把它讲得透透彻彻。这里你只需要记住一件事：在这篇薄薄的论文里，纳什做了一件冯·诺依曼和摩根斯坦那本几百页的巨著都没能做到的事。他证明了，在极其广泛的一类博弈中——不只是那种你赢我输、一方所得即另一方所失的对抗，而是包括了无数现实里既有冲突又有合作、既有对抗又有共赢的复杂局面——总存在至少一个稳定的策略组合，在这个组合里，没有任何一个参与者能够通过单方面改变自己的策略而获得更好的结果。这个稳定点，就是纳什均衡。而他证明它一定存在，靠的正是冯·诺依曼随口提到的那类不动点定理。年轻人没有否定巨人的判断，他只是把那个被巨人看轻的工具，用到了一个巨人没有想到的、无比深远的地方。</w:t>
      </w:r>
    </w:p>
    <w:p>
      <w:pPr>
        <w:spacing w:line="360" w:lineRule="auto" w:after="80"/>
        <w:ind w:firstLine="480"/>
      </w:pPr>
      <w:r>
        <w:rPr>
          <w:rFonts w:ascii="宋体" w:hAnsi="宋体" w:eastAsia="宋体"/>
          <w:sz w:val="24"/>
        </w:rPr>
        <w:t>写完论文，纳什对博弈论的兴趣几乎就此打住了。在他自己心里，这只是小试牛刀，是用来证明自己能力的一块敲门砖。他真正向往的，是纯数学里那些更艰深、更崇高的山峰，是黎曼流形，是偏微分方程，是那些在数学家眼中才算得上一流问题的东西。他离开普林斯顿，去了麻省理工学院任教，开始向这些真正的高峰发起冲击。而且他确实登上了其中几座，他在纯数学领域做出的成果，其难度和深度，在许多数学家看来甚至超过了那篇让他得诺奖的博弈论论文。如果命运是公平的，这个年轻人本该一路顺风顺水，成为二十世纪最伟大的数学家之一。</w:t>
      </w:r>
    </w:p>
    <w:p>
      <w:pPr>
        <w:spacing w:line="360" w:lineRule="auto" w:after="80"/>
        <w:ind w:firstLine="480"/>
      </w:pPr>
      <w:r>
        <w:rPr>
          <w:rFonts w:ascii="宋体" w:hAnsi="宋体" w:eastAsia="宋体"/>
          <w:sz w:val="24"/>
        </w:rPr>
        <w:t>但命运不公平。</w:t>
      </w:r>
    </w:p>
    <w:p>
      <w:pPr>
        <w:spacing w:before="200" w:after="120"/>
        <w:jc w:val="left"/>
      </w:pPr>
      <w:r>
        <w:rPr>
          <w:rFonts w:ascii="黑体" w:hAnsi="黑体" w:eastAsia="黑体"/>
          <w:b/>
          <w:sz w:val="26"/>
        </w:rPr>
        <w:t>坠入深渊</w:t>
      </w:r>
    </w:p>
    <w:p>
      <w:pPr>
        <w:spacing w:line="360" w:lineRule="auto" w:after="80"/>
        <w:ind w:firstLine="480"/>
      </w:pPr>
      <w:r>
        <w:rPr>
          <w:rFonts w:ascii="宋体" w:hAnsi="宋体" w:eastAsia="宋体"/>
          <w:sz w:val="24"/>
        </w:rPr>
        <w:t>二十世纪五十年代，纳什在麻省理工的事业蒸蒸日上。他攻克了纯数学里的硬骨头，声望日隆，也开始有了世俗意义上的生活。他遇见了艾莉西亚，一位来自萨尔瓦多的物理系学生，聪慧、美丽、坚韧。两人结了婚，艾莉西亚怀了孕。从外人看，这是一个天才学者春风得意的人生，前方铺着金光大道。</w:t>
      </w:r>
    </w:p>
    <w:p>
      <w:pPr>
        <w:spacing w:line="360" w:lineRule="auto" w:after="80"/>
        <w:ind w:firstLine="480"/>
      </w:pPr>
      <w:r>
        <w:rPr>
          <w:rFonts w:ascii="宋体" w:hAnsi="宋体" w:eastAsia="宋体"/>
          <w:sz w:val="24"/>
        </w:rPr>
        <w:t>然而就在三十岁前后，在一个人智力与创造力本该达到顶峰的年纪，纳什的精神世界开始崩塌。起初只是一些细微的异样，他变得越来越疑神疑鬼，行为越来越古怪。他开始相信报纸上隐藏着只有他才能破译的密码，相信有神秘的力量在通过这些密码与他联络。他声称收到了来自外太空的信息，觉得世界上存在一个针对他的庞大阴谋。有一次他走进系里，手里拿着一份报纸，郑重其事地宣称上面有来自另一个星系的生物发给他的讯息，而他被选中去拯救世界。他想要放弃美国国籍，跑到欧洲去建立一个世界政府。他听见声音，看见别人看不见的图案与征兆。</w:t>
      </w:r>
    </w:p>
    <w:p>
      <w:pPr>
        <w:spacing w:line="360" w:lineRule="auto" w:after="80"/>
        <w:ind w:firstLine="480"/>
      </w:pPr>
      <w:r>
        <w:rPr>
          <w:rFonts w:ascii="宋体" w:hAnsi="宋体" w:eastAsia="宋体"/>
          <w:sz w:val="24"/>
        </w:rPr>
        <w:t>这就是精神分裂症。这种疾病最残忍的地方在于，它攻击的恰恰是纳什最引以为傲、最赖以为生的那样东西——他的理智。一个一生都相信纯粹理性可以洞穿万物的人，如今发现自己再也无法分辨什么是真实、什么是幻觉。那些妄想对他而言并不荒诞，它们像数学定理一样真切、自洽、不容置疑。多年以后有人问他，你那样一个讲究逻辑的人，怎么会相信外星人在跟你说话。纳什的回答令人心碎，他说，因为那些关于超自然存在的念头，是以和我的数学思想完全相同的方式向我涌来的，所以我就把它们当真了。换句话说，疾病盗用了他赖以成就伟业的那套直觉机制，用他最信任的方式，向他传递着最虚假的东西。</w:t>
      </w:r>
    </w:p>
    <w:p>
      <w:pPr>
        <w:spacing w:line="360" w:lineRule="auto" w:after="80"/>
        <w:ind w:firstLine="480"/>
      </w:pPr>
      <w:r>
        <w:rPr>
          <w:rFonts w:ascii="宋体" w:hAnsi="宋体" w:eastAsia="宋体"/>
          <w:sz w:val="24"/>
        </w:rPr>
        <w:t>接下来的岁月是漫长的黑暗。纳什被强制送进精神病院，接受了在那个年代堪称粗暴的治疗，包括胰岛素休克疗法这种今天看来近乎酷刑的手段。他时好时坏，出院又入院。他丢掉了麻省理工的职位。他和艾莉西亚的婚姻在重压之下破裂，两人离了婚，尽管艾莉西亚从未真正离开他，在往后几十年里始终以各种方式守护着他。学术界渐渐遗忘了这个名字，那个曾经光芒四射的天才，变成了一个失踪者，一个传说，一个让人提起来只剩唏嘘的悲剧注脚。</w:t>
      </w:r>
    </w:p>
    <w:p>
      <w:pPr>
        <w:spacing w:before="200" w:after="120"/>
        <w:jc w:val="left"/>
      </w:pPr>
      <w:r>
        <w:rPr>
          <w:rFonts w:ascii="黑体" w:hAnsi="黑体" w:eastAsia="黑体"/>
          <w:b/>
          <w:sz w:val="26"/>
        </w:rPr>
        <w:t>漫长的回归</w:t>
      </w:r>
    </w:p>
    <w:p>
      <w:pPr>
        <w:spacing w:line="360" w:lineRule="auto" w:after="80"/>
        <w:ind w:firstLine="480"/>
      </w:pPr>
      <w:r>
        <w:rPr>
          <w:rFonts w:ascii="宋体" w:hAnsi="宋体" w:eastAsia="宋体"/>
          <w:sz w:val="24"/>
        </w:rPr>
        <w:t>被困在精神疾病里的纳什，在普林斯顿的校园里度过了许多年。他没有正式的职位，没有薪水，只是一个被默许待在这里的影子。学生们给他起了个绰号，叫“幽灵”。他会在深夜溜进空无一人的数学楼，在黑板上写下密密麻麻、无人能懂的符号；他会在图书馆里枯坐，盯着报纸寻找那些只有他才看得见的密码。普林斯顿这个地方有一种了不起的宽容，它没有把这个疯掉的天才赶出去，反而以一种心照不宣的善意收留了他，任他在校园里游荡。这份宽容，日后被证明是无比珍贵的。</w:t>
      </w:r>
    </w:p>
    <w:p>
      <w:pPr>
        <w:spacing w:line="360" w:lineRule="auto" w:after="80"/>
        <w:ind w:firstLine="480"/>
      </w:pPr>
      <w:r>
        <w:rPr>
          <w:rFonts w:ascii="宋体" w:hAnsi="宋体" w:eastAsia="宋体"/>
          <w:sz w:val="24"/>
        </w:rPr>
        <w:t>然后，奇迹开始了。精神分裂症在医学上几乎被认为是不可逆的，能够自行缓解、回归正常生活的病例少之又少。但纳什做到了，而且他靠的不全是药物——事实上他后来很大程度上拒绝服药，因为药物会麻痹他的思维，而思维是他活着的全部意义。他描述自己的康复时，用了一个极为深刻的说法：他开始有意识地、理性地拒绝那些妄想的念头。当那些关于阴谋、关于外星人的想法再次浮现，他学会了对自己说，不，这是没有根据的，这是病，我不接受。他像驯服一头野兽一样，用残存的理智一点一点地驯服自己失控的大脑。这是一场旷日持久、几乎看不到希望的战争，而他用了二三十年的时间，慢慢地、不可思议地赢了下来。</w:t>
      </w:r>
    </w:p>
    <w:p>
      <w:pPr>
        <w:spacing w:line="360" w:lineRule="auto" w:after="80"/>
        <w:ind w:firstLine="480"/>
      </w:pPr>
      <w:r>
        <w:rPr>
          <w:rFonts w:ascii="宋体" w:hAnsi="宋体" w:eastAsia="宋体"/>
          <w:sz w:val="24"/>
        </w:rPr>
        <w:t>到了二十世纪八十年代末、九十年代初，那个游荡的幽灵渐渐安静下来，恢复了理智，又能和人正常交谈，又能思考数学了。而与此同时，在他完全不知情的外部世界里，他年轻时随手丢下的那个概念，正以燎原之势席卷整个经济学界。一代又一代的经济学家把纳什均衡当作分析一切策略互动的标准工具，博弈论从一门小众的边缘学问，变成了现代经济学的通用语言。诺贝尔奖委员会终于要为这场革命授奖了，而所有人都知道，这个奖绕不开那个写下基石论文的人。可是把诺奖颁给一个有精神病史的人，会不会出问题，他能不能在颁奖典礼上正常地发表演说，这些顾虑曾让评选过程充满争议与波折。</w:t>
      </w:r>
    </w:p>
    <w:p>
      <w:pPr>
        <w:spacing w:line="360" w:lineRule="auto" w:after="80"/>
        <w:ind w:firstLine="480"/>
      </w:pPr>
      <w:r>
        <w:rPr>
          <w:rFonts w:ascii="宋体" w:hAnsi="宋体" w:eastAsia="宋体"/>
          <w:sz w:val="24"/>
        </w:rPr>
        <w:t>一九九四年，纳什最终与另外两位博弈论学者共同获得了诺贝尔经济学奖。当消息传来，这位在黑暗中沉默了大半生的数学家，终于重新走到了世界的中央。颁奖那年他已经六十六岁，距离他写下那篇论文，过去了整整四十多年。一个人最辉煌的成就在二十岁出头便已完成，却要等到年逾花甲、九死一生之后，才被世界正式承认，这中间隔着的，是一整个被疾病吞噬的人生。</w:t>
      </w:r>
    </w:p>
    <w:p>
      <w:pPr>
        <w:spacing w:before="200" w:after="120"/>
        <w:jc w:val="left"/>
      </w:pPr>
      <w:r>
        <w:rPr>
          <w:rFonts w:ascii="黑体" w:hAnsi="黑体" w:eastAsia="黑体"/>
          <w:b/>
          <w:sz w:val="26"/>
        </w:rPr>
        <w:t>美丽心灵，以及一个真实的结局</w:t>
      </w:r>
    </w:p>
    <w:p>
      <w:pPr>
        <w:spacing w:line="360" w:lineRule="auto" w:after="80"/>
        <w:ind w:firstLine="480"/>
      </w:pPr>
      <w:r>
        <w:rPr>
          <w:rFonts w:ascii="宋体" w:hAnsi="宋体" w:eastAsia="宋体"/>
          <w:sz w:val="24"/>
        </w:rPr>
        <w:t>二〇〇一年，一部叫《美丽心灵》的电影把纳什的故事讲给了全世界。电影拍得动人，拿了奥斯卡最佳影片，让无数从未听说过博弈论的普通人记住了纳什这个名字，记住了那个在幻觉中挣扎、最终被爱拯救的天才形象。电影是好电影，但你应该知道，真实远比电影复杂。电影为了戏剧效果做了不少美化与改编，把纳什的妄想拍成了具体的视觉幻觉，而真实的精神分裂更多是听觉的、是思维层面的；电影把艾莉西亚的爱描绘成一条贯穿始终的救赎主线，而真实里两人曾经离婚，分开多年，直到二〇〇一年才复婚。生活没有电影那样工整的因果，纳什的康复是医学、意志、环境、时间与那份从未真正断绝的情谊共同作用的、混沌而漫长的结果。</w:t>
      </w:r>
    </w:p>
    <w:p>
      <w:pPr>
        <w:spacing w:line="360" w:lineRule="auto" w:after="80"/>
        <w:ind w:firstLine="480"/>
      </w:pPr>
      <w:r>
        <w:rPr>
          <w:rFonts w:ascii="宋体" w:hAnsi="宋体" w:eastAsia="宋体"/>
          <w:sz w:val="24"/>
        </w:rPr>
        <w:t>纳什晚年过上了相对平静的生活。他重新被普林斯顿接纳为正式的研究人员，继续做着他热爱的数学。他和艾莉西亚复了婚，两位历经沧桑的老人重新走到一起，守着他们患有精神疾病的儿子，过着安静的日子。</w:t>
      </w:r>
    </w:p>
    <w:p>
      <w:pPr>
        <w:spacing w:line="360" w:lineRule="auto" w:after="80"/>
        <w:ind w:firstLine="480"/>
      </w:pPr>
      <w:r>
        <w:rPr>
          <w:rFonts w:ascii="宋体" w:hAnsi="宋体" w:eastAsia="宋体"/>
          <w:sz w:val="24"/>
        </w:rPr>
        <w:t>二〇一五年五月，命运给这个故事画上了一个令人扼腕的句号。那年纳什获得了数学界最负盛名的奖项之一，阿贝尔奖，这是对他纯数学成就的最高肯定——别忘了，他始终认为自己首先是个数学家，博弈论只是少年时的牛刀小试。他和艾莉西亚远赴挪威领奖，载誉而归。就在他们从机场乘出租车回家的路上，车辆失控发生车祸，两位老人当场离世。纳什享年八十六岁，艾莉西亚八十二岁。这对相互扶持、共同熬过了人间最深黑暗的伴侣，最终在同一刻离开了世界。一个用一生诠释了理性、疯狂、坚韧与爱的传奇，就这样戛然而止。</w:t>
      </w:r>
    </w:p>
    <w:p>
      <w:pPr>
        <w:spacing w:line="360" w:lineRule="auto" w:after="80"/>
        <w:ind w:firstLine="480"/>
      </w:pPr>
      <w:r>
        <w:rPr>
          <w:rFonts w:ascii="宋体" w:hAnsi="宋体" w:eastAsia="宋体"/>
          <w:sz w:val="24"/>
        </w:rPr>
        <w:t>讲完这个人，我们该转向他的思想了。接下来，请你暂时忘掉那些传奇与悲情，跟我一起回到智力的层面，去看看博弈论究竟是怎么诞生的，纳什又究竟在那不到三十页的论文里，发现了什么足以改变一门学科的东西。</w:t>
      </w:r>
    </w:p>
    <w:p>
      <w:pPr>
        <w:pageBreakBefore/>
        <w:spacing w:before="360" w:after="280"/>
        <w:jc w:val="center"/>
      </w:pPr>
      <w:r>
        <w:rPr>
          <w:rFonts w:ascii="黑体" w:hAnsi="黑体" w:eastAsia="黑体"/>
          <w:b/>
          <w:sz w:val="36"/>
        </w:rPr>
        <w:t>第二章　博弈论从哪里来</w:t>
      </w:r>
    </w:p>
    <w:p>
      <w:pPr>
        <w:spacing w:before="200" w:after="120"/>
        <w:jc w:val="left"/>
      </w:pPr>
      <w:r>
        <w:rPr>
          <w:rFonts w:ascii="黑体" w:hAnsi="黑体" w:eastAsia="黑体"/>
          <w:b/>
          <w:sz w:val="26"/>
        </w:rPr>
        <w:t>经济学的一块心病</w:t>
      </w:r>
    </w:p>
    <w:p>
      <w:pPr>
        <w:spacing w:line="360" w:lineRule="auto" w:after="80"/>
        <w:ind w:firstLine="480"/>
      </w:pPr>
      <w:r>
        <w:rPr>
          <w:rFonts w:ascii="宋体" w:hAnsi="宋体" w:eastAsia="宋体"/>
          <w:sz w:val="24"/>
        </w:rPr>
        <w:t>要讲清楚纳什的贡献为什么了不起，得先讲清楚他出现之前，经济学缺了什么。这一节我们不谈纳什，谈的是那个等着被纳什填补的空洞。</w:t>
      </w:r>
    </w:p>
    <w:p>
      <w:pPr>
        <w:spacing w:line="360" w:lineRule="auto" w:after="80"/>
        <w:ind w:firstLine="480"/>
      </w:pPr>
      <w:r>
        <w:rPr>
          <w:rFonts w:ascii="宋体" w:hAnsi="宋体" w:eastAsia="宋体"/>
          <w:sz w:val="24"/>
        </w:rPr>
        <w:t>传统经济学有一个隐藏的、却极为关键的假设：每个人在做决定的时候，面对的是一个给定的、不会因为他自己的选择而改变的外部环境。设想一个农民拿着一筐土豆去集市上卖。市场上的价格是多少，对他而言是早就定好的，是一个客观存在的数字。他唯一要做的，是根据这个价格决定卖多少、留多少。他卖一筐还是两筐，丝毫不会撼动整个市场的价格，因为他太渺小了，是汪洋大海里的一滴水。在这种情形下，经济学的分析非常漂亮：每个人都是价格的接受者，每个人都在既定条件下追求自己的最大利益，无数个这样的选择汇聚起来，就由那只看不见的手调和成了整体的秩序。这是亚当·斯密以来古典经济学最引以为傲的图景，它优美、自洽，而且在很多场合相当管用。</w:t>
      </w:r>
    </w:p>
    <w:p>
      <w:pPr>
        <w:spacing w:line="360" w:lineRule="auto" w:after="80"/>
        <w:ind w:firstLine="480"/>
      </w:pPr>
      <w:r>
        <w:rPr>
          <w:rFonts w:ascii="宋体" w:hAnsi="宋体" w:eastAsia="宋体"/>
          <w:sz w:val="24"/>
        </w:rPr>
        <w:t>可是你只要稍微动一下脑子，就会发现现实里有一大片地方根本不是这样。设想一个小镇上只有两家加油站，面对面开着。这时候老板甲要不要降价，就完全不是一个孤立的决定了。他降，对面的乙会不会跟着降？如果乙跟着降，两家都没多赚到客人，却都少赚了钱，那甲降价岂不是搬起石头砸自己的脚？可如果甲不降而乙降了，客人就全跑对面去了。你看，甲的最优选择，死死地拴在乙会怎么做上面；而乙的最优选择，又同样拴在甲会怎么做上面。两个人像照镜子一样，你算计着我，我算计着你，谁也无法把对方当成一个固定不变的背景。这种局面，经济学家称之为策略性互动，也就是我的最好做法取决于你的做法，反之亦然。</w:t>
      </w:r>
    </w:p>
    <w:p>
      <w:pPr>
        <w:spacing w:line="360" w:lineRule="auto" w:after="80"/>
        <w:ind w:firstLine="480"/>
      </w:pPr>
      <w:r>
        <w:rPr>
          <w:rFonts w:ascii="宋体" w:hAnsi="宋体" w:eastAsia="宋体"/>
          <w:sz w:val="24"/>
        </w:rPr>
        <w:t>古典经济学那套以价格接受者为前提的分析，在这种局面下彻底失灵。它没有办法处理这种相互预判、循环依赖的关系。农民和大海的关系，它算得清；两家加油站老板互相盯梢的关系，它算不清。而偏偏后一种关系，才是现实经济与社会里最常见、最重要的。企业之间的竞争，国家之间的外交，谈判桌上的拉锯，甚至夫妻之间的争执，全都是策略性互动。经济学心里清楚这块短板，却苦于没有合适的工具，只能绕着走，假装这片地带不存在，或者用一些笨拙的近似勉强应付。这就是纳什登场之前，经济学最深、最难言说的一块心病。</w:t>
      </w:r>
    </w:p>
    <w:p>
      <w:pPr>
        <w:spacing w:before="200" w:after="120"/>
        <w:jc w:val="left"/>
      </w:pPr>
      <w:r>
        <w:rPr>
          <w:rFonts w:ascii="黑体" w:hAnsi="黑体" w:eastAsia="黑体"/>
          <w:b/>
          <w:sz w:val="26"/>
        </w:rPr>
        <w:t>两个移民和一本厚书</w:t>
      </w:r>
    </w:p>
    <w:p>
      <w:pPr>
        <w:spacing w:line="360" w:lineRule="auto" w:after="80"/>
        <w:ind w:firstLine="480"/>
      </w:pPr>
      <w:r>
        <w:rPr>
          <w:rFonts w:ascii="宋体" w:hAnsi="宋体" w:eastAsia="宋体"/>
          <w:sz w:val="24"/>
        </w:rPr>
        <w:t>填补这块空白的第一次伟大尝试，不是来自经济学家，而是来自一位数学家和一位经济学家的联手，而且两人都是为躲避纳粹而逃到美国的欧洲移民。</w:t>
      </w:r>
    </w:p>
    <w:p>
      <w:pPr>
        <w:spacing w:line="360" w:lineRule="auto" w:after="80"/>
        <w:ind w:firstLine="480"/>
      </w:pPr>
      <w:r>
        <w:rPr>
          <w:rFonts w:ascii="宋体" w:hAnsi="宋体" w:eastAsia="宋体"/>
          <w:sz w:val="24"/>
        </w:rPr>
        <w:t>那位数学家，就是我们前面提过的约翰·冯·诺依曼，二十世纪最耀眼的全才之一。他是个传奇人物，据说能过目不忘，心算的速度快过计算机，一生横跨数学、物理、计算机科学、经济学等几乎所有领域，每个领域都留下了奠基性的贡献。现代电子计算机的体系结构，就以他的名字命名。早在二十世纪二十年代，年轻的冯·诺依曼就对一个问题着了迷：能不能用严格的数学，来刻画人与人之间这种你来我往、斗智斗勇的对抗？他证明了一个后来极为著名的结论，叫做最小最大定理。</w:t>
      </w:r>
    </w:p>
    <w:p>
      <w:pPr>
        <w:spacing w:line="360" w:lineRule="auto" w:after="80"/>
        <w:ind w:firstLine="480"/>
      </w:pPr>
      <w:r>
        <w:rPr>
          <w:rFonts w:ascii="宋体" w:hAnsi="宋体" w:eastAsia="宋体"/>
          <w:sz w:val="24"/>
        </w:rPr>
        <w:t>那位经济学家，叫奥斯卡·摩根斯坦，一位对当时经济学的不严谨深感不满的学者。他认定经济学需要一场数学上的彻底革新。两人在普林斯顿相遇，志同道合，决定合写一本书，把这套关于策略对抗的全新数学，系统地、雄心勃勃地呈现给世界。一九四四年，这本厚达数百页的巨著问世了，书名叫《博弈论与经济行为》。这本书，公认是博弈论作为一门独立学科的诞生标志。“博弈论”这个名字，也由此叫开。书名里那个“博弈”的原文，指的就是各种讲究策略的游戏，比如下棋、打牌。两位作者的洞见在于：人类社会中那些尔虞我诈、相互算计的经济与政治行为，本质上和这些棋牌游戏遵循着同一套逻辑，因此可以用研究游戏的数学去研究它们。这是一个石破天惊的类比，它把冷冰冰的人间博弈，第一次纳入了精确科学的视野。</w:t>
      </w:r>
    </w:p>
    <w:p>
      <w:pPr>
        <w:spacing w:before="200" w:after="120"/>
        <w:jc w:val="left"/>
      </w:pPr>
      <w:r>
        <w:rPr>
          <w:rFonts w:ascii="黑体" w:hAnsi="黑体" w:eastAsia="黑体"/>
          <w:b/>
          <w:sz w:val="26"/>
        </w:rPr>
        <w:t>你输我赢的世界：零和博弈</w:t>
      </w:r>
    </w:p>
    <w:p>
      <w:pPr>
        <w:spacing w:line="360" w:lineRule="auto" w:after="80"/>
        <w:ind w:firstLine="480"/>
      </w:pPr>
      <w:r>
        <w:rPr>
          <w:rFonts w:ascii="宋体" w:hAnsi="宋体" w:eastAsia="宋体"/>
          <w:sz w:val="24"/>
        </w:rPr>
        <w:t>冯·诺依曼这套理论最核心、也最完备的部分，处理的是一类特殊的博弈，叫做零和博弈。这个名词今天已经进入了日常语言，很多人挂在嘴边，但未必真懂它的精确含义。所谓零和，意思是参与各方的利益完全对立，一方所得恰好等于另一方所失，把双方的得失加在一起，永远是零。换句话说，这是一块固定大小的蛋糕，我多吃一口，你就必然少吃一口，桌上没有任何通过合作把蛋糕做大的可能。下象棋是零和的，我赢就是你输；两个人分一笔固定的钱、剪刀石头布、扑克牌的对赌，大体也都是零和的。</w:t>
      </w:r>
    </w:p>
    <w:p>
      <w:pPr>
        <w:spacing w:line="360" w:lineRule="auto" w:after="80"/>
        <w:ind w:firstLine="480"/>
      </w:pPr>
      <w:r>
        <w:rPr>
          <w:rFonts w:ascii="宋体" w:hAnsi="宋体" w:eastAsia="宋体"/>
          <w:sz w:val="24"/>
        </w:rPr>
        <w:t>零和博弈之所以是冯·诺依曼理论的核心，是因为它干净、纯粹、没有任何模糊地带。在这样彻底对立的局面里，对手的目标和你的目标恰好相反，他想方设法要让你过得最差，正如你想方设法要让他过得最差。冯·诺依曼的最小最大定理说的就是：在这种你死我活的对抗里，每个理性的玩家都应该采取这样一种策略——它能让自己在最坏的情况下，依然得到尽可能好的结果。说得通俗些，就是做最坏的打算，把对手当成会处处与你作对、专挑最狠的手段对付你的存在，然后在这种最悲观的预设下，找出能让自己损失最小、保底收益最高的那一手。定理证明了，在零和博弈里，这样一个稳妥的、谁也无法占到额外便宜的均衡点，是一定存在的。</w:t>
      </w:r>
    </w:p>
    <w:p>
      <w:pPr>
        <w:spacing w:line="360" w:lineRule="auto" w:after="80"/>
        <w:ind w:firstLine="480"/>
      </w:pPr>
      <w:r>
        <w:rPr>
          <w:rFonts w:ascii="宋体" w:hAnsi="宋体" w:eastAsia="宋体"/>
          <w:sz w:val="24"/>
        </w:rPr>
        <w:t>这是一个相当漂亮的结果，它第一次为对抗性的博弈找到了一个数学上严格、逻辑上无懈可击的解。冯·诺依曼为此颇为自豪。然而，这套优美理论有一个致命的局限，而这个局限，恰恰为纳什的登场预留了舞台。</w:t>
      </w:r>
    </w:p>
    <w:p>
      <w:pPr>
        <w:spacing w:before="200" w:after="120"/>
        <w:jc w:val="left"/>
      </w:pPr>
      <w:r>
        <w:rPr>
          <w:rFonts w:ascii="黑体" w:hAnsi="黑体" w:eastAsia="黑体"/>
          <w:b/>
          <w:sz w:val="26"/>
        </w:rPr>
        <w:t>零和世界的死胡同</w:t>
      </w:r>
    </w:p>
    <w:p>
      <w:pPr>
        <w:spacing w:line="360" w:lineRule="auto" w:after="80"/>
        <w:ind w:firstLine="480"/>
      </w:pPr>
      <w:r>
        <w:rPr>
          <w:rFonts w:ascii="宋体" w:hAnsi="宋体" w:eastAsia="宋体"/>
          <w:sz w:val="24"/>
        </w:rPr>
        <w:t>冯·诺依曼那套理论的局限在哪里？局限在于，现实世界里真正彻底的零和博弈，其实少得可怜。绝大多数人与人、企业与企业、国家与国家之间的互动，都不是单纯的你死我活，而是一种混杂着冲突与合作的复杂状态。蛋糕的大小往往不是固定的，它会因为参与者的不同选择而变大或变小。我们的利益既有对立的部分，又有一致的部分。</w:t>
      </w:r>
    </w:p>
    <w:p>
      <w:pPr>
        <w:spacing w:line="360" w:lineRule="auto" w:after="80"/>
        <w:ind w:firstLine="480"/>
      </w:pPr>
      <w:r>
        <w:rPr>
          <w:rFonts w:ascii="宋体" w:hAnsi="宋体" w:eastAsia="宋体"/>
          <w:sz w:val="24"/>
        </w:rPr>
        <w:t>还拿那两家加油站来说。如果是零和的，那意味着甲赚的每一分钱都是从乙口袋里掏出来的。可现实并非如此。如果两家心照不宣地都把价格维持在高位，那么它们可以同时赚得盆满钵满，这时候双方的利益是一致的，蛋糕被一起做大了。但如果其中一家忍不住偷偷降价去抢客人，就会引发价格战，最后两败俱伤，蛋糕一起缩水。你看，在同一个局面里，既有合作共赢的可能，又有相互背叛的诱惑，冲突与合作的成分交织在一起，难分难解。这种博弈，专业上叫做非零和博弈，或者更准确地说，是变和博弈，因为得失之和并不固定。</w:t>
      </w:r>
    </w:p>
    <w:p>
      <w:pPr>
        <w:spacing w:line="360" w:lineRule="auto" w:after="80"/>
        <w:ind w:firstLine="480"/>
      </w:pPr>
      <w:r>
        <w:rPr>
          <w:rFonts w:ascii="宋体" w:hAnsi="宋体" w:eastAsia="宋体"/>
          <w:sz w:val="24"/>
        </w:rPr>
        <w:t>这才是人间的常态。可冯·诺依曼那套以零和为核心的理论，对付这种局面就力不从心了。最小最大那种把对手当成纯粹敌人、做最坏打算的思路，在合作有利可图的场合显得过于悲观、过于狭隘。当对手未必处处与你为敌，当你们之间存在共赢的空间时，“假设对方一心要害我”这个前提本身就不再成立，整套分析也就跟着动摇了。冯·诺依曼和摩根斯坦当然意识到了这个问题，他们在书里也花了大量篇幅去讨论多人的、可以结盟的博弈，但他们处理的方式相当笨重，依赖于参与者们如何结成同盟、如何分配联合收益的复杂分析，始终没能给出一个像零和博弈里那样简洁、普适、优雅的解。</w:t>
      </w:r>
    </w:p>
    <w:p>
      <w:pPr>
        <w:spacing w:line="360" w:lineRule="auto" w:after="80"/>
        <w:ind w:firstLine="480"/>
      </w:pPr>
      <w:r>
        <w:rPr>
          <w:rFonts w:ascii="宋体" w:hAnsi="宋体" w:eastAsia="宋体"/>
          <w:sz w:val="24"/>
        </w:rPr>
        <w:t>于是，博弈论在它诞生之初，就走进了一条看似辉煌实则狭窄的死胡同。它有了一个气势恢宏的纲领，有了一个完美的特例，却没有一把能够打开普遍情形的钥匙。这门学问需要一次新的突破，需要有人跳出零和的框框，为一切博弈——不管是对抗的还是合作的，是两个人的还是许多人的——找到一个统一的、放之四海而皆准的解的概念。</w:t>
      </w:r>
    </w:p>
    <w:p>
      <w:pPr>
        <w:spacing w:line="360" w:lineRule="auto" w:after="80"/>
        <w:ind w:firstLine="480"/>
      </w:pPr>
      <w:r>
        <w:rPr>
          <w:rFonts w:ascii="宋体" w:hAnsi="宋体" w:eastAsia="宋体"/>
          <w:sz w:val="24"/>
        </w:rPr>
        <w:t>这个人，就是那个被冯·诺依曼挥手打发掉、却倔强地不肯放弃的二十二岁的年轻人。</w:t>
      </w:r>
    </w:p>
    <w:p>
      <w:pPr>
        <w:spacing w:before="200" w:after="120"/>
        <w:jc w:val="left"/>
      </w:pPr>
      <w:r>
        <w:rPr>
          <w:rFonts w:ascii="黑体" w:hAnsi="黑体" w:eastAsia="黑体"/>
          <w:b/>
          <w:sz w:val="26"/>
        </w:rPr>
        <w:t>纳什的转身</w:t>
      </w:r>
    </w:p>
    <w:p>
      <w:pPr>
        <w:spacing w:line="360" w:lineRule="auto" w:after="80"/>
        <w:ind w:firstLine="480"/>
      </w:pPr>
      <w:r>
        <w:rPr>
          <w:rFonts w:ascii="宋体" w:hAnsi="宋体" w:eastAsia="宋体"/>
          <w:sz w:val="24"/>
        </w:rPr>
        <w:t>纳什和冯·诺依曼看待博弈的根本视角不同，而正是这个不同，让他绕开了死胡同。冯·诺依曼着迷于联盟，他思考的是参与者们如何结盟、如何讨价还价、如何分配集体的战利品，这被称为合作博弈的视角。纳什则反其道而行，他说，让我们假设没有任何具有约束力的协议，每个人都只是孤独地、独立地为自己的利益盘算，谁也不能强迫谁遵守什么承诺。在这样一个人人各自为战的世界里，会形成什么样的稳定局面？这就是非合作博弈的视角。</w:t>
      </w:r>
    </w:p>
    <w:p>
      <w:pPr>
        <w:spacing w:line="360" w:lineRule="auto" w:after="80"/>
        <w:ind w:firstLine="480"/>
      </w:pPr>
      <w:r>
        <w:rPr>
          <w:rFonts w:ascii="宋体" w:hAnsi="宋体" w:eastAsia="宋体"/>
          <w:sz w:val="24"/>
        </w:rPr>
        <w:t>这个视角的转变看似简单，意义却极为深远。它把分析的焦点从“群体如何结盟”拉回到了“个体如何选择”，从一个自上而下的集体协调问题，变成了一个自下而上的个人决策问题。而后者，恰恰是经济学最擅长、最熟悉的思维方式——经济学的全部根基，本就建立在一个个独立的、自利的个体之上。纳什无意中说出了经济学家做梦都想听到的那种语言。</w:t>
      </w:r>
    </w:p>
    <w:p>
      <w:pPr>
        <w:spacing w:line="360" w:lineRule="auto" w:after="80"/>
        <w:ind w:firstLine="480"/>
      </w:pPr>
      <w:r>
        <w:rPr>
          <w:rFonts w:ascii="宋体" w:hAnsi="宋体" w:eastAsia="宋体"/>
          <w:sz w:val="24"/>
        </w:rPr>
        <w:t>纳什要问的核心问题是：在一群各自为自己打算的人当中，什么样的策略组合是稳定的？所谓稳定，他给出了一个石破天惊却又朴素得近乎常识的定义。当我们到达某个策略组合，在这个组合里，给定其他所有人的选择，我自己当下的选择已经是我能做的最好的选择，我没有任何动机去单方面改变它；而且这一点对在场的每一个人都同时成立——每个人都觉得，在别人都不动的前提下，自己也没必要动。这样一个谁都不想偏离、谁单方面偏离都只会让自己更糟的策略组合，就是一个稳定的均衡点。这，就是纳什均衡。</w:t>
      </w:r>
    </w:p>
    <w:p>
      <w:pPr>
        <w:spacing w:line="360" w:lineRule="auto" w:after="80"/>
        <w:ind w:firstLine="480"/>
      </w:pPr>
      <w:r>
        <w:rPr>
          <w:rFonts w:ascii="宋体" w:hAnsi="宋体" w:eastAsia="宋体"/>
          <w:sz w:val="24"/>
        </w:rPr>
        <w:t>它简单到让人怀疑这也能叫重大发现，可它的威力恰恰来自这种简单。因为它不要求参与者结盟，不要求他们守信，不要求蛋糕是固定的，不要求只有两个人。它只要求每个人都理性自利，只要求每个人都对别人的选择做出最佳回应。无论博弈是对抗的还是合作的，是两人的还是百人的，是零和的还是变和的，这个均衡概念都适用。纳什找到了那把统一的钥匙。</w:t>
      </w:r>
    </w:p>
    <w:p>
      <w:pPr>
        <w:spacing w:line="360" w:lineRule="auto" w:after="80"/>
        <w:ind w:firstLine="480"/>
      </w:pPr>
      <w:r>
        <w:rPr>
          <w:rFonts w:ascii="宋体" w:hAnsi="宋体" w:eastAsia="宋体"/>
          <w:sz w:val="24"/>
        </w:rPr>
        <w:t>而更惊人的是，他不只是定义了这个均衡，他还证明了在相当宽泛的条件下，这样的均衡总是存在。一个看似简单的念头，背后竟藏着如此坚实的数学根基，这正是它日后能够征服整个社会科学的底气所在。</w:t>
      </w:r>
    </w:p>
    <w:p>
      <w:pPr>
        <w:pageBreakBefore/>
        <w:spacing w:before="360" w:after="280"/>
        <w:jc w:val="center"/>
      </w:pPr>
      <w:r>
        <w:rPr>
          <w:rFonts w:ascii="黑体" w:hAnsi="黑体" w:eastAsia="黑体"/>
          <w:b/>
          <w:sz w:val="36"/>
        </w:rPr>
        <w:t>第三章　纳什均衡：一个改变一切的念头</w:t>
      </w:r>
    </w:p>
    <w:p>
      <w:pPr>
        <w:spacing w:before="200" w:after="120"/>
        <w:jc w:val="left"/>
      </w:pPr>
      <w:r>
        <w:rPr>
          <w:rFonts w:ascii="黑体" w:hAnsi="黑体" w:eastAsia="黑体"/>
          <w:b/>
          <w:sz w:val="26"/>
        </w:rPr>
        <w:t>没有人想反悔的局面</w:t>
      </w:r>
    </w:p>
    <w:p>
      <w:pPr>
        <w:spacing w:line="360" w:lineRule="auto" w:after="80"/>
        <w:ind w:firstLine="480"/>
      </w:pPr>
      <w:r>
        <w:rPr>
          <w:rFonts w:ascii="宋体" w:hAnsi="宋体" w:eastAsia="宋体"/>
          <w:sz w:val="24"/>
        </w:rPr>
        <w:t>让我们把纳什均衡这个概念，掰开揉碎，用最贴近生活的方式重新讲一遍，直到它在你脑子里变得像呼吸一样自然。</w:t>
      </w:r>
    </w:p>
    <w:p>
      <w:pPr>
        <w:spacing w:line="360" w:lineRule="auto" w:after="80"/>
        <w:ind w:firstLine="480"/>
      </w:pPr>
      <w:r>
        <w:rPr>
          <w:rFonts w:ascii="宋体" w:hAnsi="宋体" w:eastAsia="宋体"/>
          <w:sz w:val="24"/>
        </w:rPr>
        <w:t>想象一群朋友约好了周末聚会，但还没定具体在谁家。每个人心里都有个偏好，可一旦大多数人都说去小王家，那么剩下还在犹豫的人，最理性的选择就是也去小王家——因为聚会的全部意义在于大家凑到一起，你一个人跑去别处毫无意义。于是当所有人都选择去小王家时，谁也不会想单独改主意，因为任何人单方面改去别处，结果只会是自己白跑一趟，孤零零地待着。这个“所有人都去小王家”的局面，就是一个纳什均衡：给定别人的选择，没有任何一个人能通过改变自己的选择而过得更好。</w:t>
      </w:r>
    </w:p>
    <w:p>
      <w:pPr>
        <w:spacing w:line="360" w:lineRule="auto" w:after="80"/>
        <w:ind w:firstLine="480"/>
      </w:pPr>
      <w:r>
        <w:rPr>
          <w:rFonts w:ascii="宋体" w:hAnsi="宋体" w:eastAsia="宋体"/>
          <w:sz w:val="24"/>
        </w:rPr>
        <w:t>请特别注意这个定义里的关键词：单方面。纳什均衡的稳定，是一种针对单独行动的稳定。它说的是，只要别人都不动，你一个人动就要吃亏，所以你也不动；而这对每个人都成立，于是大家就都僵在了原地，谁也不挪窝。这个僵住的点，就是均衡。它不要求这个点对大家是最好的，不要求它公平，甚至不要求它合理，它只要求一件事：在这个点上，没有任何一个人能靠自己单独的力量让自己变得更好。</w:t>
      </w:r>
    </w:p>
    <w:p>
      <w:pPr>
        <w:spacing w:line="360" w:lineRule="auto" w:after="80"/>
        <w:ind w:firstLine="480"/>
      </w:pPr>
      <w:r>
        <w:rPr>
          <w:rFonts w:ascii="宋体" w:hAnsi="宋体" w:eastAsia="宋体"/>
          <w:sz w:val="24"/>
        </w:rPr>
        <w:t>这个定义的精妙之处，在于它抓住了“稳定”的本质。一个局面如果不是纳什均衡，那就意味着至少有一个人，发现自己只要偷偷改变策略就能多捞好处。既然他理性又自利，他迟早会去改。他一改，局面就被打破，就不稳定。所以，一切不是纳什均衡的局面，都是不稳定的，都会自己瓦解。反过来，只有纳什均衡，才能让所有人都安于现状、相安无事地停在那里。如果我们相信人都是理性自利的，那么一场博弈最终能停下来的地方，就只能是某个纳什均衡。这就是为什么经济学家如此看重它——它是对“理性人互动的结局会是什么”这个问题的回答。它像是一个筛子，把无数种可能的结局过滤掉，只留下那些能真正站得住脚的。</w:t>
      </w:r>
    </w:p>
    <w:p>
      <w:pPr>
        <w:spacing w:before="200" w:after="120"/>
        <w:jc w:val="left"/>
      </w:pPr>
      <w:r>
        <w:rPr>
          <w:rFonts w:ascii="黑体" w:hAnsi="黑体" w:eastAsia="黑体"/>
          <w:b/>
          <w:sz w:val="26"/>
        </w:rPr>
        <w:t>为什么“一定存在”是个奇迹</w:t>
      </w:r>
    </w:p>
    <w:p>
      <w:pPr>
        <w:spacing w:line="360" w:lineRule="auto" w:after="80"/>
        <w:ind w:firstLine="480"/>
      </w:pPr>
      <w:r>
        <w:rPr>
          <w:rFonts w:ascii="宋体" w:hAnsi="宋体" w:eastAsia="宋体"/>
          <w:sz w:val="24"/>
        </w:rPr>
        <w:t>纳什最了不起的贡献，其实还不只是提出了这个概念，而是他用数学严格证明了：在极其广泛的一类博弈中，纳什均衡一定存在，至少有一个，绝不会一个都没有。</w:t>
      </w:r>
    </w:p>
    <w:p>
      <w:pPr>
        <w:spacing w:line="360" w:lineRule="auto" w:after="80"/>
        <w:ind w:firstLine="480"/>
      </w:pPr>
      <w:r>
        <w:rPr>
          <w:rFonts w:ascii="宋体" w:hAnsi="宋体" w:eastAsia="宋体"/>
          <w:sz w:val="24"/>
        </w:rPr>
        <w:t>你可能觉得这有什么稀奇，但请想一想，这其实非常不显然。凭什么每一场博弈，不管它多么错综复杂，参与者有多少，策略有多少，利益怎样纠缠，就一定存在那么一个谁都不想偏离的稳定点？完全可以想象这样一种糟糕的情形：无论到达哪个局面，总有某个人想改，他一改又引得另一个人想改，另一个人一改又引得第三个人想改，如此循环往复，永无宁日，整个系统像一只追着自己尾巴打转的猫，永远停不下来。如果博弈真是这样，那这门学问就没法做了，因为根本不存在可以分析的稳定结局。</w:t>
      </w:r>
    </w:p>
    <w:p>
      <w:pPr>
        <w:spacing w:line="360" w:lineRule="auto" w:after="80"/>
        <w:ind w:firstLine="480"/>
      </w:pPr>
      <w:r>
        <w:rPr>
          <w:rFonts w:ascii="宋体" w:hAnsi="宋体" w:eastAsia="宋体"/>
          <w:sz w:val="24"/>
        </w:rPr>
        <w:t>纳什证明的，正是这种永不停歇的混乱不会发生。他用的工具，是数学里一个深刻而优美的结论，叫做不动点定理。不动点定理的直观含义可以这样体会：你把一张本市的地图，平铺在这座城市里的任何一张桌子上，那么这张地图上必定恰好有一个点，它正下方对应的，就是它在真实城市里所代表的那个地点。无论你怎样平移、旋转、揉皱这张地图，这样一个“图上的点和它代表的实地恰好重合”的点，总是存在。把这个几何直觉迁移到博弈里，纳什证明了：总存在那么一个策略组合，它正好是所有人对彼此选择的最佳回应，这个组合一旦达成，就没有人想再改了。这个数学上的不动点，就是博弈里的纳什均衡。</w:t>
      </w:r>
    </w:p>
    <w:p>
      <w:pPr>
        <w:spacing w:line="360" w:lineRule="auto" w:after="80"/>
        <w:ind w:firstLine="480"/>
      </w:pPr>
      <w:r>
        <w:rPr>
          <w:rFonts w:ascii="宋体" w:hAnsi="宋体" w:eastAsia="宋体"/>
          <w:sz w:val="24"/>
        </w:rPr>
        <w:t>这个存在性证明的意义怎么强调都不过分。它等于给整个学科吃了一颗定心丸：放心大胆地用这个概念吧，它永远不会扑空。无论你研究的是两家公司的价格战，还是几百万人的交通选择，纳什均衡总在那里等着你去寻找、去分析。一个分析工具如果只在某些情况下管用、在另一些情况下却根本不存在，那它的价值就大打折扣。而纳什的存在性定理，赋予了这个概念普遍的合法性，让它有资格成为整座大厦的地基。冯·诺依曼随口说的那句“不过是个不动点定理的应用”，没有错，但他没料到的是，正是这个应用，把博弈论从零和的窄巷里解放了出来，送上了通往整个社会科学的康庄大道。</w:t>
      </w:r>
    </w:p>
    <w:p>
      <w:pPr>
        <w:spacing w:before="200" w:after="120"/>
        <w:jc w:val="left"/>
      </w:pPr>
      <w:r>
        <w:rPr>
          <w:rFonts w:ascii="黑体" w:hAnsi="黑体" w:eastAsia="黑体"/>
          <w:b/>
          <w:sz w:val="26"/>
        </w:rPr>
        <w:t>顺序里的玄机：可信的威胁</w:t>
      </w:r>
    </w:p>
    <w:p>
      <w:pPr>
        <w:spacing w:line="360" w:lineRule="auto" w:after="80"/>
        <w:ind w:firstLine="480"/>
      </w:pPr>
      <w:r>
        <w:rPr>
          <w:rFonts w:ascii="宋体" w:hAnsi="宋体" w:eastAsia="宋体"/>
          <w:sz w:val="24"/>
        </w:rPr>
        <w:t>到目前为止，我们默默假定了一件事：博弈中的各方是同时出招的，就像囚徒在各自的牢房里同时做决定，谁也看不见谁。可现实里有大量博弈并非如此，它们是一步接一步、有先有后地展开的。一方先动，另一方看清了再动，然后第一方再回应。下棋是这样，谈判是这样，企业的进退攻防也是这样。一旦把时间的先后引进博弈，一个崭新而微妙的问题就浮出了水面：威胁，到底可不可信？</w:t>
      </w:r>
    </w:p>
    <w:p>
      <w:pPr>
        <w:spacing w:line="360" w:lineRule="auto" w:after="80"/>
        <w:ind w:firstLine="480"/>
      </w:pPr>
      <w:r>
        <w:rPr>
          <w:rFonts w:ascii="宋体" w:hAnsi="宋体" w:eastAsia="宋体"/>
          <w:sz w:val="24"/>
        </w:rPr>
        <w:t>我们来看一个简单却意味深长的场面。一座小城里本来只有一家超市，独占着生意，舒舒服服地赚着钱。现在另一家连锁巨头盯上了这块地盘，正盘算着要不要进来开店。老超市当然不愿意，于是它放出狠话：你敢进来，我就跟你打价格战，把价格压到地板上，让你血本无归，咱们鱼死网破。这个威胁听起来挺吓人。可那家连锁巨头会不会被吓住，关键要看一件事：这个威胁，是真的吗？让我们把时间往后推一步，设想巨头真的不管不顾地进来了，店都开张了。这时候轮到老超市做选择了。它真的会发动那场两败俱伤的价格战吗？打价格战，意味着它自己也要亏得一塌糊涂；而捏着鼻子接受对手、两家分着做，虽然利润薄了，却好歹还能赚钱。一个理性的老超市，到了这一步，多半会咽下这口气，选择共存，而不会真的去打那场损人不利己的仗。</w:t>
      </w:r>
    </w:p>
    <w:p>
      <w:pPr>
        <w:spacing w:line="360" w:lineRule="auto" w:after="80"/>
        <w:ind w:firstLine="480"/>
      </w:pPr>
      <w:r>
        <w:rPr>
          <w:rFonts w:ascii="宋体" w:hAnsi="宋体" w:eastAsia="宋体"/>
          <w:sz w:val="24"/>
        </w:rPr>
        <w:t>这就戳破了那个威胁的虚张声势。既然事到临头老超市并不会真的开战，那么它事先放出的那句狠话，就是一个不可信的威胁，是吓唬人的空炮。而那家精明的连锁巨头，只要把这一层看穿，就会无视恐吓，大大方方地进来。分析这类有先后顺序的博弈，靠的是一种叫做逆向归纳的思路：要预判一场会分几步走完的博弈，最聪明的办法不是从头往后推，而是从最后一步倒着往前想。先弄清在最后关头每一方会怎么选，再据此倒推上一步会怎么选，如此一路逆推回开局。这种倒着思考的方法，能像照妖镜一样，把那些事到临头根本不会兑现的空头威胁一一照出原形，只留下真正站得住脚的部分。后来有一位博弈论大家正是沿着这条思路，提出了对纳什均衡的一种重要精炼，专门用来剔除那些靠不可信威胁支撑起来的、貌似稳定实则虚浮的均衡，这项工作也为他赢得了诺贝尔奖。它告诉我们一个朴素而深刻的道理：在博弈里，光会咋呼没有用，唯有当一个威胁兑现起来对自己也确实划算时，它才真正具备让对手忌惮的分量。说狠话谁都会，难的是让对方相信你真敢、真会、真的别无选择。</w:t>
      </w:r>
    </w:p>
    <w:p>
      <w:pPr>
        <w:spacing w:before="200" w:after="120"/>
        <w:jc w:val="left"/>
      </w:pPr>
      <w:r>
        <w:rPr>
          <w:rFonts w:ascii="黑体" w:hAnsi="黑体" w:eastAsia="黑体"/>
          <w:b/>
          <w:sz w:val="26"/>
        </w:rPr>
        <w:t>均衡不等于美好</w:t>
      </w:r>
    </w:p>
    <w:p>
      <w:pPr>
        <w:spacing w:line="360" w:lineRule="auto" w:after="80"/>
        <w:ind w:firstLine="480"/>
      </w:pPr>
      <w:r>
        <w:rPr>
          <w:rFonts w:ascii="宋体" w:hAnsi="宋体" w:eastAsia="宋体"/>
          <w:sz w:val="24"/>
        </w:rPr>
        <w:t>关于纳什均衡，有一个极其重要、却最容易被误解的地方，我必须在这里把它讲清楚，因为它是理解纳什全部深刻性的关键，也是那个广为流传的囚徒困境之所以震撼人心的核心。</w:t>
      </w:r>
    </w:p>
    <w:p>
      <w:pPr>
        <w:spacing w:line="360" w:lineRule="auto" w:after="80"/>
        <w:ind w:firstLine="480"/>
      </w:pPr>
      <w:r>
        <w:rPr>
          <w:rFonts w:ascii="宋体" w:hAnsi="宋体" w:eastAsia="宋体"/>
          <w:sz w:val="24"/>
        </w:rPr>
        <w:t>纳什均衡描述的是稳定，而不是美好。一个局面是纳什均衡，仅仅意味着没人愿意单方面改变它，绝不意味着它对大家是最好的安排。事实上，纳什思想里最震撼人心、最违背直觉的洞见恰恰是：在很多情况下，一群绝顶聪明、绝对理性、人人都把自己的利益算到极致的人，最终会一起走到一个对所有人都很糟糕的结局，而且谁都没法靠自己的力量逃出来。</w:t>
      </w:r>
    </w:p>
    <w:p>
      <w:pPr>
        <w:spacing w:line="360" w:lineRule="auto" w:after="80"/>
        <w:ind w:firstLine="480"/>
      </w:pPr>
      <w:r>
        <w:rPr>
          <w:rFonts w:ascii="宋体" w:hAnsi="宋体" w:eastAsia="宋体"/>
          <w:sz w:val="24"/>
        </w:rPr>
        <w:t>这听起来简直荒谬。我们从小被教导，每个人追求自己的利益，最后会汇成整体的繁荣，这就是亚当·斯密那只看不见的手许诺给我们的美好愿景。在很多市场里，这只手确实灵验。可纳什均衡告诉我们，这只手并非永远显灵。在某些结构的博弈里，每个人理性自利的选择，会像无数条小溪汇成洪流，最终把所有人一起冲进一个谁都不想要的深渊。个体的精明，加总起来，竟成了集体的愚蠢。这不是因为有人犯了错，恰恰相反，这是因为每个人都没有犯错，每个人都做出了在当时当地对自己最有利的选择。</w:t>
      </w:r>
    </w:p>
    <w:p>
      <w:pPr>
        <w:spacing w:line="360" w:lineRule="auto" w:after="80"/>
        <w:ind w:firstLine="480"/>
      </w:pPr>
      <w:r>
        <w:rPr>
          <w:rFonts w:ascii="宋体" w:hAnsi="宋体" w:eastAsia="宋体"/>
          <w:sz w:val="24"/>
        </w:rPr>
        <w:t>这个洞见，是纳什留给世界最锋利、最发人深省的礼物。它戳破了一个天真的幻想，逼迫我们去正视一个冷峻的事实：自由市场和个体理性，并不总能自动通向最好的结果；有些时候，理性的个人会被困在一个糟糕的均衡里动弹不得，而要走出来，靠的不是更聪明的计算，而是别的东西——信任、约定、制度，或者一只从外部伸进来的、协调众人的手。</w:t>
      </w:r>
    </w:p>
    <w:p>
      <w:pPr>
        <w:spacing w:line="360" w:lineRule="auto" w:after="80"/>
        <w:ind w:firstLine="480"/>
      </w:pPr>
      <w:r>
        <w:rPr>
          <w:rFonts w:ascii="宋体" w:hAnsi="宋体" w:eastAsia="宋体"/>
          <w:sz w:val="24"/>
        </w:rPr>
        <w:t>要把这个深刻的道理讲得入木三分，没有比那个故事更好的载体了。它叫囚徒困境，是博弈论皇冠上最亮的一颗宝石，也是整个二十世纪社会科学最著名的思想实验。我们用一整章来讲它。</w:t>
      </w:r>
    </w:p>
    <w:p>
      <w:pPr>
        <w:pageBreakBefore/>
        <w:spacing w:before="360" w:after="280"/>
        <w:jc w:val="center"/>
      </w:pPr>
      <w:r>
        <w:rPr>
          <w:rFonts w:ascii="黑体" w:hAnsi="黑体" w:eastAsia="黑体"/>
          <w:b/>
          <w:sz w:val="36"/>
        </w:rPr>
        <w:t>第四章　囚徒困境：理性的人为何走向集体的灾难</w:t>
      </w:r>
    </w:p>
    <w:p>
      <w:pPr>
        <w:spacing w:before="200" w:after="120"/>
        <w:jc w:val="left"/>
      </w:pPr>
      <w:r>
        <w:rPr>
          <w:rFonts w:ascii="黑体" w:hAnsi="黑体" w:eastAsia="黑体"/>
          <w:b/>
          <w:sz w:val="26"/>
        </w:rPr>
        <w:t>两个囚徒的故事</w:t>
      </w:r>
    </w:p>
    <w:p>
      <w:pPr>
        <w:spacing w:line="360" w:lineRule="auto" w:after="80"/>
        <w:ind w:firstLine="480"/>
      </w:pPr>
      <w:r>
        <w:rPr>
          <w:rFonts w:ascii="宋体" w:hAnsi="宋体" w:eastAsia="宋体"/>
          <w:sz w:val="24"/>
        </w:rPr>
        <w:t>这个故事最初由两位研究者构想，又经一位数学家用囚徒的情节包装成了一个生动的寓言，从此流传天下。它简单得几句话就能讲完，却深刻得让人琢磨一辈子。</w:t>
      </w:r>
    </w:p>
    <w:p>
      <w:pPr>
        <w:spacing w:line="360" w:lineRule="auto" w:after="80"/>
        <w:ind w:firstLine="480"/>
      </w:pPr>
      <w:r>
        <w:rPr>
          <w:rFonts w:ascii="宋体" w:hAnsi="宋体" w:eastAsia="宋体"/>
          <w:sz w:val="24"/>
        </w:rPr>
        <w:t>假设有两个同伙，因为一桩大案被警察抓了起来，分别关在两间互不相通的牢房里，无法串供。警察手里其实没有足够的证据给他们定大罪，只能靠他们自己开口。于是检察官分别给两人开出了同样的条件，是一个精心设计的圈套。检察官对每个人单独说：你们俩面前都有两条路，要么保持沉默、咬死不认，我们管这叫合作，是你和你同伙之间的合作；要么招供、把对方供出来，我们管这叫背叛。现在听好你的处境。如果你招了，而你同伙没招，那你就是污点证人，当庭释放，你那倒霉的同伙独自扛下所有罪名，坐十年牢。反过来，如果你扛着不招，他却招了，那坐十年牢的就是你，他逍遥法外。如果你们俩都招了，那谁也当不成污点证人，但因为你们配合了调查，各判五年。最后，如果你们俩都死扛、都不招，那我们证据不足，只能用一个小罪名各判你们一年。</w:t>
      </w:r>
    </w:p>
    <w:p>
      <w:pPr>
        <w:spacing w:line="360" w:lineRule="auto" w:after="80"/>
        <w:ind w:firstLine="480"/>
      </w:pPr>
      <w:r>
        <w:rPr>
          <w:rFonts w:ascii="宋体" w:hAnsi="宋体" w:eastAsia="宋体"/>
          <w:sz w:val="24"/>
        </w:rPr>
        <w:t>现在，请你设身处地，做一回其中一个囚徒。你被单独关着，不知道你的同伙会怎么选，你只能为自己盘算。你会怎么做？</w:t>
      </w:r>
    </w:p>
    <w:p>
      <w:pPr>
        <w:spacing w:line="360" w:lineRule="auto" w:after="80"/>
        <w:ind w:firstLine="480"/>
      </w:pPr>
      <w:r>
        <w:rPr>
          <w:rFonts w:ascii="宋体" w:hAnsi="宋体" w:eastAsia="宋体"/>
          <w:sz w:val="24"/>
        </w:rPr>
        <w:t>请你真的停下来想一想，再往下读。这个推理过程，是整个博弈论里最值得亲身体会一遍的。</w:t>
      </w:r>
    </w:p>
    <w:p>
      <w:pPr>
        <w:spacing w:before="200" w:after="120"/>
        <w:jc w:val="left"/>
      </w:pPr>
      <w:r>
        <w:rPr>
          <w:rFonts w:ascii="黑体" w:hAnsi="黑体" w:eastAsia="黑体"/>
          <w:b/>
          <w:sz w:val="26"/>
        </w:rPr>
        <w:t>无可逃避的背叛</w:t>
      </w:r>
    </w:p>
    <w:p>
      <w:pPr>
        <w:spacing w:line="360" w:lineRule="auto" w:after="80"/>
        <w:ind w:firstLine="480"/>
      </w:pPr>
      <w:r>
        <w:rPr>
          <w:rFonts w:ascii="宋体" w:hAnsi="宋体" w:eastAsia="宋体"/>
          <w:sz w:val="24"/>
        </w:rPr>
        <w:t>你坐在牢房里，开始冷静地推演。你的同伙无非两种选择，要么他沉默，要么他招供。我们分两种情况，把每种情况下你自己的最佳应对都想清楚。</w:t>
      </w:r>
    </w:p>
    <w:p>
      <w:pPr>
        <w:spacing w:line="360" w:lineRule="auto" w:after="80"/>
        <w:ind w:firstLine="480"/>
      </w:pPr>
      <w:r>
        <w:rPr>
          <w:rFonts w:ascii="宋体" w:hAnsi="宋体" w:eastAsia="宋体"/>
          <w:sz w:val="24"/>
        </w:rPr>
        <w:t>先假设你的同伙选择了沉默，死扛。这时候你怎么办最好？如果你也跟着沉默，你坐一年牢。如果你这时候招了，你当庭释放，一天牢都不用坐。两相比较，零年牢明显好过一年牢，所以在同伙沉默的前提下，你应该招供。</w:t>
      </w:r>
    </w:p>
    <w:p>
      <w:pPr>
        <w:spacing w:line="360" w:lineRule="auto" w:after="80"/>
        <w:ind w:firstLine="480"/>
      </w:pPr>
      <w:r>
        <w:rPr>
          <w:rFonts w:ascii="宋体" w:hAnsi="宋体" w:eastAsia="宋体"/>
          <w:sz w:val="24"/>
        </w:rPr>
        <w:t>再假设你的同伙选择了招供，把你供了出来。这时候你又该怎么办？如果你还死扛着沉默，那你就是那个独自坐十年牢的倒霉蛋。如果你也招了，你们俩各坐五年。五年牢虽然不轻，但总比十年强一半，所以在同伙招供的前提下，你还是应该招供。</w:t>
      </w:r>
    </w:p>
    <w:p>
      <w:pPr>
        <w:spacing w:line="360" w:lineRule="auto" w:after="80"/>
        <w:ind w:firstLine="480"/>
      </w:pPr>
      <w:r>
        <w:rPr>
          <w:rFonts w:ascii="宋体" w:hAnsi="宋体" w:eastAsia="宋体"/>
          <w:sz w:val="24"/>
        </w:rPr>
        <w:t>现在你发现了一件可怕的事情：无论你的同伙怎么选——不管他沉默还是招供——你自己的最佳选择都是招供。招供这条路，在任何情况下都比沉默更划算，专业上把这种永远占优的策略叫做占优策略。既然招供永远是更好的选择，那么作为一个理性人，你当然选择招供。</w:t>
      </w:r>
    </w:p>
    <w:p>
      <w:pPr>
        <w:spacing w:line="360" w:lineRule="auto" w:after="80"/>
        <w:ind w:firstLine="480"/>
      </w:pPr>
      <w:r>
        <w:rPr>
          <w:rFonts w:ascii="宋体" w:hAnsi="宋体" w:eastAsia="宋体"/>
          <w:sz w:val="24"/>
        </w:rPr>
        <w:t>问题在于，你的同伙和你一模一样聪明，他在他那间牢房里，做着和你完全相同的推演，得出和你完全相同的结论：招供永远更划算。于是他也选择招供。</w:t>
      </w:r>
    </w:p>
    <w:p>
      <w:pPr>
        <w:spacing w:line="360" w:lineRule="auto" w:after="80"/>
        <w:ind w:firstLine="480"/>
      </w:pPr>
      <w:r>
        <w:rPr>
          <w:rFonts w:ascii="宋体" w:hAnsi="宋体" w:eastAsia="宋体"/>
          <w:sz w:val="24"/>
        </w:rPr>
        <w:t>结果呢？你们俩都招了，各坐五年牢。</w:t>
      </w:r>
    </w:p>
    <w:p>
      <w:pPr>
        <w:spacing w:line="360" w:lineRule="auto" w:after="80"/>
        <w:ind w:firstLine="480"/>
      </w:pPr>
      <w:r>
        <w:rPr>
          <w:rFonts w:ascii="宋体" w:hAnsi="宋体" w:eastAsia="宋体"/>
          <w:sz w:val="24"/>
        </w:rPr>
        <w:t>可是请你回头看看那张选项表。如果你们俩当初都死扛着沉默，本来只需要各坐一年牢。一年对五年，天壤之别。你们俩明明有一个对双方都好得多的结局触手可及，却双双滑向了那个糟糕得多的下场。而最让人脊背发凉的是，这个糟糕的结局，不是因为你们俩谁笨、谁冲动、谁失算，恰恰相反，正是因为你们俩都绝顶聪明、都做出了在自己处境下无可指摘的理性选择，才一步步、心甘情愿地走进了这个双输的陷阱。</w:t>
      </w:r>
    </w:p>
    <w:p>
      <w:pPr>
        <w:spacing w:line="360" w:lineRule="auto" w:after="80"/>
        <w:ind w:firstLine="480"/>
      </w:pPr>
      <w:r>
        <w:rPr>
          <w:rFonts w:ascii="宋体" w:hAnsi="宋体" w:eastAsia="宋体"/>
          <w:sz w:val="24"/>
        </w:rPr>
        <w:t>那个“两人都招供、各坐五年”的结局，正是这场博弈唯一的纳什均衡。它是稳定的，因为身处其中，任何一方单方面改成沉默，都只会让自己从五年变成十年，得不偿失。所以谁也不会改，两人就这样被牢牢钉在了这个糟糕的均衡上。而那个“两人都沉默、各坐一年”的美好结局，虽然对大家都更好，却偏偏不是纳什均衡——因为站在那个点上，任何一方都忍不住想偷偷招供去换取当庭释放，它根本稳不住，一碰就碎。</w:t>
      </w:r>
    </w:p>
    <w:p>
      <w:pPr>
        <w:spacing w:before="200" w:after="120"/>
        <w:jc w:val="left"/>
      </w:pPr>
      <w:r>
        <w:rPr>
          <w:rFonts w:ascii="黑体" w:hAnsi="黑体" w:eastAsia="黑体"/>
          <w:b/>
          <w:sz w:val="26"/>
        </w:rPr>
        <w:t>对那只看不见的手的当头一棒</w:t>
      </w:r>
    </w:p>
    <w:p>
      <w:pPr>
        <w:spacing w:line="360" w:lineRule="auto" w:after="80"/>
        <w:ind w:firstLine="480"/>
      </w:pPr>
      <w:r>
        <w:rPr>
          <w:rFonts w:ascii="宋体" w:hAnsi="宋体" w:eastAsia="宋体"/>
          <w:sz w:val="24"/>
        </w:rPr>
        <w:t>囚徒困境之所以伟大，不在于它讲了两个囚犯，而在于它用最干净利落的方式，揭示了一个笼罩着整个人类社会的普遍困境，并且对经济学最神圣的一条信念，发起了正面的挑战。</w:t>
      </w:r>
    </w:p>
    <w:p>
      <w:pPr>
        <w:spacing w:line="360" w:lineRule="auto" w:after="80"/>
        <w:ind w:firstLine="480"/>
      </w:pPr>
      <w:r>
        <w:rPr>
          <w:rFonts w:ascii="宋体" w:hAnsi="宋体" w:eastAsia="宋体"/>
          <w:sz w:val="24"/>
        </w:rPr>
        <w:t>亚当·斯密的那只看不见的手告诉我们：每个人追逐自己的私利，仿佛被一只看不见的手牵引着，最终会无意中促进整个社会的福祉。面包师烤面包不是出于对你的仁慈，而是为了自己赚钱，可结果你吃上了面包，他赚到了钱，皆大欢喜。这个思想是市场经济最深层的辩护，它许诺：自私自利，可以通向公共的善。</w:t>
      </w:r>
    </w:p>
    <w:p>
      <w:pPr>
        <w:spacing w:line="360" w:lineRule="auto" w:after="80"/>
        <w:ind w:firstLine="480"/>
      </w:pPr>
      <w:r>
        <w:rPr>
          <w:rFonts w:ascii="宋体" w:hAnsi="宋体" w:eastAsia="宋体"/>
          <w:sz w:val="24"/>
        </w:rPr>
        <w:t>囚徒困境就像一记响亮的耳光，打在这个美好许诺的脸上。它冷冰冰地宣告：不，并不总是这样。在某些结构的互动里，每个人追逐私利的理性选择，非但不会汇成集体的善，反而会精确地、必然地把所有人一起拖向集体的恶。两个囚徒每一步都在为自己打算，每一步都无懈可击，结果却是双双多坐了四年牢。看不见的手在这里失灵了，它非但没有把私利点石成金，反而把它变成了人人受损的祸根。</w:t>
      </w:r>
    </w:p>
    <w:p>
      <w:pPr>
        <w:spacing w:line="360" w:lineRule="auto" w:after="80"/>
        <w:ind w:firstLine="480"/>
      </w:pPr>
      <w:r>
        <w:rPr>
          <w:rFonts w:ascii="宋体" w:hAnsi="宋体" w:eastAsia="宋体"/>
          <w:sz w:val="24"/>
        </w:rPr>
        <w:t>这个洞见的杀伤力，远远超出了牢房。一旦你掌握了囚徒困境的逻辑，你会突然发现，这个幽灵潜伏在人类生活的几乎每一个角落，无处不在，触目惊心。</w:t>
      </w:r>
    </w:p>
    <w:p>
      <w:pPr>
        <w:spacing w:before="200" w:after="120"/>
        <w:jc w:val="left"/>
      </w:pPr>
      <w:r>
        <w:rPr>
          <w:rFonts w:ascii="黑体" w:hAnsi="黑体" w:eastAsia="黑体"/>
          <w:b/>
          <w:sz w:val="26"/>
        </w:rPr>
        <w:t>无处不在的困境</w:t>
      </w:r>
    </w:p>
    <w:p>
      <w:pPr>
        <w:spacing w:line="360" w:lineRule="auto" w:after="80"/>
        <w:ind w:firstLine="480"/>
      </w:pPr>
      <w:r>
        <w:rPr>
          <w:rFonts w:ascii="宋体" w:hAnsi="宋体" w:eastAsia="宋体"/>
          <w:sz w:val="24"/>
        </w:rPr>
        <w:t>两个国家陷入军备竞赛，就是一场放大到极致的囚徒困境。对每一方来说，无论对手是否扩军，自己扩军总是更安全的选择——对方扩你不扩，你就挨打；对方不扩你扩，你就占优。于是双方都拼命造武器，结果是天文数字的钱被烧进了军火库，谁也没比对方更安全，世界反而比双方都克制时更危险。冷战时期美苏两大阵营堆起足以毁灭地球几十次的核弹头，正是人类历史上代价最高昂的一次囚徒困境的现场演出。每一方都理性，每一方都被恐惧驱使着做出对自己最稳妥的选择，合起来却是把整个文明推到了悬崖边上。</w:t>
      </w:r>
    </w:p>
    <w:p>
      <w:pPr>
        <w:spacing w:line="360" w:lineRule="auto" w:after="80"/>
        <w:ind w:firstLine="480"/>
      </w:pPr>
      <w:r>
        <w:rPr>
          <w:rFonts w:ascii="宋体" w:hAnsi="宋体" w:eastAsia="宋体"/>
          <w:sz w:val="24"/>
        </w:rPr>
        <w:t>商业世界里同样到处是这样的陷阱。两家公司本可以心照不宣地都把价格定得高高的，一起闷声发财，可只要其中一家忍不住偷偷降价去抢市场，另一家就被迫跟进，最后双双陷入惨烈的价格战，利润被打到地板上。每一家降价都是理性的自保，合起来却是整个行业的失血。打广告也是如此：可口可乐和百事可乐每年烧掉天文数字的广告费，很大程度上只是为了抵消对方的广告，如果两家约好都不打广告，省下的钱本可以全变成利润，可谁也不敢先停，因为一旦自己停了而对方还在打，市场份额就要被蚕食。</w:t>
      </w:r>
    </w:p>
    <w:p>
      <w:pPr>
        <w:spacing w:line="360" w:lineRule="auto" w:after="80"/>
        <w:ind w:firstLine="480"/>
      </w:pPr>
      <w:r>
        <w:rPr>
          <w:rFonts w:ascii="宋体" w:hAnsi="宋体" w:eastAsia="宋体"/>
          <w:sz w:val="24"/>
        </w:rPr>
        <w:t>再往大里看，环境问题是全人类规模的囚徒困境。每个国家都明白减少碳排放对地球有好处，可减排意味着自己要承担成本、放慢发展，而好处却由全世界分享。于是每个国家都暗暗指望别人多减、自己少减甚至不减，搭别人的便车。结果就是大家都减得不够，气候持续恶化，最终人人受害。这正是为什么气候谈判如此艰难——它本质上是一场囚徒困境，单靠各国理性自利，根本走不到那个对所有人都好的结局。</w:t>
      </w:r>
    </w:p>
    <w:p>
      <w:pPr>
        <w:spacing w:line="360" w:lineRule="auto" w:after="80"/>
        <w:ind w:firstLine="480"/>
      </w:pPr>
      <w:r>
        <w:rPr>
          <w:rFonts w:ascii="宋体" w:hAnsi="宋体" w:eastAsia="宋体"/>
          <w:sz w:val="24"/>
        </w:rPr>
        <w:t>甚至日常生活的琐碎处也藏着它的影子。办公室里大家都想着别人去打扫公共茶水间，结果茶水间一团糟；小区里每个人都觉得多我一个少我一个不影响，于是没人维护公共设施；排队时只要有人插队占了便宜，后面的人就也跟着插，秩序顷刻瓦解。这些看似不相干的现象，骨子里都是同一个逻辑：个体理性与集体理性之间那道无法弥合的裂缝。</w:t>
      </w:r>
    </w:p>
    <w:p>
      <w:pPr>
        <w:spacing w:before="200" w:after="120"/>
        <w:jc w:val="left"/>
      </w:pPr>
      <w:r>
        <w:rPr>
          <w:rFonts w:ascii="黑体" w:hAnsi="黑体" w:eastAsia="黑体"/>
          <w:b/>
          <w:sz w:val="26"/>
        </w:rPr>
        <w:t>困境为什么如此重要</w:t>
      </w:r>
    </w:p>
    <w:p>
      <w:pPr>
        <w:spacing w:line="360" w:lineRule="auto" w:after="80"/>
        <w:ind w:firstLine="480"/>
      </w:pPr>
      <w:r>
        <w:rPr>
          <w:rFonts w:ascii="宋体" w:hAnsi="宋体" w:eastAsia="宋体"/>
          <w:sz w:val="24"/>
        </w:rPr>
        <w:t>囚徒困境的伟大，归根结底在于它给人类的自我理解，添上了浓墨重彩、近乎悲剧色彩的一笔。在它出现之前，人们大体相信，社会的种种弊病，要么是因为人坏——有人自私、贪婪、邪恶，要么是因为人蠢——有人无知、短视、算错了账。只要把坏人管住，把蠢人教好，社会自然会走向美好。这是一种乐观的、可救的世界观。</w:t>
      </w:r>
    </w:p>
    <w:p>
      <w:pPr>
        <w:spacing w:line="360" w:lineRule="auto" w:after="80"/>
        <w:ind w:firstLine="480"/>
      </w:pPr>
      <w:r>
        <w:rPr>
          <w:rFonts w:ascii="宋体" w:hAnsi="宋体" w:eastAsia="宋体"/>
          <w:sz w:val="24"/>
        </w:rPr>
        <w:t>囚徒困境击碎了这份天真的乐观。它告诉我们，有一类灾难，既不源于恶，也不源于蠢。它源于结构。哪怕参与其中的全是道德高尚的好人，全是冰雪聪明的智者，只要他们被放进囚徒困境这样的结构里，只要他们各自独立地、理性地为自己打算，他们就会身不由己地、清醒地、一步不错地走向集体的灾难。问题不在人，而在局。这是一个远比“坏人作恶、蠢人犯错”更深刻、也更令人不安的诊断。它意味着，仅仅依靠提升个人的道德与智慧，并不足以解决所有的社会问题；有些问题，根植于互动的结构本身，必须从改变结构入手。</w:t>
      </w:r>
    </w:p>
    <w:p>
      <w:pPr>
        <w:spacing w:line="360" w:lineRule="auto" w:after="80"/>
        <w:ind w:firstLine="480"/>
      </w:pPr>
      <w:r>
        <w:rPr>
          <w:rFonts w:ascii="宋体" w:hAnsi="宋体" w:eastAsia="宋体"/>
          <w:sz w:val="24"/>
        </w:rPr>
        <w:t>也正因如此，囚徒困境为人类社会中无数看似多余、甚至令人厌烦的东西，提供了一个深刻的辩护。为什么我们需要法律、合同、警察、政府？为什么我们需要那些约束个人自由、看起来碍手碍脚的规则与制度？很大程度上，正是为了帮助身陷各种囚徒困境的我们，从糟糕的均衡里挣脱出来，去够到那个对所有人都更好、却仅凭个体理性永远够不到的结局。两个囚徒之所以悲剧，是因为他们无法签订一个有约束力的、互相不背叛的协议。而人类文明的许多制度，本质上就是在替我们签订并强制执行这样的协议。法律不让我们偷盗，看起来限制了“我去偷”的自由，实则把我们从“人人互偷、家家不宁”的糟糕均衡里解救了出来。从这个角度看，制度不是对自由的剥夺，而是对集体困境的破解，是人类用智慧为自己设下的、用来对抗结构性灾难的护栏。</w:t>
      </w:r>
    </w:p>
    <w:p>
      <w:pPr>
        <w:spacing w:line="360" w:lineRule="auto" w:after="80"/>
        <w:ind w:firstLine="480"/>
      </w:pPr>
      <w:r>
        <w:rPr>
          <w:rFonts w:ascii="宋体" w:hAnsi="宋体" w:eastAsia="宋体"/>
          <w:sz w:val="24"/>
        </w:rPr>
        <w:t>这就是为什么，掌握了囚徒困境的人，看世界的眼光会从此不同。你会在新闻里、在职场上、在街头巷尾，一次又一次地认出它的身影；你会开始理解，许多让人无奈、让人愤怒的现象，背后未必有什么坏人，而只是结构在作祟；你也会更深地体会到，那些把我们从困境里拉出来的信任、约定与制度，是何等珍贵，又是何等脆弱。</w:t>
      </w:r>
    </w:p>
    <w:p>
      <w:pPr>
        <w:pageBreakBefore/>
        <w:spacing w:before="360" w:after="280"/>
        <w:jc w:val="center"/>
      </w:pPr>
      <w:r>
        <w:rPr>
          <w:rFonts w:ascii="黑体" w:hAnsi="黑体" w:eastAsia="黑体"/>
          <w:b/>
          <w:sz w:val="36"/>
        </w:rPr>
        <w:t>第五章　博弈论的百宝箱：那些经典的小故事</w:t>
      </w:r>
    </w:p>
    <w:p>
      <w:pPr>
        <w:spacing w:before="200" w:after="120"/>
        <w:jc w:val="left"/>
      </w:pPr>
      <w:r>
        <w:rPr>
          <w:rFonts w:ascii="黑体" w:hAnsi="黑体" w:eastAsia="黑体"/>
          <w:b/>
          <w:sz w:val="26"/>
        </w:rPr>
        <w:t>不止一个均衡：性别战</w:t>
      </w:r>
    </w:p>
    <w:p>
      <w:pPr>
        <w:spacing w:line="360" w:lineRule="auto" w:after="80"/>
        <w:ind w:firstLine="480"/>
      </w:pPr>
      <w:r>
        <w:rPr>
          <w:rFonts w:ascii="宋体" w:hAnsi="宋体" w:eastAsia="宋体"/>
          <w:sz w:val="24"/>
        </w:rPr>
        <w:t>囚徒困境太有名了，以至于很多人误以为博弈论就是讲个体理性如何走向集体灾难。其实那只是博弈世界里的一种风景。还有许多别的博弈，结构不同，启示也不同，它们共同构成了一个理解人间互动的百宝箱。这一章，我们打开这个箱子，看看里面还藏着什么。</w:t>
      </w:r>
    </w:p>
    <w:p>
      <w:pPr>
        <w:spacing w:line="360" w:lineRule="auto" w:after="80"/>
        <w:ind w:firstLine="480"/>
      </w:pPr>
      <w:r>
        <w:rPr>
          <w:rFonts w:ascii="宋体" w:hAnsi="宋体" w:eastAsia="宋体"/>
          <w:sz w:val="24"/>
        </w:rPr>
        <w:t>先看一个温情得多、却同样深刻的故事，它有个略带性别色彩的旧名字，叫性别战，说的是一对感情甚笃的情侣，今晚想一起出去。男方更想去看一场球赛，女方更想去听一场音乐会。两人的偏好不同，这里有冲突。但有一点比偏好更重要：他们俩谁都不愿意分开行动，对他们而言，最糟糕的结局不是去了自己不那么喜欢的地方，而是两个人没在一起。哪怕陪对方去看不爱看的东西，也好过各玩各的、孤零零地度过这个夜晚。</w:t>
      </w:r>
    </w:p>
    <w:p>
      <w:pPr>
        <w:spacing w:line="360" w:lineRule="auto" w:after="80"/>
        <w:ind w:firstLine="480"/>
      </w:pPr>
      <w:r>
        <w:rPr>
          <w:rFonts w:ascii="宋体" w:hAnsi="宋体" w:eastAsia="宋体"/>
          <w:sz w:val="24"/>
        </w:rPr>
        <w:t>这个博弈妙就妙在，它有两个纳什均衡，而不是一个。两人一起去看球，是一个均衡——给定对方要去看球，你也跟去看球，总比一个人去听音乐会强，所以谁也不想改。两人一起去听音乐会，同样是一个均衡，道理一模一样。这两个结局都是稳定的，都能让双方满意地停在那里。可问题来了：到底该去哪一个？球赛那个均衡男方更开心，音乐会那个均衡女方更开心，两人都希望落到对自己更有利的那个均衡上。于是麻烦出现了——光知道“理性人会停在某个纳什均衡”，并不能告诉我们他们究竟会停在哪一个。</w:t>
      </w:r>
    </w:p>
    <w:p>
      <w:pPr>
        <w:spacing w:line="360" w:lineRule="auto" w:after="80"/>
        <w:ind w:firstLine="480"/>
      </w:pPr>
      <w:r>
        <w:rPr>
          <w:rFonts w:ascii="宋体" w:hAnsi="宋体" w:eastAsia="宋体"/>
          <w:sz w:val="24"/>
        </w:rPr>
        <w:t>这就揭示了纳什均衡概念的一个深刻局限，也是它留给后人的一个大问题：当一场博弈存在多个均衡时，理论本身往往无法预测最终会实现哪一个。现实中人们靠什么来打破这种僵局呢？靠的常常是博弈之外的东西。比如沟通：两人打个电话商量一下，就能协调到一处。比如惯例与传统：如果他们约定俗成“周末看球、平日听乐”，惯例就替他们做了选择。比如某种突出的、抓人眼球的焦点：有一位经济学家专门研究过，在无法沟通时，人们往往会不约而同地选择某个在心理上格外醒目的选项，仿佛有一种心照不宣的默契把大家引向同一处。性别战告诉我们，很多人类协作的难题，本质不是利益的冲突无法调和，而是面对多个都不错的结局，大家苦于无法协调到同一个上面去。</w:t>
      </w:r>
    </w:p>
    <w:p>
      <w:pPr>
        <w:spacing w:before="200" w:after="120"/>
        <w:jc w:val="left"/>
      </w:pPr>
      <w:r>
        <w:rPr>
          <w:rFonts w:ascii="黑体" w:hAnsi="黑体" w:eastAsia="黑体"/>
          <w:b/>
          <w:sz w:val="26"/>
        </w:rPr>
        <w:t>弱者的智慧：智猪博弈</w:t>
      </w:r>
    </w:p>
    <w:p>
      <w:pPr>
        <w:spacing w:line="360" w:lineRule="auto" w:after="80"/>
        <w:ind w:firstLine="480"/>
      </w:pPr>
      <w:r>
        <w:rPr>
          <w:rFonts w:ascii="宋体" w:hAnsi="宋体" w:eastAsia="宋体"/>
          <w:sz w:val="24"/>
        </w:rPr>
        <w:t>接下来这个故事，充满了东方式的狡黠，叫智猪博弈，是博弈论里少有的、能让人会心一笑的篇章。</w:t>
      </w:r>
    </w:p>
    <w:p>
      <w:pPr>
        <w:spacing w:line="360" w:lineRule="auto" w:after="80"/>
        <w:ind w:firstLine="480"/>
      </w:pPr>
      <w:r>
        <w:rPr>
          <w:rFonts w:ascii="宋体" w:hAnsi="宋体" w:eastAsia="宋体"/>
          <w:sz w:val="24"/>
        </w:rPr>
        <w:t>设想一个猪圈，里头养着一大一小两头猪。猪圈的一端有个踏板，另一端是出食口。踏板和食口隔得很远。谁去踩一下踏板，远处的食口就会落下一堆食物。问题是，从踩踏板的地方跑到食口需要时间，谁去踩，谁就要付出体力，还要长途奔袭过去抢食，往往等它跑到，食物已经被守在食口边上的另一头猪吃掉了一大半。</w:t>
      </w:r>
    </w:p>
    <w:p>
      <w:pPr>
        <w:spacing w:line="360" w:lineRule="auto" w:after="80"/>
        <w:ind w:firstLine="480"/>
      </w:pPr>
      <w:r>
        <w:rPr>
          <w:rFonts w:ascii="宋体" w:hAnsi="宋体" w:eastAsia="宋体"/>
          <w:sz w:val="24"/>
        </w:rPr>
        <w:t>现在两头猪都要盘算：我该去踩踏板，还是守在食口边上等着白吃？我们来看大猪的处境。如果大猪去踩踏板，等它气喘吁吁跑回食口，小猪早把食物吃得差不多了，大猪累死累活只能捡点残羹，划不来。如果大猪守着不动，指望小猪去踩呢？小猪就算去踩了、跑回来，也根本抢不过身强力壮的大猪，食物大半还是进了大猪的肚子。所以无论小猪怎么选，大猪都发现，与其自己去踩，不如守株待兔。</w:t>
      </w:r>
    </w:p>
    <w:p>
      <w:pPr>
        <w:spacing w:line="360" w:lineRule="auto" w:after="80"/>
        <w:ind w:firstLine="480"/>
      </w:pPr>
      <w:r>
        <w:rPr>
          <w:rFonts w:ascii="宋体" w:hAnsi="宋体" w:eastAsia="宋体"/>
          <w:sz w:val="24"/>
        </w:rPr>
        <w:t>再看小猪的处境。如果小猪去踩踏板，它跑回来时食物已被大猪吃光，白白消耗体力，颗粒无收，这是最惨的结局。如果小猪守着不动，万一大猪去踩了，它还能趁机吃上几口。所以无论大猪怎么选，小猪的最佳策略永远是按兵不动、坐享其成。</w:t>
      </w:r>
    </w:p>
    <w:p>
      <w:pPr>
        <w:spacing w:line="360" w:lineRule="auto" w:after="80"/>
        <w:ind w:firstLine="480"/>
      </w:pPr>
      <w:r>
        <w:rPr>
          <w:rFonts w:ascii="宋体" w:hAnsi="宋体" w:eastAsia="宋体"/>
          <w:sz w:val="24"/>
        </w:rPr>
        <w:t>于是奇妙的均衡出现了：小猪稳稳地守在食口边，什么都不干；大猪呢，明知道自己被占了便宜，却也只能无可奈何地一趟趟去踩踏板，因为它不踩就一点吃的都没有，踩了好歹还能抢回大半。在这场博弈里，弱小的一方反而凭借“我太弱了，干了也白干”这个事实，逼得强大的一方不得不替它干活。这就是所谓的小猪躺赢、大猪干活。它精妙地揭示了一个反直觉的道理：在某些结构里，弱势恰恰成了一种谈判筹码，强者反被自己的强大所累。现实中，小公司搭大公司的便车坐享行业研发成果，小股东搭大股东的便车坐享监督公司的好处，背后都是同一头聪明的小猪在打着如意算盘。</w:t>
      </w:r>
    </w:p>
    <w:p>
      <w:pPr>
        <w:spacing w:before="200" w:after="120"/>
        <w:jc w:val="left"/>
      </w:pPr>
      <w:r>
        <w:rPr>
          <w:rFonts w:ascii="黑体" w:hAnsi="黑体" w:eastAsia="黑体"/>
          <w:b/>
          <w:sz w:val="26"/>
        </w:rPr>
        <w:t>谁先转弯谁就输：斗鸡博弈</w:t>
      </w:r>
    </w:p>
    <w:p>
      <w:pPr>
        <w:spacing w:line="360" w:lineRule="auto" w:after="80"/>
        <w:ind w:firstLine="480"/>
      </w:pPr>
      <w:r>
        <w:rPr>
          <w:rFonts w:ascii="宋体" w:hAnsi="宋体" w:eastAsia="宋体"/>
          <w:sz w:val="24"/>
        </w:rPr>
        <w:t>还有一种博弈，惊心动魄得多，它直接把人架到了悬崖边上，逼着你在面子与性命之间下注。它有个不太雅致的名字，叫斗鸡博弈，也常被译作胆小鬼博弈。这个名字来自上世纪那些不知天高地厚的年轻人玩的一种亡命游戏：两辆汽车相隔很远，对着彼此全速疾驰，谁先吓得把方向盘一打、躲开了，谁就是当众认怂的胆小鬼，颜面扫地；而那个咬牙坚持、绝不转向的，就是赢家，是众人眼里的英雄。可问题在于，如果两个人都死撑着不转，谁也不肯丢这个脸，那么等待他们的，就是两车相撞、同归于尽的惨烈结局。</w:t>
      </w:r>
    </w:p>
    <w:p>
      <w:pPr>
        <w:spacing w:line="360" w:lineRule="auto" w:after="80"/>
        <w:ind w:firstLine="480"/>
      </w:pPr>
      <w:r>
        <w:rPr>
          <w:rFonts w:ascii="宋体" w:hAnsi="宋体" w:eastAsia="宋体"/>
          <w:sz w:val="24"/>
        </w:rPr>
        <w:t>你只要把这个局面在脑子里推演一遍，就能尝到它那股令人手心冒汗的味道。如果我笃定对方会转，那我最好就别转，让他去当那个胆小鬼，我赢得满堂喝彩；可如果我笃定对方绝不会转，那我无论如何也得转，因为一条命总比一时的面子要紧。我该怎么做，完全取决于我如何揣测对方的胆量与疯狂程度，而对方也在同样地揣测着我。这场博弈有两个纳什均衡，可它们都透着一股荒诞的不公：一个是我转你不转，另一个是你转我不转。也就是说，稳定的结局，永远是一方退让、一方逞强，绝不会是双方各退一步、皆大欢喜，因为只要对方铁了心不转，我退让就是唯一理性的活路。</w:t>
      </w:r>
    </w:p>
    <w:p>
      <w:pPr>
        <w:spacing w:line="360" w:lineRule="auto" w:after="80"/>
        <w:ind w:firstLine="480"/>
      </w:pPr>
      <w:r>
        <w:rPr>
          <w:rFonts w:ascii="宋体" w:hAnsi="宋体" w:eastAsia="宋体"/>
          <w:sz w:val="24"/>
        </w:rPr>
        <w:t>斗鸡博弈的厉害之处，在于它揭示了一个反直觉、却屡试不爽的策略真理：在这种胆量的对决里，把自己逼到没有退路，反而是一种强大的武器。试想，如果我当着对方的面，把方向盘卸下来从车窗扔出去，让他亲眼看见我已经丧失了转向的能力，那么理性的对方就只剩下一条路——乖乖转向，因为他知道，再撑下去就只有死路一条。我用主动放弃选择的自由，锁死了对方的选择，逼他认输。这种把“我已经退无可退”昭告天下、从而迫使对手让步的策略，叫做承诺，它是博弈论里最深刻、也最危险的智慧之一。现实中，一个谈判者放出“我绝不接受低于这个价的方案，否则宁可谈崩”的狠话并让对方相信，一个国家公开立下“敢越雷池一步必将开战”的誓言，本质上都是在玩斗鸡，都是在用自缚手脚的方式，把压力反推给对方。冷战时期那种“确保相互摧毁”的核威慑，那种把整个文明都押上赌桌、看谁先眨眼的恐怖平衡，正是人类玩过的规模最大、赌注最高的一场斗鸡博弈。它和囚徒困境一样冷峻，却比囚徒困境更刺激：囚徒困境的输家是双双被困，斗鸡博弈的输家，是双双毁灭。</w:t>
      </w:r>
    </w:p>
    <w:p>
      <w:pPr>
        <w:spacing w:before="200" w:after="120"/>
        <w:jc w:val="left"/>
      </w:pPr>
      <w:r>
        <w:rPr>
          <w:rFonts w:ascii="黑体" w:hAnsi="黑体" w:eastAsia="黑体"/>
          <w:b/>
          <w:sz w:val="26"/>
        </w:rPr>
        <w:t>同舟共济：协调博弈</w:t>
      </w:r>
    </w:p>
    <w:p>
      <w:pPr>
        <w:spacing w:line="360" w:lineRule="auto" w:after="80"/>
        <w:ind w:firstLine="480"/>
      </w:pPr>
      <w:r>
        <w:rPr>
          <w:rFonts w:ascii="宋体" w:hAnsi="宋体" w:eastAsia="宋体"/>
          <w:sz w:val="24"/>
        </w:rPr>
        <w:t>性别战和智猪博弈里，参与者的利益多少有些分歧。但还有一大类博弈，参与者的利益其实是高度一致的，他们都想往同一个方向走，唯一的难题是怎么走到一块儿去。这类博弈叫协调博弈，它的重要性常常被囚徒困境的光芒所掩盖，其实它在现实中出现的频率，丝毫不亚于囚徒困境。</w:t>
      </w:r>
    </w:p>
    <w:p>
      <w:pPr>
        <w:spacing w:line="360" w:lineRule="auto" w:after="80"/>
        <w:ind w:firstLine="480"/>
      </w:pPr>
      <w:r>
        <w:rPr>
          <w:rFonts w:ascii="宋体" w:hAnsi="宋体" w:eastAsia="宋体"/>
          <w:sz w:val="24"/>
        </w:rPr>
        <w:t>最好的例子是开车靠哪边走。靠左还是靠右，本身没有对错优劣之分，关键是所有人必须保持一致。如果路上的人有的靠左有的靠右，那就是车毁人亡的灾难。所以“全都靠右”是一个纳什均衡，“全都靠左”也是一个纳什均衡，两个都很好，都能让交通顺畅，问题只在于一个社会得想办法让所有人协调到同一个上面去。这件事单靠个人理性是办不成的，因为我该靠哪边，完全取决于别人靠哪边，而这需要一个大家共同遵守的约定。于是法律出场了，它一锤定音地规定靠右（或靠左），把整个社会从可能的混乱里协调到一个统一的均衡上。</w:t>
      </w:r>
    </w:p>
    <w:p>
      <w:pPr>
        <w:spacing w:line="360" w:lineRule="auto" w:after="80"/>
        <w:ind w:firstLine="480"/>
      </w:pPr>
      <w:r>
        <w:rPr>
          <w:rFonts w:ascii="宋体" w:hAnsi="宋体" w:eastAsia="宋体"/>
          <w:sz w:val="24"/>
        </w:rPr>
        <w:t>协调博弈无处不在。我们用同一种语言交流，遵守同一套度量衡，使用兼容的电器插座与通信标准，在键盘上敲着同一种早已不是最优、却因为人人都在用而没法更改的字母排列——这些全都是协调博弈的结果。它的深刻之处在于揭示了：人类社会的许多秩序，并非因为它们本身最优越，而仅仅因为大家恰好协调到了那里，而一旦协调达成，就形成了强大的惯性，谁也不愿、也无法单独跳出来。这解释了为什么有些明明已经过时的标准与习惯，却能顽固地存活几十年甚至上百年——不是它们好，而是协调到一个新均衡的代价太大，没人愿意当第一个吃螃蟹、冒着不被别人配合之风险的人。</w:t>
      </w:r>
    </w:p>
    <w:p>
      <w:pPr>
        <w:spacing w:before="200" w:after="120"/>
        <w:jc w:val="left"/>
      </w:pPr>
      <w:r>
        <w:rPr>
          <w:rFonts w:ascii="黑体" w:hAnsi="黑体" w:eastAsia="黑体"/>
          <w:b/>
          <w:sz w:val="26"/>
        </w:rPr>
        <w:t>大家的悲剧：公地悲剧</w:t>
      </w:r>
    </w:p>
    <w:p>
      <w:pPr>
        <w:spacing w:line="360" w:lineRule="auto" w:after="80"/>
        <w:ind w:firstLine="480"/>
      </w:pPr>
      <w:r>
        <w:rPr>
          <w:rFonts w:ascii="宋体" w:hAnsi="宋体" w:eastAsia="宋体"/>
          <w:sz w:val="24"/>
        </w:rPr>
        <w:t>如果说囚徒困境是两个人的悲剧，那么公地悲剧就是它在多人世界里的恢弘升级版，是一出由无数理性的人共同上演的、缓慢而无可挽回的灾难。</w:t>
      </w:r>
    </w:p>
    <w:p>
      <w:pPr>
        <w:spacing w:line="360" w:lineRule="auto" w:after="80"/>
        <w:ind w:firstLine="480"/>
      </w:pPr>
      <w:r>
        <w:rPr>
          <w:rFonts w:ascii="宋体" w:hAnsi="宋体" w:eastAsia="宋体"/>
          <w:sz w:val="24"/>
        </w:rPr>
        <w:t>故事的原型来自一片公共的牧场。这片草地不归任何人所有，村里每个牧民都可以把自己的牛羊赶上去放牧。对每个牧民来说，多养一头牛是稳赚的：这头牛长肥了全归他，而它多吃掉的那点草、对牧场造成的那点损耗，却是全村人一起分摊的，落到他自己头上微乎其微。算盘一打，结论很清楚：能多养就多养。问题在于，村里每个牧民都精明地打着同样的算盘，于是大家争先恐后地往牧场上加牛加羊。终于有一天，牛羊的数量远远超过了草地的承载极限，草被啃食得寸草不生，牧场彻底荒废，所有人的牛羊都没了草吃，统统饿死。一片本可以世世代代养活全村的好牧场，就这样被它的受益者们亲手毁掉了。</w:t>
      </w:r>
    </w:p>
    <w:p>
      <w:pPr>
        <w:spacing w:line="360" w:lineRule="auto" w:after="80"/>
        <w:ind w:firstLine="480"/>
      </w:pPr>
      <w:r>
        <w:rPr>
          <w:rFonts w:ascii="宋体" w:hAnsi="宋体" w:eastAsia="宋体"/>
          <w:sz w:val="24"/>
        </w:rPr>
        <w:t>公地悲剧的逻辑，和囚徒困境一脉相承：个人多占用一份公共资源，好处全归自己，代价却由大家分担，于是每个理性的个体都倾向于过度索取，无数个理性的过度索取叠加在一起，就把公共资源消耗殆尽。它解释了我们这个时代最棘手的许多难题。海洋里的鱼为什么越来越少？因为每条渔船都想多捕一点，多捕的鱼归自己，鱼群的枯竭却由全体渔民承担，于是大家拼命捕捞，直到把海捕空。空气和水为什么会被污染？因为每家工厂都想把废料直接排掉以节省成本，省下的钱归自己，污染的恶果却由所有人呼吸、所有人饮用。地下水、森林、渔场、清洁的空气、稳定的气候——这些不属于任何个人的公共财富，都面临着同一个被过度索取、最终崩溃的命运。</w:t>
      </w:r>
    </w:p>
    <w:p>
      <w:pPr>
        <w:spacing w:line="360" w:lineRule="auto" w:after="80"/>
        <w:ind w:firstLine="480"/>
      </w:pPr>
      <w:r>
        <w:rPr>
          <w:rFonts w:ascii="宋体" w:hAnsi="宋体" w:eastAsia="宋体"/>
          <w:sz w:val="24"/>
        </w:rPr>
        <w:t>公地悲剧把囚徒困境的警示推向了一个更宏大、也更迫切的层面。它告诉我们，自由放任、人人自便，对于公共资源而言，往往不是福音而是毒药。要避免悲剧，要么得给资源划定清晰的产权，让某个人对它的长远兴衰真正负起责来；要么得依靠某种集体的协调与约束，比如限额、配额、公约，把每个人的索取压回到可持续的范围内。值得一提的是，后来有一位女性学者深入研究了世界各地的真实社区，发现人类在漫长的实践中，常常能够自发地创造出种种精巧的乡规民约来管理公共资源、避免悲剧，而未必都要依赖政府或私有化。这份关于人类合作智慧的研究，也为她赢得了诺贝尔经济学奖。这提醒我们，困境虽然真实，人类破解困境的智慧同样真实。</w:t>
      </w:r>
    </w:p>
    <w:p>
      <w:pPr>
        <w:spacing w:before="200" w:after="120"/>
        <w:jc w:val="left"/>
      </w:pPr>
      <w:r>
        <w:rPr>
          <w:rFonts w:ascii="黑体" w:hAnsi="黑体" w:eastAsia="黑体"/>
          <w:b/>
          <w:sz w:val="26"/>
        </w:rPr>
        <w:t>当你不该让人猜到你的下一步：混合策略</w:t>
      </w:r>
    </w:p>
    <w:p>
      <w:pPr>
        <w:spacing w:line="360" w:lineRule="auto" w:after="80"/>
        <w:ind w:firstLine="480"/>
      </w:pPr>
      <w:r>
        <w:rPr>
          <w:rFonts w:ascii="宋体" w:hAnsi="宋体" w:eastAsia="宋体"/>
          <w:sz w:val="24"/>
        </w:rPr>
        <w:t>到目前为止，我们讲的均衡都是大家各自认准一个确定的选择，稳稳地停在那里。但纳什的理论里，还藏着一个更加微妙、也更加深刻的东西，叫做混合策略。它处理的是这样一类局面：在那里，让对手猜到你的下一步，恰恰是你最大的失败。</w:t>
      </w:r>
    </w:p>
    <w:p>
      <w:pPr>
        <w:spacing w:line="360" w:lineRule="auto" w:after="80"/>
        <w:ind w:firstLine="480"/>
      </w:pPr>
      <w:r>
        <w:rPr>
          <w:rFonts w:ascii="宋体" w:hAnsi="宋体" w:eastAsia="宋体"/>
          <w:sz w:val="24"/>
        </w:rPr>
        <w:t>想想守门员扑点球。罚球的人可以把球踢向左边或右边，守门员可以扑向左边或右边。如果罚球者总是固定踢左边，守门员摸清了规律，每次都往左扑，那罚球者就死定了。同样，如果守门员总是往左扑，罚球者看穿了，就专踢右边。在这种针锋相对的较量里，任何固定的、可被预测的打法都是自杀。那么理性的做法是什么？是随机。罚球者应当以某个恰当的概率，时而踢左、时而踢右，让对手完全无法预测；守门员也应当以某个恰当的概率，随机地决定扑向哪边。这种把不同选择按一定概率随机混合起来的打法，就是混合策略。</w:t>
      </w:r>
    </w:p>
    <w:p>
      <w:pPr>
        <w:spacing w:line="360" w:lineRule="auto" w:after="80"/>
        <w:ind w:firstLine="480"/>
      </w:pPr>
      <w:r>
        <w:rPr>
          <w:rFonts w:ascii="宋体" w:hAnsi="宋体" w:eastAsia="宋体"/>
          <w:sz w:val="24"/>
        </w:rPr>
        <w:t>纳什的伟大之处在于，他证明了即便在这种没有任何确定性纯策略均衡的博弈里，只要允许参与者使用混合策略，纳什均衡依然必定存在。这是他存在性定理里至关重要的一环。在混合策略的均衡里，每一方都恰好调好自己随机的概率，使得对手无论怎么应对、选哪边都一样，从而对手也无所谓怎么选，整个系统于是稳定了下来。这听起来抽象，但它精确地刻画了体育竞技、军事欺骗、商业博弈乃至扑克牌桌上那种“虚虚实实、让人捉摸不透”的精髓。一个高明的扑克玩家之所以高明，恰恰在于他懂得有时要虚张声势、有时要按兵不动，把自己的行为调成一种对手无法破译的随机模式。纳什用数学告诉我们：在某些较量中，不可预测本身，就是最优的策略；刻意保留一份随机，不是混乱，而是最高级的理性。</w:t>
      </w:r>
    </w:p>
    <w:p>
      <w:pPr>
        <w:spacing w:line="360" w:lineRule="auto" w:after="80"/>
        <w:ind w:firstLine="480"/>
      </w:pPr>
      <w:r>
        <w:rPr>
          <w:rFonts w:ascii="宋体" w:hAnsi="宋体" w:eastAsia="宋体"/>
          <w:sz w:val="24"/>
        </w:rPr>
        <w:t>混合策略这个概念，还顺带回应了一个常见的质疑。有人会说，纳什均衡假设人是冷冰冰的概率计算器，可现实中谁会去算什么概率呢？这个质疑有道理，但也别忘了，大量真实的人类与动物行为，在长期的反复较量、试错与淘汰中，会自然而然地收敛到这种混合的模式上，哪怕当事人根本不懂任何数学。一个老练的守门员凭直觉养成的扑救习惯，一个物种在亿万年进化中形成的行为分布，往往惊人地接近纳什的混合策略均衡。这就引出了一个更宽广的话题：纳什的洞见，远远超出了“聪明人怎样算计”的范畴，它甚至潜藏在没有大脑的自然界深处。这个话题，我们留到后面专门来谈。</w:t>
      </w:r>
    </w:p>
    <w:p>
      <w:pPr>
        <w:spacing w:before="200" w:after="120"/>
        <w:jc w:val="left"/>
      </w:pPr>
      <w:r>
        <w:rPr>
          <w:rFonts w:ascii="黑体" w:hAnsi="黑体" w:eastAsia="黑体"/>
          <w:b/>
          <w:sz w:val="26"/>
        </w:rPr>
        <w:t>一块钱怎么分：最后通牒博弈</w:t>
      </w:r>
    </w:p>
    <w:p>
      <w:pPr>
        <w:spacing w:line="360" w:lineRule="auto" w:after="80"/>
        <w:ind w:firstLine="480"/>
      </w:pPr>
      <w:r>
        <w:rPr>
          <w:rFonts w:ascii="宋体" w:hAnsi="宋体" w:eastAsia="宋体"/>
          <w:sz w:val="24"/>
        </w:rPr>
        <w:t>前面那些博弈，参与者多少都是冷静的计算者，按着自己的利益一板一眼地推演。可人毕竟不是机器，人心里装着一样冰冷的逻辑算不出的东西，叫做公平感。有一个简单到极致的博弈，专门把这件东西逼到了聚光灯下，它的名字叫最后通牒博弈，是行为科学史上被重复了千百遍、却每一次都让纯理性派难堪的经典。</w:t>
      </w:r>
    </w:p>
    <w:p>
      <w:pPr>
        <w:spacing w:line="360" w:lineRule="auto" w:after="80"/>
        <w:ind w:firstLine="480"/>
      </w:pPr>
      <w:r>
        <w:rPr>
          <w:rFonts w:ascii="宋体" w:hAnsi="宋体" w:eastAsia="宋体"/>
          <w:sz w:val="24"/>
        </w:rPr>
        <w:t>规则简单得三两句就能讲完。给你和一个陌生人一笔钱，比如一百块。你来分，怎么分都行：你可以提议自己拿九十、给对方十，也可以提议五五对开，随你。但有一个要命的环节：你提出的分法，对方有权一票否决。如果对方接受，就按你说的分；如果对方拒绝，那么对不起，这一百块钱当场收回，你们俩谁也别想拿到一分。整个过程只有一来一回，没有第二轮讨价还价的机会，所以叫最后通牒——要么接受，要么一拍两散。</w:t>
      </w:r>
    </w:p>
    <w:p>
      <w:pPr>
        <w:spacing w:line="360" w:lineRule="auto" w:after="80"/>
        <w:ind w:firstLine="480"/>
      </w:pPr>
      <w:r>
        <w:rPr>
          <w:rFonts w:ascii="宋体" w:hAnsi="宋体" w:eastAsia="宋体"/>
          <w:sz w:val="24"/>
        </w:rPr>
        <w:t>现在让冷冰冰的理性来推演一遍。对那个负责拍板的人来说，无论你给他多少，哪怕只给一块钱，对他而言一块也是白捡的，总比拒绝之后一分不剩要强。所以一个纯粹理性、只认钞票的人，应该见钱就收，给一块拿一块。而提议的那一方，只要把这层算清楚，就会精明地只给对方留一块，把九十九块统统揣进自己兜里。这就是这个博弈在纯理性假设下唯一的纳什均衡：极度悬殊的瓜分，而对方还得乖乖接受。</w:t>
      </w:r>
    </w:p>
    <w:p>
      <w:pPr>
        <w:spacing w:line="360" w:lineRule="auto" w:after="80"/>
        <w:ind w:firstLine="480"/>
      </w:pPr>
      <w:r>
        <w:rPr>
          <w:rFonts w:ascii="宋体" w:hAnsi="宋体" w:eastAsia="宋体"/>
          <w:sz w:val="24"/>
        </w:rPr>
        <w:t>可现实里的人，偏偏不肯这么干。当心理学家和经济学家在世界各地、用大大小小的金额反复做这个实验时，结果惊人地一致：那些分得太离谱的提议，比如自己拿八九成、只丢给对方一两成的，往往会被对方愤然拒绝。对方宁可自己也一分钱拿不到，也要让那个贪心的提议者鸡飞蛋打、什么都得不到。在他们看来，被如此不公地对待，那口气比白白损失的几十块钱更难咽下。而提议者那一方似乎也心知肚明，所以绝大多数人一开始就不会狮子大开口，而是主动提出接近对半、或者最差也给对方留三四成的方案。理性的预测在这里彻底落空了，落空得干干净净。</w:t>
      </w:r>
    </w:p>
    <w:p>
      <w:pPr>
        <w:spacing w:line="360" w:lineRule="auto" w:after="80"/>
        <w:ind w:firstLine="480"/>
      </w:pPr>
      <w:r>
        <w:rPr>
          <w:rFonts w:ascii="宋体" w:hAnsi="宋体" w:eastAsia="宋体"/>
          <w:sz w:val="24"/>
        </w:rPr>
        <w:t>这个小小的实验，像一根针，扎破了完全理性那个光滑的气球。它告诉我们，真实的人在博弈里追求的，从来不只是自己口袋里那点绝对收益，他们同时还在乎分配是否公道，在乎自己有没有被当成可以随意宰割的傻瓜。为了惩罚不公，人们甘愿付出真金白银的代价，这种看似不理性的较真，恰恰是人之所以为人的地方。更耐人寻味的是，后来的研究发现，这种对不公的愤怒并非人类独有，连一些灵长类动物在被不公平对待时，也会愤而拒绝原本到手的报酬。这暗示着，公平感或许和那些争食斗勇的本能一样，是亿万年演化刻进生命深处的东西。最后通牒博弈因此成了一座桥，它把冷峻的博弈论，引向了对人性中道德直觉与情感力量的探究，也为后来那门把心理学注入博弈分析的新学问，埋下了最早的伏笔。</w:t>
      </w:r>
    </w:p>
    <w:p>
      <w:pPr>
        <w:spacing w:before="200" w:after="120"/>
        <w:jc w:val="left"/>
      </w:pPr>
      <w:r>
        <w:rPr>
          <w:rFonts w:ascii="黑体" w:hAnsi="黑体" w:eastAsia="黑体"/>
          <w:b/>
          <w:sz w:val="26"/>
        </w:rPr>
        <w:t>一起去猎鹿还是各打各的兔子：信任的博弈</w:t>
      </w:r>
    </w:p>
    <w:p>
      <w:pPr>
        <w:spacing w:line="360" w:lineRule="auto" w:after="80"/>
        <w:ind w:firstLine="480"/>
      </w:pPr>
      <w:r>
        <w:rPr>
          <w:rFonts w:ascii="宋体" w:hAnsi="宋体" w:eastAsia="宋体"/>
          <w:sz w:val="24"/>
        </w:rPr>
        <w:t>囚徒困境讲的是合作如何被自私拆台，可还有一种局面，合作本身明明对大家都好、人人都愿意，最后却仍可能告吹，绊倒它的不是自私，而是另一样更微妙的东西——彼此的不信任。捕捉这种困境的，是一个古老的寓言，可以追溯到启蒙时代的哲学家卢梭，后人把它叫做猎鹿博弈。</w:t>
      </w:r>
    </w:p>
    <w:p>
      <w:pPr>
        <w:spacing w:line="360" w:lineRule="auto" w:after="80"/>
        <w:ind w:firstLine="480"/>
      </w:pPr>
      <w:r>
        <w:rPr>
          <w:rFonts w:ascii="宋体" w:hAnsi="宋体" w:eastAsia="宋体"/>
          <w:sz w:val="24"/>
        </w:rPr>
        <w:t>故事是这样的。两个猎人一起进山打猎。他们面前有两个选择：合力去围猎一头鹿，或者各自去逮一只兔子。鹿肉丰厚，足够两人饱餐许多天，可猎鹿必须两人通力协作、缺一不可——只要有一个人中途跑去抓兔子，那头鹿就会从包围圈的缺口溜走，留下来死等的那个人则一无所获。兔子呢，肉少得多，但胜在一个人就能轻松逮到，稳稳当当，绝不落空。现在每个猎人都得拿主意：是冒险去赌那头需要伙伴配合的大鹿，还是稳妥地自己去抓只小兔子？</w:t>
      </w:r>
    </w:p>
    <w:p>
      <w:pPr>
        <w:spacing w:line="360" w:lineRule="auto" w:after="80"/>
        <w:ind w:firstLine="480"/>
      </w:pPr>
      <w:r>
        <w:rPr>
          <w:rFonts w:ascii="宋体" w:hAnsi="宋体" w:eastAsia="宋体"/>
          <w:sz w:val="24"/>
        </w:rPr>
        <w:t>这个博弈的妙处，和囚徒困境形成了意味深长的对照。它有两个纳什均衡。一个是两人齐心协力都去猎鹿，皆大欢喜，收获最丰，这显然是对双方都最好的结局，谁也不想单方面偏离——只要你信得过同伴会守在那里，你当然也愿意守着。另一个均衡却是两人都去抓兔子，各得一只小兽，平淡收场。后面这个结局虽然远不如猎鹿丰厚，却同样稳如磐石：因为如果你怀疑同伴会临阵脱逃去抓兔子，那你最好的选择就是自己也去抓兔子，免得傻乎乎地空守一场。于是两个本可以共享盛宴的人，仅仅因为彼此心里那一点点“万一他靠不住呢”的猜疑，就双双退而求其次，选了那个谁都不满意、却谁都不敢冒险离开的安全均衡。</w:t>
      </w:r>
    </w:p>
    <w:p>
      <w:pPr>
        <w:spacing w:line="360" w:lineRule="auto" w:after="80"/>
        <w:ind w:firstLine="480"/>
      </w:pPr>
      <w:r>
        <w:rPr>
          <w:rFonts w:ascii="宋体" w:hAnsi="宋体" w:eastAsia="宋体"/>
          <w:sz w:val="24"/>
        </w:rPr>
        <w:t>猎鹿博弈揭示的，是一种比自私更隐蔽、也更普遍的合作障碍。在囚徒困境里，破坏合作的是赤裸裸的背叛诱惑，哪怕你完全信任对方，你自己也忍不住要背叛。可在猎鹿博弈里，背叛没有任何诱惑，两人都真心想合作、合作对两人都最好，唯一的拦路虎，是对对方是否同样可靠的那份没底。只要信任足够，大家就奔向那个丰盛的好均衡；可一旦信任崩塌，哪怕只是捕风捉影的怀疑，整个群体就会哗啦啦地塌向那个贫瘠却安全的坏均衡，而且谁也不敢第一个站出来重建信任。这解释了人世间太多令人扼腕的场景：一支本可创造奇迹的团队，因为成员互相提防而一事无成；一个本可繁荣的社会，因为人人都担心别人不出力、不守法而陷入普遍的冷漠与算计；两个本可双赢的国家，因为谁也不敢相信对方会先释放善意而错失合作。猎鹿博弈用最朴素的方式告诉我们：信任不是合作的点缀，而是合作的地基；许多悲剧的发生，不是因为人坏，而是因为人不敢相信彼此都不坏。</w:t>
      </w:r>
    </w:p>
    <w:p>
      <w:pPr>
        <w:pageBreakBefore/>
        <w:spacing w:before="360" w:after="280"/>
        <w:jc w:val="center"/>
      </w:pPr>
      <w:r>
        <w:rPr>
          <w:rFonts w:ascii="黑体" w:hAnsi="黑体" w:eastAsia="黑体"/>
          <w:b/>
          <w:sz w:val="36"/>
        </w:rPr>
        <w:t>第六章　分蛋糕的学问：讨价还价与合作</w:t>
      </w:r>
    </w:p>
    <w:p>
      <w:pPr>
        <w:spacing w:before="200" w:after="120"/>
        <w:jc w:val="left"/>
      </w:pPr>
      <w:r>
        <w:rPr>
          <w:rFonts w:ascii="黑体" w:hAnsi="黑体" w:eastAsia="黑体"/>
          <w:b/>
          <w:sz w:val="26"/>
        </w:rPr>
        <w:t>纳什的另一份遗产</w:t>
      </w:r>
    </w:p>
    <w:p>
      <w:pPr>
        <w:spacing w:line="360" w:lineRule="auto" w:after="80"/>
        <w:ind w:firstLine="480"/>
      </w:pPr>
      <w:r>
        <w:rPr>
          <w:rFonts w:ascii="宋体" w:hAnsi="宋体" w:eastAsia="宋体"/>
          <w:sz w:val="24"/>
        </w:rPr>
        <w:t>人们一提起纳什，想到的几乎总是纳什均衡和非合作博弈。但纳什在二十出头的那几年里，其实还留下了另一份分量极重、却常被普通读者忽略的遗产，那就是他对讨价还价问题的解答，史称纳什讨价还价解。如果说纳什均衡回答的是“各自为战的人会停在哪里”，那么讨价还价解回答的是另一个同样古老的问题：“想要合作的人，应该怎样分配合作带来的好处才算公道？”</w:t>
      </w:r>
    </w:p>
    <w:p>
      <w:pPr>
        <w:spacing w:line="360" w:lineRule="auto" w:after="80"/>
        <w:ind w:firstLine="480"/>
      </w:pPr>
      <w:r>
        <w:rPr>
          <w:rFonts w:ascii="宋体" w:hAnsi="宋体" w:eastAsia="宋体"/>
          <w:sz w:val="24"/>
        </w:rPr>
        <w:t>这个问题，自古以来困扰着每一桩交易、每一场谈判、每一次合伙。两个人合伙做生意，赚来的钱怎么分？工会和资方坐下来谈，工资该定多少？买家和卖家就一件没有市价的古董讨价还价，最终成交价落在哪里才合理？这类问题有一个共同的结构：双方合作能创造出一块比各自单干更大的蛋糕，但这块多出来的蛋糕该怎么切，双方的利益是冲突的。每个人都想多分一点，可要是争得太凶、谈崩了，合作就告吹，那块蛋糕压根就不会出现，谁也别想吃。于是谈判就成了一种微妙的平衡：既要尽力为自己多争，又不能把对方逼到宁可掀桌也不合作的地步。</w:t>
      </w:r>
    </w:p>
    <w:p>
      <w:pPr>
        <w:spacing w:line="360" w:lineRule="auto" w:after="80"/>
        <w:ind w:firstLine="480"/>
      </w:pPr>
      <w:r>
        <w:rPr>
          <w:rFonts w:ascii="宋体" w:hAnsi="宋体" w:eastAsia="宋体"/>
          <w:sz w:val="24"/>
        </w:rPr>
        <w:t>在纳什之前，经济学家普遍认为这类谈判的结果是无法确定的，它取决于双方的口才、耐心、脾气、运气，取决于那些无法量化的人性因素，最终落在哪里，全凭机缘，理论说了不算。这是一种无可奈何的认输。年轻的纳什偏不信这个邪。他相信，只要这场谈判的参与者都是理性的，那么一个公平合理的结果就应该是唯一确定的、可以被算出来的。</w:t>
      </w:r>
    </w:p>
    <w:p>
      <w:pPr>
        <w:spacing w:before="200" w:after="120"/>
        <w:jc w:val="left"/>
      </w:pPr>
      <w:r>
        <w:rPr>
          <w:rFonts w:ascii="黑体" w:hAnsi="黑体" w:eastAsia="黑体"/>
          <w:b/>
          <w:sz w:val="26"/>
        </w:rPr>
        <w:t>公理化的魔法</w:t>
      </w:r>
    </w:p>
    <w:p>
      <w:pPr>
        <w:spacing w:line="360" w:lineRule="auto" w:after="80"/>
        <w:ind w:firstLine="480"/>
      </w:pPr>
      <w:r>
        <w:rPr>
          <w:rFonts w:ascii="宋体" w:hAnsi="宋体" w:eastAsia="宋体"/>
          <w:sz w:val="24"/>
        </w:rPr>
        <w:t>纳什的做法，展现了一个一流数学家的思维方式，优雅得令人叫绝。他没有去描述谈判的具体过程——谁先开价，谁后还价，谁拍了桌子——那样太琐碎、太依赖偶然了。他换了个角度，问了一个更根本的问题：一个真正公平合理的解，无论它具体是什么，都应该满足哪些起码的、谁都无法反对的性质？</w:t>
      </w:r>
    </w:p>
    <w:p>
      <w:pPr>
        <w:spacing w:line="360" w:lineRule="auto" w:after="80"/>
        <w:ind w:firstLine="480"/>
      </w:pPr>
      <w:r>
        <w:rPr>
          <w:rFonts w:ascii="宋体" w:hAnsi="宋体" w:eastAsia="宋体"/>
          <w:sz w:val="24"/>
        </w:rPr>
        <w:t>他提出了几条这样的基本要求，每一条都朴素得近乎不证自明。比如，这个解不应该浪费任何合作的好处，如果有一种分法能让双方都更满意，那现在这个解就不算好，这叫帕累托有效。比如，如果两个谈判者的处境完全对称、地位完全平等，那分配的结果就应该对他们一视同仁，不偏不倚。再比如，结果不应该受到那些根本无关紧要的选项的干扰，砍掉一些谁都不会选的烂方案，不该改变双方最终的成交点。还有一条说的是，无论用什么尺度去衡量双方的满意度，比如把美元换成欧元，这个解所代表的实际分配都不该变。</w:t>
      </w:r>
    </w:p>
    <w:p>
      <w:pPr>
        <w:spacing w:line="360" w:lineRule="auto" w:after="80"/>
        <w:ind w:firstLine="480"/>
      </w:pPr>
      <w:r>
        <w:rPr>
          <w:rFonts w:ascii="宋体" w:hAnsi="宋体" w:eastAsia="宋体"/>
          <w:sz w:val="24"/>
        </w:rPr>
        <w:t>纳什证明了一件石破天惊的事：满足这几条朴素要求的解，有且只有一个。换句话说，只要你同意一个公平的谈判结果应当具备那几条谁都无法反驳的性质，那么这个结果是什么，就被唯一地、毫不含糊地确定了下来。它不再依赖谁更能说会道，不再听天由命，而是可以像解方程一样精确地求出来。这种先立下几条公认的原则、再从原则反推出唯一答案的方法，叫做公理化方法，是数学里最强大、最优美的思维利器之一。纳什把它从纯数学搬进了人间最世俗的讨价还价，硬是从一团看似无解的人性混沌里，提炼出了一个清澈见底的公式。</w:t>
      </w:r>
    </w:p>
    <w:p>
      <w:pPr>
        <w:spacing w:line="360" w:lineRule="auto" w:after="80"/>
        <w:ind w:firstLine="480"/>
      </w:pPr>
      <w:r>
        <w:rPr>
          <w:rFonts w:ascii="宋体" w:hAnsi="宋体" w:eastAsia="宋体"/>
          <w:sz w:val="24"/>
        </w:rPr>
        <w:t>那个唯一的解，直观地说，落在一个让双方各自从合作中获得的好处之乘积达到最大的点上。这意味着它会自然而然地照顾到双方的相对处境：如果一方在谈判破裂时本来就过得比对方好，也就是它的退路更宽、底气更足，那么它在分配中往往就能多分一些。这与我们的生活直觉高度吻合：谈判桌上，谁更耗得起、谁更不怕谈崩，谁就更有底气，也就能争得更多。纳什的公式，把这种我们隐约感觉到的道理，变成了精确的数学。</w:t>
      </w:r>
    </w:p>
    <w:p>
      <w:pPr>
        <w:spacing w:before="200" w:after="120"/>
        <w:jc w:val="left"/>
      </w:pPr>
      <w:r>
        <w:rPr>
          <w:rFonts w:ascii="黑体" w:hAnsi="黑体" w:eastAsia="黑体"/>
          <w:b/>
          <w:sz w:val="26"/>
        </w:rPr>
        <w:t>合作博弈与非合作博弈的两条路</w:t>
      </w:r>
    </w:p>
    <w:p>
      <w:pPr>
        <w:spacing w:line="360" w:lineRule="auto" w:after="80"/>
        <w:ind w:firstLine="480"/>
      </w:pPr>
      <w:r>
        <w:rPr>
          <w:rFonts w:ascii="宋体" w:hAnsi="宋体" w:eastAsia="宋体"/>
          <w:sz w:val="24"/>
        </w:rPr>
        <w:t>纳什的工作，实际上为博弈论铺设了两条并行的大道，理解它们的分野，能帮你看清这门学问的整体格局。</w:t>
      </w:r>
    </w:p>
    <w:p>
      <w:pPr>
        <w:spacing w:line="360" w:lineRule="auto" w:after="80"/>
        <w:ind w:firstLine="480"/>
      </w:pPr>
      <w:r>
        <w:rPr>
          <w:rFonts w:ascii="宋体" w:hAnsi="宋体" w:eastAsia="宋体"/>
          <w:sz w:val="24"/>
        </w:rPr>
        <w:t>一条路是合作博弈，关心的是当人们可以签订有约束力的协议、可以结成牢固的同盟时，他们会形成怎样的联盟、又会如何分配联合创造的价值。纳什讨价还价解，正是合作博弈这条路上的一座里程碑。这条路的视角是自上而下的，它默认人们有办法约束彼此、信守承诺，然后追问集体的成果该怎么公平切分。冯·诺依曼和摩根斯坦当年最看重的，也是这条路。</w:t>
      </w:r>
    </w:p>
    <w:p>
      <w:pPr>
        <w:spacing w:line="360" w:lineRule="auto" w:after="80"/>
        <w:ind w:firstLine="480"/>
      </w:pPr>
      <w:r>
        <w:rPr>
          <w:rFonts w:ascii="宋体" w:hAnsi="宋体" w:eastAsia="宋体"/>
          <w:sz w:val="24"/>
        </w:rPr>
        <w:t>另一条路是非合作博弈，关心的是当没有任何外部力量能强制大家守约、每个人都只能自顾自地盘算时，会涌现出怎样的稳定格局。纳什均衡，是非合作博弈这条路上当之无愧的王者。这条路的视角是自下而上的，它把一切都还原到孤立个体的理性选择上，不预设任何信任与约束。</w:t>
      </w:r>
    </w:p>
    <w:p>
      <w:pPr>
        <w:spacing w:line="360" w:lineRule="auto" w:after="80"/>
        <w:ind w:firstLine="480"/>
      </w:pPr>
      <w:r>
        <w:rPr>
          <w:rFonts w:ascii="宋体" w:hAnsi="宋体" w:eastAsia="宋体"/>
          <w:sz w:val="24"/>
        </w:rPr>
        <w:t>纳什的不凡，在于他在二十出头的短短几年里，竟同时在这两条截然不同的大道上，各自竖起了一座后人难以逾越的丰碑。而尤为深刻的是，他心里始终更偏爱非合作的那条路。他甚至提出过一个极具雄心的设想，后来被称为纳什纲领：他认为，一切合作博弈，归根结底都应该能够被还原成某种更基础的非合作博弈来理解。也就是说，所谓的信任、约定、联盟，本身并不是凭空而来的，它们都应当能从一群各自理性、互不信任的个体的反复互动中，自然而然地生长出来。这个想法极其大胆，它等于宣告：合作，不是理性的对立面，而是理性在恰当条件下结出的果实。那么，合作究竟是怎样从一群自私的人当中长出来的呢？这是博弈论后来最激动人心的一段探索，我们很快就会讲到。</w:t>
      </w:r>
    </w:p>
    <w:p>
      <w:pPr>
        <w:pageBreakBefore/>
        <w:spacing w:before="360" w:after="280"/>
        <w:jc w:val="center"/>
      </w:pPr>
      <w:r>
        <w:rPr>
          <w:rFonts w:ascii="黑体" w:hAnsi="黑体" w:eastAsia="黑体"/>
          <w:b/>
          <w:sz w:val="36"/>
        </w:rPr>
        <w:t>第七章　博弈论如何征服了经济学</w:t>
      </w:r>
    </w:p>
    <w:p>
      <w:pPr>
        <w:spacing w:before="200" w:after="120"/>
        <w:jc w:val="left"/>
      </w:pPr>
      <w:r>
        <w:rPr>
          <w:rFonts w:ascii="黑体" w:hAnsi="黑体" w:eastAsia="黑体"/>
          <w:b/>
          <w:sz w:val="26"/>
        </w:rPr>
        <w:t>一门学科的语言被改写了</w:t>
      </w:r>
    </w:p>
    <w:p>
      <w:pPr>
        <w:spacing w:line="360" w:lineRule="auto" w:after="80"/>
        <w:ind w:firstLine="480"/>
      </w:pPr>
      <w:r>
        <w:rPr>
          <w:rFonts w:ascii="宋体" w:hAnsi="宋体" w:eastAsia="宋体"/>
          <w:sz w:val="24"/>
        </w:rPr>
        <w:t>我们已经把纳什思想的核心讲得差不多了。现在该回过头来，认真回答前言里埋下的那个问题：一个对经济学兴味索然的纯数学家，他那不到三十页的论文，究竟是怎样彻底改变了经济学这门学科的面貌的？</w:t>
      </w:r>
    </w:p>
    <w:p>
      <w:pPr>
        <w:spacing w:line="360" w:lineRule="auto" w:after="80"/>
        <w:ind w:firstLine="480"/>
      </w:pPr>
      <w:r>
        <w:rPr>
          <w:rFonts w:ascii="宋体" w:hAnsi="宋体" w:eastAsia="宋体"/>
          <w:sz w:val="24"/>
        </w:rPr>
        <w:t>答案要从一种深刻的不满说起。二十世纪中叶以前的主流经济学，如前文所说，擅长处理两类极端情形：一类是完全竞争的市场，卖家多如牛毛，谁也影响不了价格，每个人都是价格的顺从者；另一类是彻底的垄断，市场上只有一个卖家，它独霸天下，无需看任何对手的脸色。这两类情形有个共同的好处：它们都不涉及策略互动。完全竞争里，你太渺小，无需算计别人；彻底垄断里，你太强大，没有别人可算计。经济学对这两端都游刃有余。</w:t>
      </w:r>
    </w:p>
    <w:p>
      <w:pPr>
        <w:spacing w:line="360" w:lineRule="auto" w:after="80"/>
        <w:ind w:firstLine="480"/>
      </w:pPr>
      <w:r>
        <w:rPr>
          <w:rFonts w:ascii="宋体" w:hAnsi="宋体" w:eastAsia="宋体"/>
          <w:sz w:val="24"/>
        </w:rPr>
        <w:t>可是现实经济的主体，恰恰落在这两端之间那片最广阔的中间地带：既不是无数小厂商，也不是孤零零一个垄断者，而是少数几个势均力敌的大企业相互角力。手机市场上那几个巨头，航空公司里那几家寡头，操作系统、芯片、汽车、饮料，放眼望去，真正主宰我们经济生活的，大多是这种由少数几个玩家主导的格局，经济学称之为寡头。而寡头之间，恰恰是最典型的策略互动：这家降价，那几家要不要跟？这家推出新品，那几家如何应对？每一家的命运，都死死缠绕在对手的决策上。</w:t>
      </w:r>
    </w:p>
    <w:p>
      <w:pPr>
        <w:spacing w:line="360" w:lineRule="auto" w:after="80"/>
        <w:ind w:firstLine="480"/>
      </w:pPr>
      <w:r>
        <w:rPr>
          <w:rFonts w:ascii="宋体" w:hAnsi="宋体" w:eastAsia="宋体"/>
          <w:sz w:val="24"/>
        </w:rPr>
        <w:t>对这片中间地带，旧经济学一直束手无策，只能给出一些零碎、勉强、彼此矛盾的猜测。而纳什均衡的到来，如同黑暗中亮起的一盏灯，瞬间照亮了整片荒原。经济学家们终于有了一件统一的、严格的工具：把寡头之间的竞争看成一场博弈，各家企业是参与者，定价或产量是它们的策略，利润是它们的收益，然后去寻找这场博弈的纳什均衡，那个均衡，就是对市场最终走向的预测。从此，寡头竞争从一个令人头疼的难题，变成了一道可以系统求解的标准应用题。这是一场静悄悄的革命，它没有惊天动地的口号，却在几十年间，把博弈论的语言一点点渗透进了经济学的每一根毛细血管。</w:t>
      </w:r>
    </w:p>
    <w:p>
      <w:pPr>
        <w:spacing w:before="200" w:after="120"/>
        <w:jc w:val="left"/>
      </w:pPr>
      <w:r>
        <w:rPr>
          <w:rFonts w:ascii="黑体" w:hAnsi="黑体" w:eastAsia="黑体"/>
          <w:b/>
          <w:sz w:val="26"/>
        </w:rPr>
        <w:t>从产业到万物</w:t>
      </w:r>
    </w:p>
    <w:p>
      <w:pPr>
        <w:spacing w:line="360" w:lineRule="auto" w:after="80"/>
        <w:ind w:firstLine="480"/>
      </w:pPr>
      <w:r>
        <w:rPr>
          <w:rFonts w:ascii="宋体" w:hAnsi="宋体" w:eastAsia="宋体"/>
          <w:sz w:val="24"/>
        </w:rPr>
        <w:t>一旦经济学家尝到了博弈论的甜头，他们就再也停不下来了。他们惊喜地发现，这件工具的适用范围远不止寡头竞争，几乎一切涉及策略互动的经济现象，都可以用它来重新审视、重新理解。</w:t>
      </w:r>
    </w:p>
    <w:p>
      <w:pPr>
        <w:spacing w:line="360" w:lineRule="auto" w:after="80"/>
        <w:ind w:firstLine="480"/>
      </w:pPr>
      <w:r>
        <w:rPr>
          <w:rFonts w:ascii="宋体" w:hAnsi="宋体" w:eastAsia="宋体"/>
          <w:sz w:val="24"/>
        </w:rPr>
        <w:t>定价的奥秘被重新讲述。企业为什么有时会打价格战打到两败俱伤，有时又能心照不宣地维持高价？这背后是重复博弈与威慑的逻辑。一家企业会不会进入一个新市场，取决于它预判在位的老牌企业会不会发动报复性的反击，而老牌企业又会权衡反击的代价是否值得，这是一场关于威胁是否可信的精妙博弈。一家公司投下巨资建一座产能远超当下需要的工厂，看似浪费，实则可能是一种向潜在对手发出的信号：这块地盘我志在必得，你最好别来。在博弈论的视角下，企业的每一个看似费解的举动，背后都可能藏着深远的策略算计。</w:t>
      </w:r>
    </w:p>
    <w:p>
      <w:pPr>
        <w:spacing w:line="360" w:lineRule="auto" w:after="80"/>
        <w:ind w:firstLine="480"/>
      </w:pPr>
      <w:r>
        <w:rPr>
          <w:rFonts w:ascii="宋体" w:hAnsi="宋体" w:eastAsia="宋体"/>
          <w:sz w:val="24"/>
        </w:rPr>
        <w:t>进入壁垒、广告战、研发竞赛、品牌声誉、纵向并购、合谋与反垄断，这一个个曾经各说各话、缺乏统一框架的产业组织议题，在博弈论的整合下，被编织进了同一张严密的逻辑之网。一个本来支离破碎的领域，因为有了共同的语言和共同的分析方法，焕然一新，脱胎换骨。今天，你已经无法想象不懂博弈论的产业经济学家，正如你无法想象不会四则运算的会计。</w:t>
      </w:r>
    </w:p>
    <w:p>
      <w:pPr>
        <w:spacing w:line="360" w:lineRule="auto" w:after="80"/>
        <w:ind w:firstLine="480"/>
      </w:pPr>
      <w:r>
        <w:rPr>
          <w:rFonts w:ascii="宋体" w:hAnsi="宋体" w:eastAsia="宋体"/>
          <w:sz w:val="24"/>
        </w:rPr>
        <w:t>而博弈论的脚步，并未止步于产业。它向经济学的每一个角落渗透。在劳动经济学里，雇主与雇员、工会与资方的互动是博弈。在国际贸易里，各国的关税政策互为攻防，是博弈。在金融市场里，投资者们彼此揣测、相互预判，是博弈。在政治经济学里，选民、政党、利益集团的角力，是博弈。甚至在最讲究人情的家庭内部，夫妻如何分担家务、父母如何激励孩子，也都能用博弈论的眼光看出门道。短短几十年间，纳什那个朴素的均衡概念，从一个数学系学生的毕业论文，长成了整个社会科学共享的通用语言。当不同领域的学者们想要严谨地讨论“理性的人在相互影响下会怎么做”时，他们不约而同地使用了同一套词汇，而这套词汇的核心，就是纳什。</w:t>
      </w:r>
    </w:p>
    <w:p>
      <w:pPr>
        <w:spacing w:before="200" w:after="120"/>
        <w:jc w:val="left"/>
      </w:pPr>
      <w:r>
        <w:rPr>
          <w:rFonts w:ascii="黑体" w:hAnsi="黑体" w:eastAsia="黑体"/>
          <w:b/>
          <w:sz w:val="26"/>
        </w:rPr>
        <w:t>当理论变成了工程：拍卖与机制设计</w:t>
      </w:r>
    </w:p>
    <w:p>
      <w:pPr>
        <w:spacing w:line="360" w:lineRule="auto" w:after="80"/>
        <w:ind w:firstLine="480"/>
      </w:pPr>
      <w:r>
        <w:rPr>
          <w:rFonts w:ascii="宋体" w:hAnsi="宋体" w:eastAsia="宋体"/>
          <w:sz w:val="24"/>
        </w:rPr>
        <w:t>博弈论对经济学最激动人心的一次升华，是它从一门“解释世界”的学问，变成了一门“设计世界”的工程。这个转向，集中体现在两个紧密相连的领域：拍卖理论和机制设计。</w:t>
      </w:r>
    </w:p>
    <w:p>
      <w:pPr>
        <w:spacing w:line="360" w:lineRule="auto" w:after="80"/>
        <w:ind w:firstLine="480"/>
      </w:pPr>
      <w:r>
        <w:rPr>
          <w:rFonts w:ascii="宋体" w:hAnsi="宋体" w:eastAsia="宋体"/>
          <w:sz w:val="24"/>
        </w:rPr>
        <w:t>先说拍卖。拍卖看起来是个古老而简单的活动，无非是出价高者得。但博弈论让人们意识到，拍卖其实是一场结构精巧的博弈：每个竞拍者心里都有一个对拍品的真实估值，但他不会傻乎乎地照实喊出来，他会揣摩别人会出多少，会盘算怎样出价才能既拿到东西又不多花冤枉钱。而不同的拍卖规则，会诱导出竞拍者完全不同的策略，从而带来完全不同的结果。是公开叫价、价高者得，还是暗中投标、一次定输赢？是赢家付自己出的价，还是赢家只需付第二高的价？这些规则上的细微差别，会在博弈论的放大镜下，演变成天壤之别的行为与收益。</w:t>
      </w:r>
    </w:p>
    <w:p>
      <w:pPr>
        <w:spacing w:line="360" w:lineRule="auto" w:after="80"/>
        <w:ind w:firstLine="480"/>
      </w:pPr>
      <w:r>
        <w:rPr>
          <w:rFonts w:ascii="宋体" w:hAnsi="宋体" w:eastAsia="宋体"/>
          <w:sz w:val="24"/>
        </w:rPr>
        <w:t>机制设计，则是把这个思路推向了极致，堪称博弈论皇冠上最璀璨的一颗明珠。如果说传统博弈论是给定游戏规则、去预测理性玩家会怎么玩，那么机制设计就是反其道而行之的逆向工程：我先确定一个我想要达成的好结果，比如让资源落到最珍视它的人手里，或者让每个人都愿意说真话，然后反过来去设计一套游戏规则，使得当每个自私自利的人都在这套规则下追求自身利益最大化时，他们的行为恰好自动汇聚成我想要的那个好结果。换句话说，它不是去对抗人的自私，而是巧妙地利用人的自私，把私心引导到公益的方向上。这是一种近乎魔法的智慧：设计者不需要参与者高尚，不需要他们守规矩，甚至不需要他们诚实，他只需把规则的齿轮咬合得恰到好处，自私这股力量就会被规则的引导，自动碾出他想要的结果。</w:t>
      </w:r>
    </w:p>
    <w:p>
      <w:pPr>
        <w:spacing w:line="360" w:lineRule="auto" w:after="80"/>
        <w:ind w:firstLine="480"/>
      </w:pPr>
      <w:r>
        <w:rPr>
          <w:rFonts w:ascii="宋体" w:hAnsi="宋体" w:eastAsia="宋体"/>
          <w:sz w:val="24"/>
        </w:rPr>
        <w:t>这套思想早已悄悄改变了我们的世界。各国政府用精心设计的拍卖，把无线电频谱这种宝贵的公共资源高效地分配给电信公司，既避免了贱卖国有资产，又让资源流向了最能善用它的企业。互联网公司用复杂的拍卖机制，在你每一次搜索的瞬间，把广告位实时拍卖给出价最高的商家。经济学家们设计出精巧的匹配算法，把实习医生分配到合适的医院，把肾脏捐献者与受赠者配成一对对，在没有金钱交易的领域里实现高效而公平的配置。这些深刻改变现实的成就，背后都站着博弈论的身影，也都为它们的缔造者赢得了诺贝尔经济学奖。纳什当年播下的那粒种子，最终结出的果实，不只是更好地解释了世界，更是实实在在地改造了世界。</w:t>
      </w:r>
    </w:p>
    <w:p>
      <w:pPr>
        <w:pageBreakBefore/>
        <w:spacing w:before="360" w:after="280"/>
        <w:jc w:val="center"/>
      </w:pPr>
      <w:r>
        <w:rPr>
          <w:rFonts w:ascii="黑体" w:hAnsi="黑体" w:eastAsia="黑体"/>
          <w:b/>
          <w:sz w:val="36"/>
        </w:rPr>
        <w:t>第八章　信任如何成为可能：重复博弈与合作的演化</w:t>
      </w:r>
    </w:p>
    <w:p>
      <w:pPr>
        <w:spacing w:before="200" w:after="120"/>
        <w:jc w:val="left"/>
      </w:pPr>
      <w:r>
        <w:rPr>
          <w:rFonts w:ascii="黑体" w:hAnsi="黑体" w:eastAsia="黑体"/>
          <w:b/>
          <w:sz w:val="26"/>
        </w:rPr>
        <w:t>一次博弈与一辈子博弈的天壤之别</w:t>
      </w:r>
    </w:p>
    <w:p>
      <w:pPr>
        <w:spacing w:line="360" w:lineRule="auto" w:after="80"/>
        <w:ind w:firstLine="480"/>
      </w:pPr>
      <w:r>
        <w:rPr>
          <w:rFonts w:ascii="宋体" w:hAnsi="宋体" w:eastAsia="宋体"/>
          <w:sz w:val="24"/>
        </w:rPr>
        <w:t>囚徒困境留给我们一个沉重的结论：理性的人会互相背叛，合作无从谈起。可只要环顾四周，你立刻会发现这个结论与现实严重不符。人间分明充满了合作。陌生人会守信，商家会重视声誉，朋友会彼此帮衬，素不相识的人会在交易中信守承诺。如果理性必然导致背叛，这些合作又是从哪里冒出来的？难道人都不理性吗？</w:t>
      </w:r>
    </w:p>
    <w:p>
      <w:pPr>
        <w:spacing w:line="360" w:lineRule="auto" w:after="80"/>
        <w:ind w:firstLine="480"/>
      </w:pPr>
      <w:r>
        <w:rPr>
          <w:rFonts w:ascii="宋体" w:hAnsi="宋体" w:eastAsia="宋体"/>
          <w:sz w:val="24"/>
        </w:rPr>
        <w:t>破解这个谜题的关键，藏在一个看似不起眼的区别里：那场经典的囚徒困境，是一锤子买卖，两个囚徒博弈一次，从此天各一方，再不相见。可现实中的人际互动，绝大多数都不是一次性的。你和同一个商家会反复打交道，和同样的同事日日共事，和邻里街坊长久相处。当同样的两个人一遍又一遍地陷入同样的囚徒困境时，事情就起了根本性的变化。这种反复进行的博弈，叫做重复博弈，而正是重复，为合作打开了那扇在一次性博弈里被死死焊住的门。</w:t>
      </w:r>
    </w:p>
    <w:p>
      <w:pPr>
        <w:spacing w:line="360" w:lineRule="auto" w:after="80"/>
        <w:ind w:firstLine="480"/>
      </w:pPr>
      <w:r>
        <w:rPr>
          <w:rFonts w:ascii="宋体" w:hAnsi="宋体" w:eastAsia="宋体"/>
          <w:sz w:val="24"/>
        </w:rPr>
        <w:t>道理其实很朴素。在一次性的博弈里，你背叛了对方，占了便宜就跑，不必承担任何后果，因为再没有下一次了。可在重复博弈里，你今天背叛了对方，明天还得跟他打交道，他记得你的所作所为，他会报复你，会从此再不信任你。于是你今天背叛捞到的那点蝇头小利，会被未来漫长的报复与失信所吞没，得不偿失。换句话说，未来的影子笼罩着当下，让短视的背叛不再划算。只要这场关系会长久地持续下去，只要双方都足够看重未来，合作就不再是天方夜谭，而会成为理性的选择。背叛者得到的是一时之利，合作者收获的是细水长流。</w:t>
      </w:r>
    </w:p>
    <w:p>
      <w:pPr>
        <w:spacing w:line="360" w:lineRule="auto" w:after="80"/>
        <w:ind w:firstLine="480"/>
      </w:pPr>
      <w:r>
        <w:rPr>
          <w:rFonts w:ascii="宋体" w:hAnsi="宋体" w:eastAsia="宋体"/>
          <w:sz w:val="24"/>
        </w:rPr>
        <w:t>这个洞见极为深刻，它告诉我们，合作之所以可能，未必需要人变得高尚，只需要关系变得长久。让两个自私的人持续不断地相遇，让他们都在乎彼此的将来，合作就会作为一种纯粹理性的算计，自然而然地浮现出来。这正应了纳什当年的纲领：信任与合作，本不必从天而降，它们可以从一群自私个体的反复互动中，自己生长出来。</w:t>
      </w:r>
    </w:p>
    <w:p>
      <w:pPr>
        <w:spacing w:before="200" w:after="120"/>
        <w:jc w:val="left"/>
      </w:pPr>
      <w:r>
        <w:rPr>
          <w:rFonts w:ascii="黑体" w:hAnsi="黑体" w:eastAsia="黑体"/>
          <w:b/>
          <w:sz w:val="26"/>
        </w:rPr>
        <w:t>一场著名的电脑竞赛</w:t>
      </w:r>
    </w:p>
    <w:p>
      <w:pPr>
        <w:spacing w:line="360" w:lineRule="auto" w:after="80"/>
        <w:ind w:firstLine="480"/>
      </w:pPr>
      <w:r>
        <w:rPr>
          <w:rFonts w:ascii="宋体" w:hAnsi="宋体" w:eastAsia="宋体"/>
          <w:sz w:val="24"/>
        </w:rPr>
        <w:t>那么，在反复的博弈里，究竟什么样的策略才是最好的？是永远合作的老好人，还是处处提防的多疑者，还是看人下菜的机会主义者？这个问题曾长期停留在思辨层面，直到一位政治学家想出了一个绝妙的办法用实验来回答它。他向世界各地的博弈论专家发出邀请，请他们各自提交一套应对重复囚徒困境的策略，写成电脑程序，然后让这些程序在计算机里捉对厮杀，反复博弈成百上千轮，看谁累积的得分最高。这相当于让形形色色的处世哲学，在一个虚拟的世界里真刀真枪地比拼优劣。</w:t>
      </w:r>
    </w:p>
    <w:p>
      <w:pPr>
        <w:spacing w:line="360" w:lineRule="auto" w:after="80"/>
        <w:ind w:firstLine="480"/>
      </w:pPr>
      <w:r>
        <w:rPr>
          <w:rFonts w:ascii="宋体" w:hAnsi="宋体" w:eastAsia="宋体"/>
          <w:sz w:val="24"/>
        </w:rPr>
        <w:t>参赛的策略五花八门，有的极尽奸诈，处心积虑地算计如何占人便宜；有的高深莫测，用复杂的逻辑揣测对手。然而，最终拔得头筹的，却是所有参赛策略里最简单的一个，简单到只有寥寥几行，它的名字叫“一报还一报”，也常被译作“以牙还牙”。</w:t>
      </w:r>
    </w:p>
    <w:p>
      <w:pPr>
        <w:spacing w:line="360" w:lineRule="auto" w:after="80"/>
        <w:ind w:firstLine="480"/>
      </w:pPr>
      <w:r>
        <w:rPr>
          <w:rFonts w:ascii="宋体" w:hAnsi="宋体" w:eastAsia="宋体"/>
          <w:sz w:val="24"/>
        </w:rPr>
        <w:t>这个冠军策略的逻辑，朴素得像一句民间格言。它的行事原则只有两条半：第一次相遇，我先报以善意，选择合作；此后，你上一轮怎么对我，我这一轮就怎么对你。你上轮合作，我这轮就合作回报你；你上轮背叛，我这轮就背叛回敬你。仅此而已。就是这样一个连小孩都能听懂的策略，击败了所有处心积虑的复杂对手，成了那片虚拟江湖里活得最好的赢家。</w:t>
      </w:r>
    </w:p>
    <w:p>
      <w:pPr>
        <w:spacing w:before="200" w:after="120"/>
        <w:jc w:val="left"/>
      </w:pPr>
      <w:r>
        <w:rPr>
          <w:rFonts w:ascii="黑体" w:hAnsi="黑体" w:eastAsia="黑体"/>
          <w:b/>
          <w:sz w:val="26"/>
        </w:rPr>
        <w:t>善良、强硬、宽容、清晰</w:t>
      </w:r>
    </w:p>
    <w:p>
      <w:pPr>
        <w:spacing w:line="360" w:lineRule="auto" w:after="80"/>
        <w:ind w:firstLine="480"/>
      </w:pPr>
      <w:r>
        <w:rPr>
          <w:rFonts w:ascii="宋体" w:hAnsi="宋体" w:eastAsia="宋体"/>
          <w:sz w:val="24"/>
        </w:rPr>
        <w:t>这个结果让无数人深思，而提出竞赛的那位学者，从冠军策略的胜出里，总结出了几条关于“如何在这个世界上与人长久相处”的智慧，精辟得近乎人生箴言。</w:t>
      </w:r>
    </w:p>
    <w:p>
      <w:pPr>
        <w:spacing w:line="360" w:lineRule="auto" w:after="80"/>
        <w:ind w:firstLine="480"/>
      </w:pPr>
      <w:r>
        <w:rPr>
          <w:rFonts w:ascii="宋体" w:hAnsi="宋体" w:eastAsia="宋体"/>
          <w:sz w:val="24"/>
        </w:rPr>
        <w:t>第一条，要善良。所有表现优异的策略，都有一个共同特点：它们从不率先背叛。它们绝不主动去算计、去坑害别人，总是先伸出善意的手。那些一上来就想占人便宜的恶意策略，短期或许能得逞，长期却纷纷折戟。在一个会长久持续的世界里，主动作恶是一桩亏本的买卖。</w:t>
      </w:r>
    </w:p>
    <w:p>
      <w:pPr>
        <w:spacing w:line="360" w:lineRule="auto" w:after="80"/>
        <w:ind w:firstLine="480"/>
      </w:pPr>
      <w:r>
        <w:rPr>
          <w:rFonts w:ascii="宋体" w:hAnsi="宋体" w:eastAsia="宋体"/>
          <w:sz w:val="24"/>
        </w:rPr>
        <w:t>第二条，要强硬，或者说，要可被激怒。一报还一报虽然善良，却绝不软弱可欺。一旦对方背叛，它立刻给予回击，毫不含糊。这一点至关重要，因为一个永远打不还手、骂不还口的纯粹老好人，会沦为所有恶意策略竞相欺凌、反复盘剥的肥肉。善良必须有牙齿作后盾，否则善良只会喂大贪婪。</w:t>
      </w:r>
    </w:p>
    <w:p>
      <w:pPr>
        <w:spacing w:line="360" w:lineRule="auto" w:after="80"/>
        <w:ind w:firstLine="480"/>
      </w:pPr>
      <w:r>
        <w:rPr>
          <w:rFonts w:ascii="宋体" w:hAnsi="宋体" w:eastAsia="宋体"/>
          <w:sz w:val="24"/>
        </w:rPr>
        <w:t>第三条，要宽容。一报还一报在回击之后，只要对方重新选择合作，它立刻就既往不咎，马上恢复合作，绝不揪着旧账没完没了。这种不记仇的宽容极为关键，它使得双方在偶然的摩擦或误会之后，能够迅速重归于好，而不至于陷入冤冤相报、两败俱伤的无尽循环。一个睚眦必报、永不原谅的策略，会把每一次小小的冲突都升级成永久的战争，最终自食恶果。</w:t>
      </w:r>
    </w:p>
    <w:p>
      <w:pPr>
        <w:spacing w:line="360" w:lineRule="auto" w:after="80"/>
        <w:ind w:firstLine="480"/>
      </w:pPr>
      <w:r>
        <w:rPr>
          <w:rFonts w:ascii="宋体" w:hAnsi="宋体" w:eastAsia="宋体"/>
          <w:sz w:val="24"/>
        </w:rPr>
        <w:t>第四条，要清晰可预测。一报还一报的行为规则一目了然，对手很快就能摸清它的脾气：善待它，它就善待你；欺负它，它就还击你。正因为它的反应如此透明、如此可预料，对手才能迅速学会：与它合作才是上策。那些行为诡谲、让人捉摸不透的策略，反而让对手无所适从，合作也就无从建立。清晰，本身就是一种促成合作的美德。</w:t>
      </w:r>
    </w:p>
    <w:p>
      <w:pPr>
        <w:spacing w:line="360" w:lineRule="auto" w:after="80"/>
        <w:ind w:firstLine="480"/>
      </w:pPr>
      <w:r>
        <w:rPr>
          <w:rFonts w:ascii="宋体" w:hAnsi="宋体" w:eastAsia="宋体"/>
          <w:sz w:val="24"/>
        </w:rPr>
        <w:t>善良、强硬、宽容、清晰——这四条从冷冰冰的电脑竞赛里提炼出来的原则，竟与人类千百年来在道德、宗教与处世哲学中反复推崇的品质惊人地吻合。这或许暗示着，我们引以为豪的种种美德，未必只是文化的偶然或情感的产物，它们很可能是在亿万次反复的人际博弈中，被生存与繁衍一点点筛选、打磨出来的、最经得起时间考验的生存策略。道德，从这个意义上说，是博弈论的产物；善良，是理性在长久关系中开出的花。</w:t>
      </w:r>
    </w:p>
    <w:p>
      <w:pPr>
        <w:pageBreakBefore/>
        <w:spacing w:before="360" w:after="280"/>
        <w:jc w:val="center"/>
      </w:pPr>
      <w:r>
        <w:rPr>
          <w:rFonts w:ascii="黑体" w:hAnsi="黑体" w:eastAsia="黑体"/>
          <w:b/>
          <w:sz w:val="36"/>
        </w:rPr>
        <w:t>第九章　没有大脑的博弈：演化与生命</w:t>
      </w:r>
    </w:p>
    <w:p>
      <w:pPr>
        <w:spacing w:before="200" w:after="120"/>
        <w:jc w:val="left"/>
      </w:pPr>
      <w:r>
        <w:rPr>
          <w:rFonts w:ascii="黑体" w:hAnsi="黑体" w:eastAsia="黑体"/>
          <w:b/>
          <w:sz w:val="26"/>
        </w:rPr>
        <w:t>一个大胆的越界</w:t>
      </w:r>
    </w:p>
    <w:p>
      <w:pPr>
        <w:spacing w:line="360" w:lineRule="auto" w:after="80"/>
        <w:ind w:firstLine="480"/>
      </w:pPr>
      <w:r>
        <w:rPr>
          <w:rFonts w:ascii="宋体" w:hAnsi="宋体" w:eastAsia="宋体"/>
          <w:sz w:val="24"/>
        </w:rPr>
        <w:t>到这里为止，我们谈的博弈，主角都是会思考、会算计的人。纳什均衡的整套逻辑，似乎建立在一个前提之上：参与者足够聪明，能够预判对手、权衡利弊、做出最优选择。可是，如果我告诉你，纳什的洞见，在一个根本没有大脑、没有理性、没有任何算计能力的世界里，同样精确地成立，你会不会觉得不可思议？</w:t>
      </w:r>
    </w:p>
    <w:p>
      <w:pPr>
        <w:spacing w:line="360" w:lineRule="auto" w:after="80"/>
        <w:ind w:firstLine="480"/>
      </w:pPr>
      <w:r>
        <w:rPr>
          <w:rFonts w:ascii="宋体" w:hAnsi="宋体" w:eastAsia="宋体"/>
          <w:sz w:val="24"/>
        </w:rPr>
        <w:t>这个世界，就是生物演化的世界。二十世纪七十年代，一位生物学家做了一件石破天惊的事：他把博弈论从人类社会借了过来，用它来理解动物的行为、理解亿万年的自然演化。这次大胆的越界，催生了一个全新的分支，叫做演化博弈论，它后来反过来又深刻地丰富了博弈论本身，也彻底改变了我们对生命的理解。</w:t>
      </w:r>
    </w:p>
    <w:p>
      <w:pPr>
        <w:spacing w:line="360" w:lineRule="auto" w:after="80"/>
        <w:ind w:firstLine="480"/>
      </w:pPr>
      <w:r>
        <w:rPr>
          <w:rFonts w:ascii="宋体" w:hAnsi="宋体" w:eastAsia="宋体"/>
          <w:sz w:val="24"/>
        </w:rPr>
        <w:t>这位生物学家的核心洞见是这样的：在自然界里，一个动物采取什么行为方式，比如是好斗还是温和，是利他还是自私，在很大程度上是由基因决定的。而不同的行为方式，会带来不同的生存与繁殖成功率。那些能让携带者多生后代的行为方式，其背后的基因就会在种群里越来越多；那些导致携带者吃亏、少生后代的行为方式，其基因就会越来越少，直至消失。你看，这里的逻辑，和博弈论何其相似：行为方式就是策略，生存繁殖的成功就是收益，而自然选择，就是那个冷酷无情、却绝对理性的裁判，它一轮轮地淘汰掉收益低的策略，留下收益高的策略。在这里，没有任何一个动物在思考、在算计，可整个种群的演化，却仿佛被一只看不见的手，推向了博弈论所预言的均衡。</w:t>
      </w:r>
    </w:p>
    <w:p>
      <w:pPr>
        <w:spacing w:before="200" w:after="120"/>
        <w:jc w:val="left"/>
      </w:pPr>
      <w:r>
        <w:rPr>
          <w:rFonts w:ascii="黑体" w:hAnsi="黑体" w:eastAsia="黑体"/>
          <w:b/>
          <w:sz w:val="26"/>
        </w:rPr>
        <w:t>鹰与鸽：动物为什么不把对手赶尽杀绝</w:t>
      </w:r>
    </w:p>
    <w:p>
      <w:pPr>
        <w:spacing w:line="360" w:lineRule="auto" w:after="80"/>
        <w:ind w:firstLine="480"/>
      </w:pPr>
      <w:r>
        <w:rPr>
          <w:rFonts w:ascii="宋体" w:hAnsi="宋体" w:eastAsia="宋体"/>
          <w:sz w:val="24"/>
        </w:rPr>
        <w:t>这位生物学家提出了一个经典的模型，来解释动物世界里一个长久困惑人们的现象：同一物种的动物在争夺食物、配偶或地盘时，为什么往往点到为止、虚张声势，而很少真的拼个你死我活？明明把对手彻底消灭对自己最有利，它们为什么手下留情？</w:t>
      </w:r>
    </w:p>
    <w:p>
      <w:pPr>
        <w:spacing w:line="360" w:lineRule="auto" w:after="80"/>
        <w:ind w:firstLine="480"/>
      </w:pPr>
      <w:r>
        <w:rPr>
          <w:rFonts w:ascii="宋体" w:hAnsi="宋体" w:eastAsia="宋体"/>
          <w:sz w:val="24"/>
        </w:rPr>
        <w:t>设想一个种群里有两种天生的脾性。一种是“鹰”，生性好斗，遇到冲突就死磕到底，不惜以命相搏。另一种是“鸽”，生性温和，遇到强硬的对手就退让，只在对方也退让时才平分好处。现在让我们想想，哪种脾性能笑到最后？如果整个种群全是温和的鸽，大家相安无事、和气分食，日子过得相当滋润。可一旦此时冒出一只好斗的鹰，它会发现自己简直进了天堂：遇到的全是会退让的鸽，它每次都能不战而胜、独吞好处，繁殖得飞快，鹰的基因迅速蔓延。可是，当鹰越来越多，鹰与鹰相遇的概率就越来越高，而两只鹰碰头，就是一场两败俱伤的血斗，双方非死即伤，损失惨重。于是鹰多到一定程度，它的好斗就开始反噬自身，得不偿失了。</w:t>
      </w:r>
    </w:p>
    <w:p>
      <w:pPr>
        <w:spacing w:line="360" w:lineRule="auto" w:after="80"/>
        <w:ind w:firstLine="480"/>
      </w:pPr>
      <w:r>
        <w:rPr>
          <w:rFonts w:ascii="宋体" w:hAnsi="宋体" w:eastAsia="宋体"/>
          <w:sz w:val="24"/>
        </w:rPr>
        <w:t>最终，这个种群既不会全变成鹰，也不会全变成鸽，而是会稳定在某个特定的比例上，鹰和鸽以某个固定的配比共存。在这个比例上，当鹰的一方和当鸽的一方，平均而言活得一样好，谁也不比谁更占便宜，于是这个比例就稳定了下来，不再变化。这个稳定的比例，本质上正是一个纳什均衡，生物学家给它起了个专门的名字，叫做演化稳定策略。它精妙地解释了为什么自然界里好斗与温和的脾性会长期并存，为什么动物的争斗大多适可而止——因为真正赶尽杀绝的极端好斗，在演化的长河里其实是一种会自我毁灭的、活不长久的策略。</w:t>
      </w:r>
    </w:p>
    <w:p>
      <w:pPr>
        <w:spacing w:before="200" w:after="120"/>
        <w:jc w:val="left"/>
      </w:pPr>
      <w:r>
        <w:rPr>
          <w:rFonts w:ascii="黑体" w:hAnsi="黑体" w:eastAsia="黑体"/>
          <w:b/>
          <w:sz w:val="26"/>
        </w:rPr>
        <w:t>自私的基因，合作的生命</w:t>
      </w:r>
    </w:p>
    <w:p>
      <w:pPr>
        <w:spacing w:line="360" w:lineRule="auto" w:after="80"/>
        <w:ind w:firstLine="480"/>
      </w:pPr>
      <w:r>
        <w:rPr>
          <w:rFonts w:ascii="宋体" w:hAnsi="宋体" w:eastAsia="宋体"/>
          <w:sz w:val="24"/>
        </w:rPr>
        <w:t>演化博弈论最深刻的贡献之一，是它彻底讲清了一个曾让达尔文都深感困惑的难题：既然演化的核心是适者生存、是为自己的繁殖而竞争，那么自然界里大量存在的利他与合作行为，又是怎么回事？工蜂为什么甘愿不育、终生为蜂后劳作？动物为什么会冒着生命危险发出警报，提醒同伴有天敌来袭，而把自己暴露给捕食者？这些舍己为人的行为，看起来明明违背了自私竞争的铁律，它们为什么没有被无情的自然选择淘汰掉？</w:t>
      </w:r>
    </w:p>
    <w:p>
      <w:pPr>
        <w:spacing w:line="360" w:lineRule="auto" w:after="80"/>
        <w:ind w:firstLine="480"/>
      </w:pPr>
      <w:r>
        <w:rPr>
          <w:rFonts w:ascii="宋体" w:hAnsi="宋体" w:eastAsia="宋体"/>
          <w:sz w:val="24"/>
        </w:rPr>
        <w:t>博弈论给出的答案优雅而深刻。一方面，是血缘的逻辑：你为你的近亲牺牲，虽然损失了自己，却保全了与你共享大量基因的亲属，从基因延续的账本上看，这笔买卖未必亏本，甚至可能大赚。一只工蜂虽然自己不育，却拼命帮助与它高度同源的姐妹们繁衍，它的基因照样借着姐妹们大量地传了下去。另一方面，正是前一章讲过的重复博弈的逻辑：在那些会反复相遇的动物之间，今天我帮你、明天你帮我的互惠合作，长期来看对双方都有利，于是这种懂得礼尚往来的行为倾向，也会被演化所青睐、所保留。</w:t>
      </w:r>
    </w:p>
    <w:p>
      <w:pPr>
        <w:spacing w:line="360" w:lineRule="auto" w:after="80"/>
        <w:ind w:firstLine="480"/>
      </w:pPr>
      <w:r>
        <w:rPr>
          <w:rFonts w:ascii="宋体" w:hAnsi="宋体" w:eastAsia="宋体"/>
          <w:sz w:val="24"/>
        </w:rPr>
        <w:t>这些发现的意义，远远超出了生物学。它告诉我们，合作与利他，绝非违背自然规律的奇迹，也绝非必须由神或道德从外部强加给生命的训诫。恰恰相反，在合适的结构下，合作本身就是自然选择的产物，是自私的基因为了更好地复制自己，而演化出的精巧策略。一个看似充满血腥竞争的自然界，其深处却处处涌动着合作的暗流，而这股暗流的源头，用博弈论的语言，可以解释得清清楚楚。纳什当年为分析理性人而创立的概念，竟意外地成了解读整个生命世界的一把钥匙——从蜂巢到草原，从细菌到人类，所有生命在亿万年里反复上演的生存博弈，最终都不约而同地，流向了纳什所揭示的那些均衡。这或许是这位数学家做梦也想不到的、他的思想所抵达的最辽远的疆域。</w:t>
      </w:r>
    </w:p>
    <w:p>
      <w:pPr>
        <w:pageBreakBefore/>
        <w:spacing w:before="360" w:after="280"/>
        <w:jc w:val="center"/>
      </w:pPr>
      <w:r>
        <w:rPr>
          <w:rFonts w:ascii="黑体" w:hAnsi="黑体" w:eastAsia="黑体"/>
          <w:b/>
          <w:sz w:val="36"/>
        </w:rPr>
        <w:t>第十章　大国之间的棋局：军备竞赛、威慑与冷战</w:t>
      </w:r>
    </w:p>
    <w:p>
      <w:pPr>
        <w:spacing w:before="200" w:after="120"/>
        <w:jc w:val="left"/>
      </w:pPr>
      <w:r>
        <w:rPr>
          <w:rFonts w:ascii="黑体" w:hAnsi="黑体" w:eastAsia="黑体"/>
          <w:b/>
          <w:sz w:val="26"/>
        </w:rPr>
        <w:t>当博弈的赌注是整个文明</w:t>
      </w:r>
    </w:p>
    <w:p>
      <w:pPr>
        <w:spacing w:line="360" w:lineRule="auto" w:after="80"/>
        <w:ind w:firstLine="480"/>
      </w:pPr>
      <w:r>
        <w:rPr>
          <w:rFonts w:ascii="宋体" w:hAnsi="宋体" w:eastAsia="宋体"/>
          <w:sz w:val="24"/>
        </w:rPr>
        <w:t>我们在囚徒困境那一章里，已经匆匆瞥见过军备竞赛的影子。可那只是惊鸿一瞥。事实上，二十世纪后半叶那场把全人类拖到核毁灭边缘的冷战，是博弈论这门学问最严峻、也最重要的一块试验田。在那几十年里，博弈论不再是黑板上的智力游戏，它走进了五角大楼的密室，走进了智库的推演，成了大国谋士们权衡生死、计算存亡的真家伙。一群冷战时代的战略家，捧着纳什和冯·诺依曼留下的工具，去思考一个人类从未面对过的全新问题：当双方手里都攥着足以毁灭对方、乃至毁灭整个世界的武器时，怎样才能既不被对方吃掉，又不至于真的同归于尽？这是博弈论被赋予过的最沉重的任务，没有之一。</w:t>
      </w:r>
    </w:p>
    <w:p>
      <w:pPr>
        <w:spacing w:line="360" w:lineRule="auto" w:after="80"/>
        <w:ind w:firstLine="480"/>
      </w:pPr>
      <w:r>
        <w:rPr>
          <w:rFonts w:ascii="宋体" w:hAnsi="宋体" w:eastAsia="宋体"/>
          <w:sz w:val="24"/>
        </w:rPr>
        <w:t>要理解这场棋局的特殊，先得理解核武器把博弈的结构彻底改变成了什么样子。在核弹出现以前，战争虽然残酷，却总还有个赢家，强的一方打垮弱的一方，攻城略地，论功行赏。可核武器抹平了这种区别。当两个大国都拥有了足够多的核弹头，并且都有能力在挨了第一击之后、用残存的力量进行毁灭性的反击，那么任何一方率先动手，得到的都不再是胜利，而是双双化为灰烬的结局。战争第一次失去了赢家。这种局面，被冷战的战略家们起了一个冷得让人发抖的名字，叫做确保相互摧毁——你能毁了我，我也能毁了你，谁先动手，谁也活不成。</w:t>
      </w:r>
    </w:p>
    <w:p>
      <w:pPr>
        <w:spacing w:before="200" w:after="120"/>
        <w:jc w:val="left"/>
      </w:pPr>
      <w:r>
        <w:rPr>
          <w:rFonts w:ascii="黑体" w:hAnsi="黑体" w:eastAsia="黑体"/>
          <w:b/>
          <w:sz w:val="26"/>
        </w:rPr>
        <w:t>恐怖的平衡：为什么不动手反而安全</w:t>
      </w:r>
    </w:p>
    <w:p>
      <w:pPr>
        <w:spacing w:line="360" w:lineRule="auto" w:after="80"/>
        <w:ind w:firstLine="480"/>
      </w:pPr>
      <w:r>
        <w:rPr>
          <w:rFonts w:ascii="宋体" w:hAnsi="宋体" w:eastAsia="宋体"/>
          <w:sz w:val="24"/>
        </w:rPr>
        <w:t>确保相互摧毁，听起来像是疯狂的极致，可博弈论揭示出，它内部藏着一种诡异而坚固的稳定。让我们用博弈的眼光来拆解它。设想美苏两方，各自面前都摆着“先发制人、发动核打击”和“按兵不动、维持现状”两个选项。在常规的逻辑里，抢先动手往往占便宜，所谓先下手为强。可在确保相互摧毁的结构下，这个逻辑被彻底颠覆了。因为只要对方拥有挨打之后的反击能力，那么无论你打不打第一枪，你都难逃灭顶之灾——你不打，大家相安无事；你一打，对方残存的核力量必然反扑，把你也一起埋葬。于是先发制人这条路，从一本万利变成了通向自杀的死路。在这种结构里，理性的双方反而都被牢牢地锁在了“谁也别先动手”的均衡上，而且这个均衡极其稳固，因为任何单方面的偏离，结局都是自己的毁灭。</w:t>
      </w:r>
    </w:p>
    <w:p>
      <w:pPr>
        <w:spacing w:line="360" w:lineRule="auto" w:after="80"/>
        <w:ind w:firstLine="480"/>
      </w:pPr>
      <w:r>
        <w:rPr>
          <w:rFonts w:ascii="宋体" w:hAnsi="宋体" w:eastAsia="宋体"/>
          <w:sz w:val="24"/>
        </w:rPr>
        <w:t>这就是冷战那种令人窒息的和平之所以能维持几十年的深层逻辑：不是因为双方善良，不是因为双方信任，恰恰相反，正是因为双方都掌握着足以毁灭对方的恐怖力量，反而谁也不敢轻举妄动。这是博弈论给出的一个极其反直觉、却被历史反复印证的洞见——在某些结构里，让双方都变得更危险、都握有更恐怖的报复手段，竟然会让局面变得更稳定、更不容易爆发战争。一个手无寸铁的人面对持枪者，反而危险；两个都持枪、且都知道对方枪法不差的人狭路相逢，往往谁也不敢先掏枪。冷战的诡异和平，本质上就是这样一场两个持枪者对峙、谁也不敢先动的超级博弈，只不过他们手里的枪，能毁灭的是整个地球。</w:t>
      </w:r>
    </w:p>
    <w:p>
      <w:pPr>
        <w:spacing w:line="360" w:lineRule="auto" w:after="80"/>
        <w:ind w:firstLine="480"/>
      </w:pPr>
      <w:r>
        <w:rPr>
          <w:rFonts w:ascii="宋体" w:hAnsi="宋体" w:eastAsia="宋体"/>
          <w:sz w:val="24"/>
        </w:rPr>
        <w:t>也正因如此，冷战时期那些看似荒谬的军备举措，在博弈的逻辑下竟都变得可以理解。为什么双方明知核弹已经多到能把对方毁灭几十遍，却还要拼命再造？因为关键不在于能毁对方几遍，而在于确保自己在挨了第一击之后，依然有足够的家底进行毁灭性反击——这种挨打后还手的能力，被称为第二次打击能力，它才是恐怖平衡真正的定盘星。于是双方把核弹藏进深山的地堡，装上四处游弋、神出鬼没的核潜艇，让它们无论如何都炸不干净，以此向对方传递一个清晰的信号：你休想用一次偷袭就解除我的武装，所以你最好打消先动手的念头。这种为了让对方相信“我一定还得了手”而进行的疯狂投入，正是确保相互摧毁这套博弈逻辑结出的、最昂贵也最古怪的果实。</w:t>
      </w:r>
    </w:p>
    <w:p>
      <w:pPr>
        <w:spacing w:before="200" w:after="120"/>
        <w:jc w:val="left"/>
      </w:pPr>
      <w:r>
        <w:rPr>
          <w:rFonts w:ascii="黑体" w:hAnsi="黑体" w:eastAsia="黑体"/>
          <w:b/>
          <w:sz w:val="26"/>
        </w:rPr>
        <w:t>把疯狂当武器：边缘政策与可信的威胁</w:t>
      </w:r>
    </w:p>
    <w:p>
      <w:pPr>
        <w:spacing w:line="360" w:lineRule="auto" w:after="80"/>
        <w:ind w:firstLine="480"/>
      </w:pPr>
      <w:r>
        <w:rPr>
          <w:rFonts w:ascii="宋体" w:hAnsi="宋体" w:eastAsia="宋体"/>
          <w:sz w:val="24"/>
        </w:rPr>
        <w:t>冷战这盘棋里，最惊心动魄、也最能体现博弈论之深刻的一招，叫做边缘政策。这个词的意思是，故意把局势一步步推向战争的悬崖边缘，用一种“我可能真的会失控、真的会动手”的姿态，来逼迫对方先让步、先眨眼。这一招的精髓，和我们在斗鸡博弈那一节讲过的承诺与威胁，是一脉相承的，只不过这里的赌注，换成了整个人类的存亡。</w:t>
      </w:r>
    </w:p>
    <w:p>
      <w:pPr>
        <w:spacing w:line="360" w:lineRule="auto" w:after="80"/>
        <w:ind w:firstLine="480"/>
      </w:pPr>
      <w:r>
        <w:rPr>
          <w:rFonts w:ascii="宋体" w:hAnsi="宋体" w:eastAsia="宋体"/>
          <w:sz w:val="24"/>
        </w:rPr>
        <w:t>边缘政策的奥妙，全在那个老问题上：威胁怎样才可信？前面讲老超市恐吓连锁巨头时我们就明白了，一个事到临头自己也不会去兑现的威胁，是吓不住聪明对手的空炮。可核威慑偏偏面临一个致命的悖论：发动核战争对双方都是自杀，那么“你敢越线我就核平你”这样的威胁，岂不天然就是不可信的？既然真打起来我自己也得死，对方凭什么相信我真敢按下那个按钮？冷战的战略家们为破解这个悖论，绞尽了脑汁。他们想出的办法，恰恰是博弈论里那个反直觉的智慧：要让一个自杀式的威胁变得可信，办法之一竟是让自己显得有几分“非理性”，显得真的可能会在盛怒或失控之下不计后果地动手；办法之二，是把报复的扳机部分地交给某种自动的、一旦触发就难以叫停的程序与制度，让对方明白，事情一旦越过红线，连你自己都未必拦得住那台已经开动的战争机器。把决定权部分地从自己手里夺走，反而增强了威胁的分量——这正是斗鸡博弈里“把方向盘扔出窗外”那一招，在核时代登峰造极的演绎。</w:t>
      </w:r>
    </w:p>
    <w:p>
      <w:pPr>
        <w:spacing w:line="360" w:lineRule="auto" w:after="80"/>
        <w:ind w:firstLine="480"/>
      </w:pPr>
      <w:r>
        <w:rPr>
          <w:rFonts w:ascii="宋体" w:hAnsi="宋体" w:eastAsia="宋体"/>
          <w:sz w:val="24"/>
        </w:rPr>
        <w:t>一九六二年的古巴导弹危机，是这盘大棋里最接近翻盘的一手，也是边缘政策一次惊险万分的现场演出。当苏联的导弹悄悄运抵古巴、直抵美国家门口时，两个超级大国在长达十几天的时间里，把整个世界拽到了核战争的悬崖边上，全人类屏住呼吸，等待着那个谁也不愿、却谁也不敢先后退的结局。最终双方在悬崖边各自找到了体面后退的台阶——苏联撤走导弹，美国则私下承诺撤走部署在土耳其的导弹并保证不入侵古巴。这是一场典型的斗鸡博弈：双方对着彼此全速疾驰，比拼谁的神经更坚韧、谁先打方向盘，而所有人都清楚，要是两边都铁了心不转，等待世界的就是同归于尽。事后人们才惊觉，那十几天里，人类离真正的核浩劫究竟有多近。古巴导弹危机像一记警钟，让冷战双方都尝到了边缘政策那股令人胆寒的味道，此后他们开始小心翼翼地为这盘危险的棋局铺设各种缓冲与沟通的管道，比如那条著名的红色热线，生怕哪一次擦枪走火，就让整盘棋玉石俱焚。</w:t>
      </w:r>
    </w:p>
    <w:p>
      <w:pPr>
        <w:spacing w:before="200" w:after="120"/>
        <w:jc w:val="left"/>
      </w:pPr>
      <w:r>
        <w:rPr>
          <w:rFonts w:ascii="黑体" w:hAnsi="黑体" w:eastAsia="黑体"/>
          <w:b/>
          <w:sz w:val="26"/>
        </w:rPr>
        <w:t>棋局之外的回响</w:t>
      </w:r>
    </w:p>
    <w:p>
      <w:pPr>
        <w:spacing w:line="360" w:lineRule="auto" w:after="80"/>
        <w:ind w:firstLine="480"/>
      </w:pPr>
      <w:r>
        <w:rPr>
          <w:rFonts w:ascii="宋体" w:hAnsi="宋体" w:eastAsia="宋体"/>
          <w:sz w:val="24"/>
        </w:rPr>
        <w:t>冷战那盘核棋，是博弈论被推上历史舞台中央的一次。它让全世界看清，纳什和冯·诺依曼那些黑板上的抽象推演，竟能与整个文明的存亡如此紧密地缠绕在一起。但博弈论在国际关系里的用武之地，远不止于核威慑这一处。</w:t>
      </w:r>
    </w:p>
    <w:p>
      <w:pPr>
        <w:spacing w:line="360" w:lineRule="auto" w:after="80"/>
        <w:ind w:firstLine="480"/>
      </w:pPr>
      <w:r>
        <w:rPr>
          <w:rFonts w:ascii="宋体" w:hAnsi="宋体" w:eastAsia="宋体"/>
          <w:sz w:val="24"/>
        </w:rPr>
        <w:t>国与国之间的几乎一切往来，本质上都是没有世界政府来强制执行契约的、赤裸裸的非合作博弈，因此处处是博弈论的影子。两国之间的贸易战，是一场放大的囚徒困境：每一方单方面加征关税，似乎都能保护本国产业、占点便宜，可一旦双方互相加码、你来我往，最终往往是两败俱伤，全球贸易萎缩，谁都没落到好。结盟与背盟，是合作博弈里联盟形成与瓦解的活教材：国家们权衡着加入哪个阵营、能从集体安全里分得多少好处、又要付出多少代价。国际条约与裁军协议之所以难谈、谈成了又难守，根子就在于缺乏一个凌驾于主权国家之上的强制力量，使得每一份协议都像两个无法签订有约束力合同的囚徒之间脆弱的口头约定，时刻面临着背叛的诱惑。理解了这些，你再去看新闻里那些大国之间的角力、试探、虚张声势与讨价还价，就不再是一团乱麻，而是一盘盘结构清晰、招招有据的博弈。纳什当年为分析两个加油站老板而埋下的思想，最终长成了一副足以解读大国兴衰与世界格局的眼镜。</w:t>
      </w:r>
    </w:p>
    <w:p>
      <w:pPr>
        <w:pageBreakBefore/>
        <w:spacing w:before="360" w:after="280"/>
        <w:jc w:val="center"/>
      </w:pPr>
      <w:r>
        <w:rPr>
          <w:rFonts w:ascii="黑体" w:hAnsi="黑体" w:eastAsia="黑体"/>
          <w:b/>
          <w:sz w:val="36"/>
        </w:rPr>
        <w:t>第十一章　站在巨人肩上：博弈论的诺奖谱系</w:t>
      </w:r>
    </w:p>
    <w:p>
      <w:pPr>
        <w:spacing w:before="200" w:after="120"/>
        <w:jc w:val="left"/>
      </w:pPr>
      <w:r>
        <w:rPr>
          <w:rFonts w:ascii="黑体" w:hAnsi="黑体" w:eastAsia="黑体"/>
          <w:b/>
          <w:sz w:val="26"/>
        </w:rPr>
        <w:t>一个迟到了四十年的奖</w:t>
      </w:r>
    </w:p>
    <w:p>
      <w:pPr>
        <w:spacing w:line="360" w:lineRule="auto" w:after="80"/>
        <w:ind w:firstLine="480"/>
      </w:pPr>
      <w:r>
        <w:rPr>
          <w:rFonts w:ascii="宋体" w:hAnsi="宋体" w:eastAsia="宋体"/>
          <w:sz w:val="24"/>
        </w:rPr>
        <w:t>一九九四年，瑞典皇家科学院做了一件意味深长的事：它把当年的诺贝尔经济学奖，颁给了三位博弈论学者，纳什是其中之一。这一年，常被看作博弈论正式登堂入室、被主流经济学最高殿堂郑重加冕的标志。可这个奖，来得实在太晚了。纳什奠基的论文写于二十世纪五十年代初，而当他终于走上斯德哥尔摩的领奖台时，已是四十多年之后，他本人也早已从天才、疯癫的深渊里艰难地走了一遭回来。一门思想从诞生到被最高荣誉承认，竟隔了将近半个世纪，这件事本身，就道尽了开创性思想被世界接纳的曲折。</w:t>
      </w:r>
    </w:p>
    <w:p>
      <w:pPr>
        <w:spacing w:line="360" w:lineRule="auto" w:after="80"/>
        <w:ind w:firstLine="480"/>
      </w:pPr>
      <w:r>
        <w:rPr>
          <w:rFonts w:ascii="宋体" w:hAnsi="宋体" w:eastAsia="宋体"/>
          <w:sz w:val="24"/>
        </w:rPr>
        <w:t>和纳什一同领奖的，还有两位同样重量级的学者。其中一位，毕生致力于把博弈论一点点织进经济学的肌理，让那些原本抽象的均衡概念，变成产业组织、信息经济乃至社会冲突里实实在在的分析利器；另一位，则深入研究了那种参与者掌握的信息并不对等、各怀心思、彼此猜疑的博弈，为后来整个信息经济学的大厦打下了地基。三个人，三种路数，却共同标志着同一件事：博弈论已经不再是数学系的小众玩具，它成了经济学家手中不可或缺的通用工具。从这一年起，诺贝尔经济学奖与博弈论之间，结下了一段绵延至今、几乎隔几年就要重逢一次的深厚缘分。</w:t>
      </w:r>
    </w:p>
    <w:p>
      <w:pPr>
        <w:spacing w:before="200" w:after="120"/>
        <w:jc w:val="left"/>
      </w:pPr>
      <w:r>
        <w:rPr>
          <w:rFonts w:ascii="黑体" w:hAnsi="黑体" w:eastAsia="黑体"/>
          <w:b/>
          <w:sz w:val="26"/>
        </w:rPr>
        <w:t>一脉相承的荣耀</w:t>
      </w:r>
    </w:p>
    <w:p>
      <w:pPr>
        <w:spacing w:line="360" w:lineRule="auto" w:after="80"/>
        <w:ind w:firstLine="480"/>
      </w:pPr>
      <w:r>
        <w:rPr>
          <w:rFonts w:ascii="宋体" w:hAnsi="宋体" w:eastAsia="宋体"/>
          <w:sz w:val="24"/>
        </w:rPr>
        <w:t>纳什之后，沿着博弈论这条大路走下去、最终摘得诺奖桂冠的学者，几乎可以排成一支浩浩荡荡的队伍，而他们每个人的工作，恰好对应着我们这本书里讲过的一个个主题，串起来，就是一部浓缩的博弈论发展史。</w:t>
      </w:r>
    </w:p>
    <w:p>
      <w:pPr>
        <w:spacing w:line="360" w:lineRule="auto" w:after="80"/>
        <w:ind w:firstLine="480"/>
      </w:pPr>
      <w:r>
        <w:rPr>
          <w:rFonts w:ascii="宋体" w:hAnsi="宋体" w:eastAsia="宋体"/>
          <w:sz w:val="24"/>
        </w:rPr>
        <w:t>还记得我们在讲有先后顺序的博弈、讲那个老超市虚张声势的空头威胁时，提到过逆向归纳、提到过有人专门发明了一种精炼方法，去剔除那些靠不可信威胁撑起来的虚浮均衡吗？那位学者，正是凭着这项工作，与纳什同获或随后获得了诺奖肯定，他对纳什均衡的精炼，让博弈论在处理动态的、一步接一步展开的博弈时，变得更加锋利、更加可靠。</w:t>
      </w:r>
    </w:p>
    <w:p>
      <w:pPr>
        <w:spacing w:line="360" w:lineRule="auto" w:after="80"/>
        <w:ind w:firstLine="480"/>
      </w:pPr>
      <w:r>
        <w:rPr>
          <w:rFonts w:ascii="宋体" w:hAnsi="宋体" w:eastAsia="宋体"/>
          <w:sz w:val="24"/>
        </w:rPr>
        <w:t>还记得性别战那一节里，那位研究人们在无法沟通时如何凭借某个心理上格外醒目的选项不约而同走到一处的经济学家吗？他研究的，正是聚点这个迷人的现象，而他对冲突与合作的整个思考，尤其是对核威慑、对边缘政策那种“用自缚手脚来取胜”的策略智慧的深刻洞察，让他成为把博弈论的思想用于国际冲突与战争和平的一代宗师，并最终赢得诺奖。我们上一章讲的那盘冷战大棋，许多最深刻的见解，源头就在他那里。</w:t>
      </w:r>
    </w:p>
    <w:p>
      <w:pPr>
        <w:spacing w:line="360" w:lineRule="auto" w:after="80"/>
        <w:ind w:firstLine="480"/>
      </w:pPr>
      <w:r>
        <w:rPr>
          <w:rFonts w:ascii="宋体" w:hAnsi="宋体" w:eastAsia="宋体"/>
          <w:sz w:val="24"/>
        </w:rPr>
        <w:t>还记得讲拍卖与机制设计时，那门把游戏规则当成可以反向设计的工程的奇妙学问吗？那门学问的几位奠基者，因为想清楚了“怎样设计规则，才能让一群自私的人在追逐私利时恰好成全公益”这个深刻的问题，共同摘得诺奖。而那些把拍卖理论从黑板搬进现实、帮各国政府高效拍卖无线电频谱、为互联网广告设计出实时竞价机制的学者，也因为这份既深刻又实用的贡献，先后登上了斯德哥尔摩的领奖台。还记得公地悲剧那一节末尾，那位走遍世界、发现普通人能够自发地用乡规民约来管理公共资源、避免悲剧的女性学者吗？她打破了“公共资源要么私有化、要么靠政府”的二元迷思，也因此成为第一位获得诺贝尔经济学奖的女性。</w:t>
      </w:r>
    </w:p>
    <w:p>
      <w:pPr>
        <w:spacing w:line="360" w:lineRule="auto" w:after="80"/>
        <w:ind w:firstLine="480"/>
      </w:pPr>
      <w:r>
        <w:rPr>
          <w:rFonts w:ascii="宋体" w:hAnsi="宋体" w:eastAsia="宋体"/>
          <w:sz w:val="24"/>
        </w:rPr>
        <w:t>把这一长串名字与成就排在一起，你会清晰地看见一条思想的血脉：从纳什那不到三十页的论文出发，博弈论像一棵大树，向着动态博弈、信息博弈、机制设计、合作的演化、公共治理等无数个方向，抽枝散叶，开花结果，而每一根重要的枝桠上，几乎都挂着一枚诺贝尔奖章。这在整个经济学史上是极为罕见的景象——一个由纯数学家随手播下、又被他自己抛在脑后的概念，竟在几十年间催生出一整片诺奖的森林。它雄辩地证明了，纳什当年抓住的，不是一个孤立的小聪明，而是一条能够源源不断地生长出深刻洞见的思想主脉。</w:t>
      </w:r>
    </w:p>
    <w:p>
      <w:pPr>
        <w:spacing w:before="200" w:after="120"/>
        <w:jc w:val="left"/>
      </w:pPr>
      <w:r>
        <w:rPr>
          <w:rFonts w:ascii="黑体" w:hAnsi="黑体" w:eastAsia="黑体"/>
          <w:b/>
          <w:sz w:val="26"/>
        </w:rPr>
        <w:t>为什么是博弈论</w:t>
      </w:r>
    </w:p>
    <w:p>
      <w:pPr>
        <w:spacing w:line="360" w:lineRule="auto" w:after="80"/>
        <w:ind w:firstLine="480"/>
      </w:pPr>
      <w:r>
        <w:rPr>
          <w:rFonts w:ascii="宋体" w:hAnsi="宋体" w:eastAsia="宋体"/>
          <w:sz w:val="24"/>
        </w:rPr>
        <w:t>为什么偏偏是博弈论，能赢得如此密集、如此持久的最高荣誉？这背后，藏着对纳什贡献之深远的最好注解。一门学问能不能反复结出顶尖的果实，归根结底取决于它有没有一个足够普遍、足够基础的内核。博弈论恰恰拥有这样一个内核——它研究的，是理性的个体在相互依存、彼此影响的处境下如何选择，而这个处境，几乎是人类一切社会活动的底色。从两个人讨价还价，到几家企业争夺市场，从选民与政党的角力，到国与国之间的战和，从动物争食求偶，到细胞与基因的竞争，凡是存在多个主体、各自盘算、又相互牵制的地方，就有博弈论的用武之地。它不是某个具体领域里的具体知识，而是一套可以反复套用到无数领域的通用思维框架。</w:t>
      </w:r>
    </w:p>
    <w:p>
      <w:pPr>
        <w:spacing w:line="360" w:lineRule="auto" w:after="80"/>
        <w:ind w:firstLine="480"/>
      </w:pPr>
      <w:r>
        <w:rPr>
          <w:rFonts w:ascii="宋体" w:hAnsi="宋体" w:eastAsia="宋体"/>
          <w:sz w:val="24"/>
        </w:rPr>
        <w:t>正因为这份普遍性，每当有学者把这套框架带进一个新的疆域、并从中提炼出深刻的新洞见时，最高荣誉就会再一次降临。博弈论之于社会科学，有点像微积分之于自然科学——它本身不直接告诉你任何一条具体的真理，但它提供了一种思考问题、提出问题、解决问题的根本性的语言。掌握了这种语言的人，看世界的分辨率会陡然提高，能看见旁人看不见的结构与逻辑。而这一切的源头，都要追溯到那个对经济学本身兴味索然、却阴差阳错给了经济学一把万能钥匙的年轻数学家。诺奖谱系上那一连串闪亮的名字，归根结底，都是在替纳什当年那个简单到近乎常识、却深刻到改变整门学科的念头，一遍又一遍地颁奖。</w:t>
      </w:r>
    </w:p>
    <w:p>
      <w:pPr>
        <w:pageBreakBefore/>
        <w:spacing w:before="360" w:after="280"/>
        <w:jc w:val="center"/>
      </w:pPr>
      <w:r>
        <w:rPr>
          <w:rFonts w:ascii="黑体" w:hAnsi="黑体" w:eastAsia="黑体"/>
          <w:b/>
          <w:sz w:val="36"/>
        </w:rPr>
        <w:t>第十二章　理性的边界：博弈论的局限与反思</w:t>
      </w:r>
    </w:p>
    <w:p>
      <w:pPr>
        <w:spacing w:before="200" w:after="120"/>
        <w:jc w:val="left"/>
      </w:pPr>
      <w:r>
        <w:rPr>
          <w:rFonts w:ascii="黑体" w:hAnsi="黑体" w:eastAsia="黑体"/>
          <w:b/>
          <w:sz w:val="26"/>
        </w:rPr>
        <w:t>一个诚实的拷问</w:t>
      </w:r>
    </w:p>
    <w:p>
      <w:pPr>
        <w:spacing w:line="360" w:lineRule="auto" w:after="80"/>
        <w:ind w:firstLine="480"/>
      </w:pPr>
      <w:r>
        <w:rPr>
          <w:rFonts w:ascii="宋体" w:hAnsi="宋体" w:eastAsia="宋体"/>
          <w:sz w:val="24"/>
        </w:rPr>
        <w:t>一本好的普及书，不该只唱赞歌。把纳什和博弈论捧上神坛之后，我们更应该用纳什本人那种近乎冷酷的诚实，回过头来审视：这套精妙绝伦的理论，它的边界在哪里？它有没有靠不住的地方？一个真正尊重一门学问的人，会去探究它的极限，而不是盲目地膜拜它。</w:t>
      </w:r>
    </w:p>
    <w:p>
      <w:pPr>
        <w:spacing w:line="360" w:lineRule="auto" w:after="80"/>
        <w:ind w:firstLine="480"/>
      </w:pPr>
      <w:r>
        <w:rPr>
          <w:rFonts w:ascii="宋体" w:hAnsi="宋体" w:eastAsia="宋体"/>
          <w:sz w:val="24"/>
        </w:rPr>
        <w:t>博弈论最深的根基，扎在一个假设之上：参与者都是完全理性的。所谓完全理性，意味着每个人都能清晰地知道自己想要什么，能准确地估算每种选择的后果，能滴水不漏地把利弊算到底，还能假定对方也同样精明，并且知道对方知道自己精明，知道对方知道自己知道对方精明，如此层层嵌套，直到无穷。这是一个极其苛刻的假设，它假定每个人都是一台永不出错、算力无穷的逻辑机器。</w:t>
      </w:r>
    </w:p>
    <w:p>
      <w:pPr>
        <w:spacing w:line="360" w:lineRule="auto" w:after="80"/>
        <w:ind w:firstLine="480"/>
      </w:pPr>
      <w:r>
        <w:rPr>
          <w:rFonts w:ascii="宋体" w:hAnsi="宋体" w:eastAsia="宋体"/>
          <w:sz w:val="24"/>
        </w:rPr>
        <w:t>可是，真实的人，显然不是这样的。</w:t>
      </w:r>
    </w:p>
    <w:p>
      <w:pPr>
        <w:spacing w:before="200" w:after="120"/>
        <w:jc w:val="left"/>
      </w:pPr>
      <w:r>
        <w:rPr>
          <w:rFonts w:ascii="黑体" w:hAnsi="黑体" w:eastAsia="黑体"/>
          <w:b/>
          <w:sz w:val="26"/>
        </w:rPr>
        <w:t>人没有那么聪明</w:t>
      </w:r>
    </w:p>
    <w:p>
      <w:pPr>
        <w:spacing w:line="360" w:lineRule="auto" w:after="80"/>
        <w:ind w:firstLine="480"/>
      </w:pPr>
      <w:r>
        <w:rPr>
          <w:rFonts w:ascii="宋体" w:hAnsi="宋体" w:eastAsia="宋体"/>
          <w:sz w:val="24"/>
        </w:rPr>
        <w:t>我们前面讲囚徒困境时，那套关于占优策略的推理，确实严丝合缝、无懈可击。可一旦博弈稍微变得复杂一点，要求参与者向前推演许多步、要求他们准确揣摩对手会怎么揣摩自己，普通人的脑子立刻就跟不上了。心理学家和实验经济学家做过大量实验，把真实的人请进实验室，让他们玩各种博弈，结果一次又一次地发现：人们的实际选择，常常偏离纳什均衡的预测，有时偏得还相当远。</w:t>
      </w:r>
    </w:p>
    <w:p>
      <w:pPr>
        <w:spacing w:line="360" w:lineRule="auto" w:after="80"/>
        <w:ind w:firstLine="480"/>
      </w:pPr>
      <w:r>
        <w:rPr>
          <w:rFonts w:ascii="宋体" w:hAnsi="宋体" w:eastAsia="宋体"/>
          <w:sz w:val="24"/>
        </w:rPr>
        <w:t>有一个著名的游戏可以一窥究竟。让一群人各自从零到一百里选一个数，谁选的数最接近全体所选之数平均值的三分之二，谁就获胜。纯粹理性的推演会是这样：既然所有人都不会选超过六十七的数，因为那不可能接近平均值的三分之二，那么平均值就不会超过六十七，于是聪明人应该选不超过四十五的数；可既然大家都这么想，平均值还会更低，于是该选更小的数；这样一层层推下去，理论上所有完全理性的人最终都该选零。然而真实的实验里，获胜的答案往往落在二十几，而绝非零。这说明什么？说明真实的人并不会把推理进行到底，大多数人只往前想了一两步就停下了，而且他们也清楚别人同样不会想到底。换句话说，人不仅自己理性有限，还能现实地预料到别人理性同样有限。完全理性那个层层嵌套、推到无穷的假设，在真实人类的头脑里，根本不成立。</w:t>
      </w:r>
    </w:p>
    <w:p>
      <w:pPr>
        <w:spacing w:line="360" w:lineRule="auto" w:after="80"/>
        <w:ind w:firstLine="480"/>
      </w:pPr>
      <w:r>
        <w:rPr>
          <w:rFonts w:ascii="宋体" w:hAnsi="宋体" w:eastAsia="宋体"/>
          <w:sz w:val="24"/>
        </w:rPr>
        <w:t>这就引出了对博弈论最根本的一条批评：它常常预测的，是绝顶聪明的逻辑机器会怎么做，而不是有血有肉、会犯错、会动感情、精力和算力都有限的真人会怎么做。一个研究人类行为的理论，如果它描述的人根本不像现实中的人，那它的解释力和预测力，自然要打上折扣。</w:t>
      </w:r>
    </w:p>
    <w:p>
      <w:pPr>
        <w:spacing w:before="200" w:after="120"/>
        <w:jc w:val="left"/>
      </w:pPr>
      <w:r>
        <w:rPr>
          <w:rFonts w:ascii="黑体" w:hAnsi="黑体" w:eastAsia="黑体"/>
          <w:b/>
          <w:sz w:val="26"/>
        </w:rPr>
        <w:t>多重均衡与人心的不可测</w:t>
      </w:r>
    </w:p>
    <w:p>
      <w:pPr>
        <w:spacing w:line="360" w:lineRule="auto" w:after="80"/>
        <w:ind w:firstLine="480"/>
      </w:pPr>
      <w:r>
        <w:rPr>
          <w:rFonts w:ascii="宋体" w:hAnsi="宋体" w:eastAsia="宋体"/>
          <w:sz w:val="24"/>
        </w:rPr>
        <w:t>博弈论的麻烦还不止于此。我们在性别战那一节就见识过，很多博弈不止一个纳什均衡，而是有好几个，甚至无穷多个。理论能告诉你这些均衡分别是什么，却往往无法告诉你现实中究竟会落到哪一个。这就像一张地图标出了所有可能的目的地，却没告诉你旅人最终会去往何方。对一个旨在预测现实的理论而言，这是个不小的尴尬。为了解决它，后来的学者发明了五花八门的精炼方法，试图从一堆均衡里挑出那些更“合理”、更可能实现的，但这些方法本身也常常众说纷纭，莫衷一是。</w:t>
      </w:r>
    </w:p>
    <w:p>
      <w:pPr>
        <w:spacing w:line="360" w:lineRule="auto" w:after="80"/>
        <w:ind w:firstLine="480"/>
      </w:pPr>
      <w:r>
        <w:rPr>
          <w:rFonts w:ascii="宋体" w:hAnsi="宋体" w:eastAsia="宋体"/>
          <w:sz w:val="24"/>
        </w:rPr>
        <w:t>更微妙的是，博弈论的预测高度依赖于参与者对彼此的信念，依赖于每个人对“别人会怎么想”的揣测。而人心隔肚皮，这些信念是难以观测、难以确定的。同样一个客观的局面，如果人们的预期不同，博弈的结果就可能天差地别。比如银行挤兑：如果大家都相信银行稳健，就没人去取钱，银行果然安然无恙；可一旦大家都担心银行要倒，就会争先恐后去取钱，反而真把好端端的银行挤垮。同一家银行，同样的客观状况，仅仅因为人们的信念不同，就会导向截然相反的两个均衡。这种由预期自我实现而塑造的命运，博弈论能够描述，却很难预测，因为它最终取决于那飘忽不定、人言人殊的人心。</w:t>
      </w:r>
    </w:p>
    <w:p>
      <w:pPr>
        <w:spacing w:before="200" w:after="120"/>
        <w:jc w:val="left"/>
      </w:pPr>
      <w:r>
        <w:rPr>
          <w:rFonts w:ascii="黑体" w:hAnsi="黑体" w:eastAsia="黑体"/>
          <w:b/>
          <w:sz w:val="26"/>
        </w:rPr>
        <w:t>反思之后，它依然伟大</w:t>
      </w:r>
    </w:p>
    <w:p>
      <w:pPr>
        <w:spacing w:line="360" w:lineRule="auto" w:after="80"/>
        <w:ind w:firstLine="480"/>
      </w:pPr>
      <w:r>
        <w:rPr>
          <w:rFonts w:ascii="宋体" w:hAnsi="宋体" w:eastAsia="宋体"/>
          <w:sz w:val="24"/>
        </w:rPr>
        <w:t>把这些局限一条条摆出来，是不是说博弈论不行了？恰恰相反。承认局限，非但没有否定它的价值，反而让我们更准确地理解它的价值所在。</w:t>
      </w:r>
    </w:p>
    <w:p>
      <w:pPr>
        <w:spacing w:line="360" w:lineRule="auto" w:after="80"/>
        <w:ind w:firstLine="480"/>
      </w:pPr>
      <w:r>
        <w:rPr>
          <w:rFonts w:ascii="宋体" w:hAnsi="宋体" w:eastAsia="宋体"/>
          <w:sz w:val="24"/>
        </w:rPr>
        <w:t>首先，理性假设虽然不完美，却提供了一个不可或缺的基准。我们想知道人在现实中如何偏离理性，前提是先有一个清晰的“理性”标尺立在那里供我们对照。纳什均衡正是这把标尺。没有它，我们连“人在哪里犯了错、错了多少”都无从谈起。其次，正是博弈论的这些局限，直接催生了它的下一代——一门把心理学的真实人性注入博弈分析的新学问，叫做行为博弈论。它不再假设人是完美的计算器，而是认真研究真实的人在博弈中如何受公平感、互惠心、情绪、有限的算力所左右。这个方向，与那位研究人类如何系统性犯错、并因此拿了诺奖的心理学家所开创的行为经济学，正是同一场思想浪潮的两道支流。博弈论没有被它的局限击垮，而是借着对局限的反思，生长出了更贴近人性的新枝。</w:t>
      </w:r>
    </w:p>
    <w:p>
      <w:pPr>
        <w:spacing w:line="360" w:lineRule="auto" w:after="80"/>
        <w:ind w:firstLine="480"/>
      </w:pPr>
      <w:r>
        <w:rPr>
          <w:rFonts w:ascii="宋体" w:hAnsi="宋体" w:eastAsia="宋体"/>
          <w:sz w:val="24"/>
        </w:rPr>
        <w:t>纳什本人晚年也以一种动人的方式参与了这场反思。一个曾经笃信纯粹理性、把人际关系都看成可计算棋局的天才，在经历了精神疾病那场理性彻底失控的浩劫、又靠着意志艰难地寻回理智之后，他对“理性”二字的体会，恐怕比世上任何人都更深、更痛。他比谁都清楚，人的头脑，既能孕育出最精密的逻辑，也能滋生出最荒诞的妄念；理性，从来不是一个稳固的、可以理所当然地假定的东西，而是一种需要时时守护、随时可能失守的脆弱状态。从这个意义上说，纳什用他的理论揭示了理性的力量，又用他的人生，亲身见证了理性的边界。这两者合在一起，才是这位思想家留给我们的、完整而深刻的遗产。</w:t>
      </w:r>
    </w:p>
    <w:p>
      <w:pPr>
        <w:pageBreakBefore/>
        <w:spacing w:before="360" w:after="280"/>
        <w:jc w:val="center"/>
      </w:pPr>
      <w:r>
        <w:rPr>
          <w:rFonts w:ascii="黑体" w:hAnsi="黑体" w:eastAsia="黑体"/>
          <w:b/>
          <w:sz w:val="36"/>
        </w:rPr>
        <w:t>结语　一支笔，一局棋，一个被照亮的世界</w:t>
      </w:r>
    </w:p>
    <w:p>
      <w:pPr>
        <w:spacing w:line="360" w:lineRule="auto" w:after="80"/>
        <w:ind w:firstLine="480"/>
      </w:pPr>
      <w:r>
        <w:rPr>
          <w:rFonts w:ascii="宋体" w:hAnsi="宋体" w:eastAsia="宋体"/>
          <w:sz w:val="24"/>
        </w:rPr>
        <w:t>二〇一五年五月的一个午后，从挪威领完阿贝尔奖归来的约翰·纳什和妻子艾丽西亚，坐在从机场返家的出租车上。那是数学界最高的荣誉之一，授予他半个多世纪前在微分方程领域做出的另一项深刻工作——世人多半只记得他二十出头时那篇关于博弈的薄薄论文，却不知道这位天才在纯数学的疆域里同样留下过让顶尖同行叹服的足迹。车行在收费高速上，司机为了超车失控，夫妇二人当场离世。一生饱经精神疾病的折磨、又奇迹般凭意志走出深渊、终于等来了迟到几十年的全部荣光的纳什，竟以这样猝然而荒诞的方式谢幕。命运在他身上，始终保留着一种近乎残忍的戏剧性。</w:t>
      </w:r>
    </w:p>
    <w:p>
      <w:pPr>
        <w:spacing w:line="360" w:lineRule="auto" w:after="80"/>
        <w:ind w:firstLine="480"/>
      </w:pPr>
      <w:r>
        <w:rPr>
          <w:rFonts w:ascii="宋体" w:hAnsi="宋体" w:eastAsia="宋体"/>
          <w:sz w:val="24"/>
        </w:rPr>
        <w:t>人们爱讲那个流传甚广的画面：晚年的纳什重新出现在普林斯顿的校园里，昔日避之不及的同行，纷纷把自己的钢笔放到他面前的桌上，以这种学界古老的方式向一位大师致敬。这一幕出自那部叫《美丽心灵》的电影，未必真有其事，却道出了一个真切的事实——这个曾被当成校园里游荡的幽灵、被精神分裂症夺走了整整三十年光阴的人，最终赢回了世界的敬意。一九九四年，当他站上诺贝尔经济学奖的领奖台时，许多人才惊觉，那个改写了整个社会科学语言的纳什均衡，竟出自一个连续多年与幻觉和妄想缠斗的头脑。理智一度从他那里彻底退潮，又一寸一寸地缓缓涨回。他自己说过，他是用一种近乎拒绝的姿态，靠着理性的意志，一点点把那些妄念从心里赶出去的。</w:t>
      </w:r>
    </w:p>
    <w:p>
      <w:pPr>
        <w:spacing w:line="360" w:lineRule="auto" w:after="80"/>
        <w:ind w:firstLine="480"/>
      </w:pPr>
      <w:r>
        <w:rPr>
          <w:rFonts w:ascii="宋体" w:hAnsi="宋体" w:eastAsia="宋体"/>
          <w:sz w:val="24"/>
        </w:rPr>
        <w:t>把纳什的学问和纳什的人生摆在一起看，你会读出一种奇异的呼应。他毕生研究的，是理性的人在彼此博弈时如何走向某种谁也不愿单方面打破的稳定；而他自己的一生，却是一场理性与非理性之间漫长而惨烈的拉锯，一个最聪明的头脑如何失守、又如何夺回自己的故事。他用那个均衡的概念告诉世人，理性能把无数纷乱的互动梳理成清晰的格局，能让我们看懂从两个囚徒到两个超级大国的种种困局；他又用自己的血肉之躯提醒我们，理性从来不是天经地义、稳如磐石的东西，它脆弱、易碎，是一种需要终生守护的恩典。</w:t>
      </w:r>
    </w:p>
    <w:p>
      <w:pPr>
        <w:spacing w:line="360" w:lineRule="auto" w:after="80"/>
        <w:ind w:firstLine="480"/>
      </w:pPr>
      <w:r>
        <w:rPr>
          <w:rFonts w:ascii="宋体" w:hAnsi="宋体" w:eastAsia="宋体"/>
          <w:sz w:val="24"/>
        </w:rPr>
        <w:t>而他留给这个世界的那个念头，早已挣脱了他个人的传奇，活成了我们理解世界的一部分底层语言。今天，当经济学家分析企业为何陷入价格战，当政治学家推演大国之间的对峙与妥协，当生物学家解释动物为何懂得分寸、不把同类赶尽杀绝，当工程师设计一场拍卖、一套网络协议，他们脑子里盘旋的，都是那个简单到近乎朴素、却深刻到无所不在的问题：在每个人都在猜测、回应、算计他人的世界里，事情最终会停在哪里？纳什二十二岁那年想清楚的答案，成了人类审视一切策略互动时绕不开的起点。一个不肯安分于经济学、甚至一生都不曾把自己当成经济学家的数学天才，就这样用不到三十页纸，永久地照亮了这门学问，也照亮了我们打量人世棋局的眼睛。</w:t>
      </w:r>
    </w:p>
    <w:p>
      <w:pPr>
        <w:spacing w:line="360" w:lineRule="auto" w:after="80"/>
        <w:ind w:firstLine="480"/>
      </w:pPr>
      <w:r>
        <w:rPr>
          <w:rFonts w:ascii="宋体" w:hAnsi="宋体" w:eastAsia="宋体"/>
          <w:sz w:val="24"/>
        </w:rPr>
        <w:t>在这段传奇里，还有一个人不该被忽略，那就是他的妻子艾丽西亚。当纳什被精神疾病彻底击垮、从一颗冉冉升起的学术新星沦为校园里无人理睬的影子时，是她，在两人一度离婚之后，仍把他接回家中照料，陪着他度过了那些最晦暗、最看不到尽头的岁月。她拒绝把他送进精神病院长期禁锢，而是赌上一切，相信熟悉的环境、安稳的日常和不离不弃的陪伴，或许能给那个混乱的头脑一点慢慢自愈的空间。事实证明她赌对了。纳什晚年的康复，固然有他自己惊人意志的功劳，也离不开这个女人几十年如一日的守护。命运的残忍在于，最后那场车祸，夺走的是他们两个人，半个多世纪的相守与离散，以这种方式画上了同一个句点。他们还有一个同样饱受精神分裂症折磨的儿子，也是一位数学博士——天才与疾病在这个家庭里如影随形地传递，既是他们最深的伤口，也让这个关于理性与疯狂的故事，凭添了几分宿命般的沉重。把这些放在一起，纳什的遗产便不只是一个写进教科书的均衡概念，更是一则关于人如何在最深的黑暗里，依然不肯放手、彼此搀扶着走向光亮的故事。</w:t>
      </w:r>
    </w:p>
    <w:p>
      <w:pPr>
        <w:spacing w:line="360" w:lineRule="auto" w:after="80"/>
        <w:ind w:firstLine="480"/>
      </w:pPr>
      <w:r>
        <w:rPr>
          <w:rFonts w:ascii="宋体" w:hAnsi="宋体" w:eastAsia="宋体"/>
          <w:sz w:val="24"/>
        </w:rPr>
        <w:t>合上这本书，你或许会发现，纳什留给我们的其实是两样东西，一冷一热，却同样深刻。冷的那一样，是他二十二岁时想清楚的那个均衡，它冷静、精确、毫不留情，教我们看穿一切策略互动背后的逻辑，无论那是市场上的厮杀、谈判桌上的角力，还是国与国之间的对峙；热的那一样，是他用整整一生活出来的那个故事，它滚烫、坎坷、令人动容，提醒我们再缜密的理性也建立在脆弱的人性之上，而人之所以是人，正在于他即便身处最不理性的深渊，也仍有爱、有意志、有重新站起来的可能。理解了前者，你会更聪明地看待这个处处是博弈的世界；读懂了后者，你会更温柔地看待这世界里每一个正在挣扎的人。这，大概就是一位天才用他全部的智慧与苦难，留给后人的最完整的馈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