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一小时快速了解斯蒂格利茨经济学思想</w:t>
      </w:r>
    </w:p>
    <w:p>
      <w:pPr>
        <w:pageBreakBefore/>
        <w:spacing w:before="360" w:after="280"/>
        <w:jc w:val="center"/>
      </w:pPr>
      <w:r>
        <w:rPr>
          <w:rFonts w:ascii="黑体" w:hAnsi="黑体" w:eastAsia="黑体"/>
          <w:b/>
          <w:sz w:val="36"/>
        </w:rPr>
        <w:t>前言</w:t>
      </w:r>
    </w:p>
    <w:p>
      <w:pPr>
        <w:spacing w:line="360" w:lineRule="auto" w:after="80"/>
        <w:ind w:firstLine="480"/>
      </w:pPr>
      <w:r>
        <w:rPr>
          <w:rFonts w:ascii="宋体" w:hAnsi="宋体" w:eastAsia="宋体"/>
          <w:sz w:val="24"/>
        </w:rPr>
        <w:t>在经济学这门常常显得高冷而傲慢的学科里，约瑟夫·斯蒂格利茨是一个奇特的存在。他拥有这一行能给的几乎所有荣誉，年纪轻轻就被同行公认为天才，四十多岁拿到象征学术巅峰的克拉克奖，六十岁那年又捧回诺贝尔经济学奖；他做过世界上最有权势的经济机构的高级幕僚，先是坐进白宫，给美国总统当经济顾问委员会主席，后来又南下到世界银行，当上首席经济学家，掌管着影响几十个发展中国家命运的研究与建议。可就是这样一个身居体制核心的人，到了人生的后半段，却把笔锋调转过来，对准了那些曾经与他平起平坐的同行、对准了他曾经服务过的机构、对准了主导全球经济秩序的那一整套信条。他成了体制内部最响亮的批评者之一，被一些人称为良心，被另一些人骂作叛徒。</w:t>
      </w:r>
    </w:p>
    <w:p>
      <w:pPr>
        <w:spacing w:line="360" w:lineRule="auto" w:after="80"/>
        <w:ind w:firstLine="480"/>
      </w:pPr>
      <w:r>
        <w:rPr>
          <w:rFonts w:ascii="宋体" w:hAnsi="宋体" w:eastAsia="宋体"/>
          <w:sz w:val="24"/>
        </w:rPr>
        <w:t>这种从内部反戈的姿态，常常让人误以为斯蒂格利茨是个情绪化的异见分子，是个站在道德高地上指点江山的公共知识分子。这是个不小的误会。斯蒂格利茨的批判从来不是从愤怒出发的，而是从一个极其冷静、极其技术性的发现出发的。这个发现听起来朴素得近乎常识：在真实的世界里，人们掌握的信息是不完全的，而且是不对称的，买东西的人和卖东西的人知道的不一样多，借钱的人和放贷的人对风险的了解也不在一个层面上。就是这样一个看似不起眼的前提，被斯蒂格利茨和他的同代人用严密的数学一步步推演下去，最终动摇了现代经济学最古老、最受崇拜的那个信念——亚当·斯密那只看不见的手，那个相信自由市场会自动把社会带向最优状态的美好图景。</w:t>
      </w:r>
    </w:p>
    <w:p>
      <w:pPr>
        <w:spacing w:line="360" w:lineRule="auto" w:after="80"/>
        <w:ind w:firstLine="480"/>
      </w:pPr>
      <w:r>
        <w:rPr>
          <w:rFonts w:ascii="宋体" w:hAnsi="宋体" w:eastAsia="宋体"/>
          <w:sz w:val="24"/>
        </w:rPr>
        <w:t>这本小书想做的，是用大约一个小时的阅读，带你走进斯蒂格利茨的思想世界。我不打算把他塑造成圣人，也不打算替他打那些他自己打了一辈子的笔仗。我想做的是让你看清楚一件事：当斯蒂格利茨这样思考的时候，他到底看见了什么别人忽略的东西，又为什么这个东西重要到足以让他和半个经济学界争论不休。我希望你读完之后，记住的不是几个术语，比如逆向选择、道德风险、信号传递，而是这些术语背后那种看待世界的方式。因为术语会过时，但一种思维方式不会。一个真正理解了信息不对称的人，再去看保险公司的条款、看银行的放贷标准、看招聘市场上那张文凭、看国际货币基金组织开给穷国的药方，眼光都会变得不一样。</w:t>
      </w:r>
    </w:p>
    <w:p>
      <w:pPr>
        <w:spacing w:line="360" w:lineRule="auto" w:after="80"/>
        <w:ind w:firstLine="480"/>
      </w:pPr>
      <w:r>
        <w:rPr>
          <w:rFonts w:ascii="宋体" w:hAnsi="宋体" w:eastAsia="宋体"/>
          <w:sz w:val="24"/>
        </w:rPr>
        <w:t>我们这就开始，从那个在纽约州的小工业城里长大的男孩讲起。</w:t>
      </w:r>
    </w:p>
    <w:p>
      <w:pPr>
        <w:pageBreakBefore/>
        <w:spacing w:before="360" w:after="280"/>
        <w:jc w:val="center"/>
      </w:pPr>
      <w:r>
        <w:rPr>
          <w:rFonts w:ascii="黑体" w:hAnsi="黑体" w:eastAsia="黑体"/>
          <w:b/>
          <w:sz w:val="36"/>
        </w:rPr>
        <w:t>第一章 一个天才的养成与转向</w:t>
      </w:r>
    </w:p>
    <w:p>
      <w:pPr>
        <w:spacing w:before="200" w:after="120"/>
        <w:jc w:val="left"/>
      </w:pPr>
      <w:r>
        <w:rPr>
          <w:rFonts w:ascii="黑体" w:hAnsi="黑体" w:eastAsia="黑体"/>
          <w:b/>
          <w:sz w:val="26"/>
        </w:rPr>
        <w:t>从加里城的童年到学术的快车道</w:t>
      </w:r>
    </w:p>
    <w:p>
      <w:pPr>
        <w:spacing w:line="360" w:lineRule="auto" w:after="80"/>
        <w:ind w:firstLine="480"/>
      </w:pPr>
      <w:r>
        <w:rPr>
          <w:rFonts w:ascii="宋体" w:hAnsi="宋体" w:eastAsia="宋体"/>
          <w:sz w:val="24"/>
        </w:rPr>
        <w:t>要理解斯蒂格利茨为什么一生都对不平等和市场失灵格外敏感，不妨先回到他出生的地方。一九四三年，他出生在美国印第安纳州的加里城，那是一座因钢铁而生、也随着钢铁衰落而凋敝的工业城市。这种城市有一种特别的气质，它把资本主义最赤裸的一面摆在每一个孩子眼前：繁荣的时候工厂烟囱日夜不息，整座城市像被点燃一样；萧条的时候工人成片失业，街区破败，种族之间、阶层之间的裂痕清晰可见。斯蒂格利茨后来不止一次提到，他对经济学最初的兴趣，不是来自漂亮的曲线和优雅的均衡，而是来自他从小目睹的那些东西——失业、贫困、歧视、周期性的动荡。这些在标准经济学教科书里被当作偶然摩擦或暂时偏离的现象，在他眼里却是经济运行常态的一部分，是必须被解释、而不是被假设掉的真实。</w:t>
      </w:r>
    </w:p>
    <w:p>
      <w:pPr>
        <w:spacing w:line="360" w:lineRule="auto" w:after="80"/>
        <w:ind w:firstLine="480"/>
      </w:pPr>
      <w:r>
        <w:rPr>
          <w:rFonts w:ascii="宋体" w:hAnsi="宋体" w:eastAsia="宋体"/>
          <w:sz w:val="24"/>
        </w:rPr>
        <w:t>带着这样的问题意识，他进入了阿默斯特学院，又转到麻省理工学院读研究生。麻省理工在那个年代是经济学的圣殿，聚集了一批后来同样拿下诺奖的巨匠，保罗·萨缪尔森、罗伯特·索洛都在那里。斯蒂格利茨在这样的环境里如鱼得水，他展现出一种近乎可怕的数学天赋和工作强度，能把一个模糊的直觉迅速转化成精确的数学模型，再从模型里榨出别人想不到的结论。他的导师索洛曾经半开玩笑地说，斯蒂格利茨写论文的速度比别人读论文的速度还快。事实也确实如此，在很短的时间里，他就在增长理论、风险与不确定性、公共经济学等好几个领域同时发力，每一个领域都留下了被后人反复引用的成果。这不是那种深耕一隅的学者，而是一种百科全书式的、四处开疆拓土的头脑。</w:t>
      </w:r>
    </w:p>
    <w:p>
      <w:pPr>
        <w:spacing w:line="360" w:lineRule="auto" w:after="80"/>
        <w:ind w:firstLine="480"/>
      </w:pPr>
      <w:r>
        <w:rPr>
          <w:rFonts w:ascii="宋体" w:hAnsi="宋体" w:eastAsia="宋体"/>
          <w:sz w:val="24"/>
        </w:rPr>
        <w:t>二十多岁的斯蒂格利茨已经是学术界冉冉升起的明星。他在耶鲁很年轻就当上了正教授，后来又辗转于斯坦福、牛津、普林斯顿这些顶尖学府之间。一九七九年，他获得了美国经济学会颁发的约翰·贝茨·克拉克奖。这个奖只授予四十岁以下的经济学家，两年才评一次，被公认为诺贝尔奖之外这一行分量最重的荣誉，很多克拉克奖得主后来都成了诺奖得主。拿到这个奖的时候，斯蒂格利茨才三十六岁。如果故事到此为止，他也已经是一位功成名就的纯学者了。但斯蒂格利茨身上有一种不安分的东西，他始终没有满足于在黑板上推导模型。他想知道，他在象牙塔里发现的那些关于市场如何失灵的道理，能不能、又该怎样改变真实世界里千百万人的命运。这个念头，最终把他从书斋推向了权力的中心。</w:t>
      </w:r>
    </w:p>
    <w:p>
      <w:pPr>
        <w:spacing w:before="200" w:after="120"/>
        <w:jc w:val="left"/>
      </w:pPr>
      <w:r>
        <w:rPr>
          <w:rFonts w:ascii="黑体" w:hAnsi="黑体" w:eastAsia="黑体"/>
          <w:b/>
          <w:sz w:val="26"/>
        </w:rPr>
        <w:t>从书斋走向白宫与世界银行</w:t>
      </w:r>
    </w:p>
    <w:p>
      <w:pPr>
        <w:spacing w:line="360" w:lineRule="auto" w:after="80"/>
        <w:ind w:firstLine="480"/>
      </w:pPr>
      <w:r>
        <w:rPr>
          <w:rFonts w:ascii="宋体" w:hAnsi="宋体" w:eastAsia="宋体"/>
          <w:sz w:val="24"/>
        </w:rPr>
        <w:t>一九九三年，斯蒂格利茨接受了克林顿总统的邀请，加入了白宫的经济顾问委员会，两年后成为这个委员会的主席。这是一个学者能够触摸到的离政策制定最近的位置之一。经济顾问委员会的工作，是把经济学的专业判断翻译成总统和国会能听懂、能采纳的建议，从税收到医保，从环境到贸易，几乎无所不包。对斯蒂格利茨来说，这是一次珍贵的、也是某种程度上幻灭的经历。他第一次近距离看清了，经济政策的形成根本不是教科书里描述的那种理性过程，不是把社会福利函数最大化那么干净。政策是利益集团角力的结果，是游说、是妥协、是政治的算计，是各种力量在幕后拉扯之后落定的尘埃。一个在理论上明显更优的方案，可能仅仅因为得罪了某个有钱有势的群体就胎死腹中。这段经历没有让他变得犬儒，反而强化了他后来的一个核心判断：很多被说成是市场自然结果的东西，其实是政治选择的产物，是规则被特定人群塑造的产物。</w:t>
      </w:r>
    </w:p>
    <w:p>
      <w:pPr>
        <w:spacing w:line="360" w:lineRule="auto" w:after="80"/>
        <w:ind w:firstLine="480"/>
      </w:pPr>
      <w:r>
        <w:rPr>
          <w:rFonts w:ascii="宋体" w:hAnsi="宋体" w:eastAsia="宋体"/>
          <w:sz w:val="24"/>
        </w:rPr>
        <w:t>一九九七年，他离开白宫，出任世界银行的高级副行长兼首席经济学家。如果说白宫让他看清了一国之内的政治，那么世界银行则把他抛进了全球经济治理的漩涡中心。世界银行和它的姊妹机构国际货币基金组织，是二战后建立起来的、主导发展中国家经济政策的两大支柱。当一个穷国陷入债务危机、走投无路时，它往往不得不向这两家机构求援，而援助是有条件的：你必须按照我们开的药方来改革你的经济。这套药方在当时有一个响亮的名字，叫华盛顿共识，核心内容无非是开放市场、私有化、放松管制、削减财政、自由化资本流动。斯蒂格利茨上任后很快发现，他无法认同这套药方。他亲眼看到这些政策在许多国家造成的不是繁荣而是灾难，看到所谓的改革如何让本已脆弱的经济雪上加霜，让最贫穷的人承受最沉重的代价。他开始在内部提出异议，又因为异议太过尖锐，最终在二零零零年前后黯然离开了世界银行。据说，他的离职背后有来自美国财政部的巨大压力。</w:t>
      </w:r>
    </w:p>
    <w:p>
      <w:pPr>
        <w:spacing w:line="360" w:lineRule="auto" w:after="80"/>
        <w:ind w:firstLine="480"/>
      </w:pPr>
      <w:r>
        <w:rPr>
          <w:rFonts w:ascii="宋体" w:hAnsi="宋体" w:eastAsia="宋体"/>
          <w:sz w:val="24"/>
        </w:rPr>
        <w:t>正是这段从权力核心被推出来的经历，造就了我们今天所认识的那个斯蒂格利茨——不再仅仅是写论文的学者，而是一个拿起公共写作这件武器、向整个主流共识开火的斗士。他在二零零一年和阿克洛夫、斯彭斯一起获得诺贝尔经济学奖，表彰他们在信息不对称市场分析上的开创性工作，这给了他无可争议的权威。而几乎在同时，他出版了《全球化及其不满》，把他在世界银行看到的一切写成了一本面向大众的畅销书，震动了整个发展经济学界。从那以后，斯蒂格利茨就再没有停下批判的笔。理解他后半生所有的论战，都必须回到他早年那个最根本的学术发现上去，那个关于信息的发现。下面，我们就来仔细讲讲这个发现到底是什么。</w:t>
      </w:r>
    </w:p>
    <w:p>
      <w:pPr>
        <w:spacing w:before="200" w:after="120"/>
        <w:jc w:val="left"/>
      </w:pPr>
      <w:r>
        <w:rPr>
          <w:rFonts w:ascii="黑体" w:hAnsi="黑体" w:eastAsia="黑体"/>
          <w:b/>
          <w:sz w:val="26"/>
        </w:rPr>
        <w:t>一个不肯把麻烦假设掉的人</w:t>
      </w:r>
    </w:p>
    <w:p>
      <w:pPr>
        <w:spacing w:line="360" w:lineRule="auto" w:after="80"/>
        <w:ind w:firstLine="480"/>
      </w:pPr>
      <w:r>
        <w:rPr>
          <w:rFonts w:ascii="宋体" w:hAnsi="宋体" w:eastAsia="宋体"/>
          <w:sz w:val="24"/>
        </w:rPr>
        <w:t>要真正读懂斯蒂格利茨，有一个性格上的线索不能忽略，那就是他对一切过于干净的理论有一种本能的不信任。经济学这门学问有一个由来已久的诱惑，就是用一组漂亮的假设把世界简化成可以求解的样子。假设人是完全理性的，假设市场上每个人都掌握同样的信息，假设交易没有成本，假设契约可以无代价地执行，假设资源可以瞬间从一个用途转移到另一个用途。有了这一长串假设，经济学就变成了一门接近物理学的精密科学，可以推出优美的定理，可以画出收敛于均衡的曲线。许多极聪明的经济学家一辈子就生活在这个假设搭起来的世界里，并且乐在其中。斯蒂格利茨的不同之处在于，他从一开始就觉得这些假设里藏着鬼。他不是不会玩这套游戏，恰恰相反，他玩得比绝大多数人都好，但他偏偏要把那些被随手抹掉的麻烦重新捡回来，放进模型里看看会发生什么。</w:t>
      </w:r>
    </w:p>
    <w:p>
      <w:pPr>
        <w:spacing w:line="360" w:lineRule="auto" w:after="80"/>
        <w:ind w:firstLine="480"/>
      </w:pPr>
      <w:r>
        <w:rPr>
          <w:rFonts w:ascii="宋体" w:hAnsi="宋体" w:eastAsia="宋体"/>
          <w:sz w:val="24"/>
        </w:rPr>
        <w:t>这是一种需要勇气也需要功力的做法。捡回一个麻烦，往往意味着原来那个优雅的结论会轰然倒塌，而你必须有本事在废墟上重新搭起一个同样严谨、却更接近真实的新结构。斯蒂格利茨最擅长的，正是这件事。他一生反复使用的研究套路几乎可以概括成一句话：找到标准理论赖以成立的某个隐含假设，证明这个假设在现实中根本不成立，然后推演出一旦放弃它，整个图景将如何改变。他用这个套路处理过信息，处理过风险，处理过市场的不完全，处理过技术变迁，每一次都能从一个被忽视的裂缝里撬开一片新天地。理解了这一点，你就会明白为什么他的批判显得如此系统而非零散，因为这背后是一以贯之的方法，是一种近乎执拗的、要把理论拉回地面的冲动。</w:t>
      </w:r>
    </w:p>
    <w:p>
      <w:pPr>
        <w:spacing w:line="360" w:lineRule="auto" w:after="80"/>
        <w:ind w:firstLine="480"/>
      </w:pPr>
      <w:r>
        <w:rPr>
          <w:rFonts w:ascii="宋体" w:hAnsi="宋体" w:eastAsia="宋体"/>
          <w:sz w:val="24"/>
        </w:rPr>
        <w:t>也正因如此，斯蒂格利茨从来不是一个为反对而反对的人。他批评市场，但他绝不是要否定市场、回到计划经济的怀抱，他对苏联式的中央计划同样有过冷峻的剖析。他真正反对的，是把市场神化、把市场当成一种不容置疑的信仰的态度。在他看来，市场是人类发明的一种了不起的工具，但工具有它的适用范围，也有它失灵的时刻，而我们的任务是冷静地搞清楚它什么时候管用、什么时候不管用、不管用的时候又该怎么办。这种既不浪漫化市场、也不浪漫化政府的清醒，是贯穿他全部工作的底色。带着这份底色，我们终于可以走进他思想的核心地带，去看看那场由信息引发的、悄无声息却影响深远的革命。</w:t>
      </w:r>
    </w:p>
    <w:p>
      <w:pPr>
        <w:spacing w:before="200" w:after="120"/>
        <w:jc w:val="left"/>
      </w:pPr>
      <w:r>
        <w:rPr>
          <w:rFonts w:ascii="黑体" w:hAnsi="黑体" w:eastAsia="黑体"/>
          <w:b/>
          <w:sz w:val="26"/>
        </w:rPr>
        <w:t>一块田地里长出来的理论</w:t>
      </w:r>
    </w:p>
    <w:p>
      <w:pPr>
        <w:spacing w:line="360" w:lineRule="auto" w:after="80"/>
        <w:ind w:firstLine="480"/>
      </w:pPr>
      <w:r>
        <w:rPr>
          <w:rFonts w:ascii="宋体" w:hAnsi="宋体" w:eastAsia="宋体"/>
          <w:sz w:val="24"/>
        </w:rPr>
        <w:t>很多人以为斯蒂格利茨的信息经济学是从某个抽象的数学冲动里凭空冒出来的，其实它有一个非常具体、非常接地气的起点，那就是一块田地。上世纪六十年代末，年轻的斯蒂格利茨曾去东非的肯尼亚做研究，在那里他被一个古老得不能再古老的现象迷住了，那就是分成租佃。所谓分成租佃，是指佃农租种地主的土地，收成不是交固定的地租，而是按比例和地主分账，通常是一人一半。这种安排在全世界的传统农业里普遍存在，已经存在了几千年，可经济学家长期对它视而不见，或者干脆把它当成一种愚蠢的、低效的旧习俗，认为它早该被更现代的契约取代。斯蒂格利茨偏偏停下来，认真追问了一句，如果分成租佃真的那么蠢，它凭什么能在那么多不同的地方、延续那么长的时间？一个存活了几千年的制度，背后会不会藏着某种被我们忽略了的道理？</w:t>
      </w:r>
    </w:p>
    <w:p>
      <w:pPr>
        <w:spacing w:line="360" w:lineRule="auto" w:after="80"/>
        <w:ind w:firstLine="480"/>
      </w:pPr>
      <w:r>
        <w:rPr>
          <w:rFonts w:ascii="宋体" w:hAnsi="宋体" w:eastAsia="宋体"/>
          <w:sz w:val="24"/>
        </w:rPr>
        <w:t>他越想越觉得，这块小小的田地里，藏着整个经济学最深的秘密之一。问题的核心，正是信息和激励。地主把地租给佃农，他最希望的当然是佃农拼命干活、把产出做到最大，可地主没法时时刻刻守在田边盯着佃农干没干、卖没卖力，这又是一个信息不对称的难题。那么有几种办法。地主可以收固定地租，这样佃农多产多得、风险自负，激励倒是十足，可佃农往往穷得连固定地租都缴不起，而且一旦遇上天灾歉收，佃农就会血本无归、甚至破产，风险全压在了最承受不起的人身上。地主也可以干脆雇佃农当长工、付固定工资，这样风险全由地主担了，可佃农拿固定工资，干多干少一个样，便没了卖力的动力，会偷懒。分成租佃恰恰是这两个极端之间一个精巧的折中，它让佃农和地主共担风险、共享收成，佃农因为能分到一半产出而保有一定的努力动机，又因为不必独自承担歉收的全部损失而得到了一层保护。它不是愚蠢，恰恰相反，它是人们在信息不对称和风险并存的世界里，摸索出来的一种相当聪明的制度安排。</w:t>
      </w:r>
    </w:p>
    <w:p>
      <w:pPr>
        <w:spacing w:line="360" w:lineRule="auto" w:after="80"/>
        <w:ind w:firstLine="480"/>
      </w:pPr>
      <w:r>
        <w:rPr>
          <w:rFonts w:ascii="宋体" w:hAnsi="宋体" w:eastAsia="宋体"/>
          <w:sz w:val="24"/>
        </w:rPr>
        <w:t>这个发现对斯蒂格利茨的意义，怎么估计都不过分。它让他第一次清清楚楚地看到，一旦把信息和风险这两件麻烦请进模型，世界的逻辑就全变了，那些被传统理论斥为非理性、低效率的安排，可能正是理性的人面对真实约束时的最优应对。更重要的是，他从这块田地里提炼出了一个将贯穿他一生的思维框架，那就是几乎所有的经济关系，从地主和佃农，到老板和雇员，到银行和借款人，到股东和经理，本质上都是一方委托另一方去做事、却又无法完全监督对方的关系，都浸泡在信息不对称和激励扭曲的难题里。后来名声大噪的委托代理理论，许多种子就埋在这块东非的土地里。一个看似古旧的农业现象，竟成了一场理论革命的引信，这本身就很能说明斯蒂格利茨的过人之处，他总能从别人懒得多看一眼的地方，刨出震动整个学科的东西。</w:t>
      </w:r>
    </w:p>
    <w:p>
      <w:pPr>
        <w:pageBreakBefore/>
        <w:spacing w:before="360" w:after="280"/>
        <w:jc w:val="center"/>
      </w:pPr>
      <w:r>
        <w:rPr>
          <w:rFonts w:ascii="黑体" w:hAnsi="黑体" w:eastAsia="黑体"/>
          <w:b/>
          <w:sz w:val="36"/>
        </w:rPr>
        <w:t>第二章 信息：一场静悄悄的革命</w:t>
      </w:r>
    </w:p>
    <w:p>
      <w:pPr>
        <w:spacing w:before="200" w:after="120"/>
        <w:jc w:val="left"/>
      </w:pPr>
      <w:r>
        <w:rPr>
          <w:rFonts w:ascii="黑体" w:hAnsi="黑体" w:eastAsia="黑体"/>
          <w:b/>
          <w:sz w:val="26"/>
        </w:rPr>
        <w:t>完全竞争的童话与那只看不见的手</w:t>
      </w:r>
    </w:p>
    <w:p>
      <w:pPr>
        <w:spacing w:line="360" w:lineRule="auto" w:after="80"/>
        <w:ind w:firstLine="480"/>
      </w:pPr>
      <w:r>
        <w:rPr>
          <w:rFonts w:ascii="宋体" w:hAnsi="宋体" w:eastAsia="宋体"/>
          <w:sz w:val="24"/>
        </w:rPr>
        <w:t>每一个学过一点经济学的人，脑子里都装着一幅美丽的图景，那就是完全竞争市场的图景。在这幅图景里，有无数个小小的买家和卖家，谁也大不到能左右价格；商品都是同质的，你家的小麦和我家的小麦没有区别；进入和退出市场都自由无碍；而最关键的一条，是每个人都掌握着充分的信息，知道所有的价格、所有的质量、所有可能的选择。在这样一个世界里，会发生一件近乎奇迹的事情：每个人都只顾着追求自己的私利，买家想买得便宜，卖家想卖得贵，工人想多挣钱，老板想多赚利润，可就是这一群各怀私心的人，在价格信号的指挥下你来我往，最终却把整个社会的资源配置到了最有效率的状态。没有谁是出于好心，没有谁在统筹全局，但结果仿佛有一只看不见的手在背后安排着一切，让私人的恶变成了公共的善。</w:t>
      </w:r>
    </w:p>
    <w:p>
      <w:pPr>
        <w:spacing w:line="360" w:lineRule="auto" w:after="80"/>
        <w:ind w:firstLine="480"/>
      </w:pPr>
      <w:r>
        <w:rPr>
          <w:rFonts w:ascii="宋体" w:hAnsi="宋体" w:eastAsia="宋体"/>
          <w:sz w:val="24"/>
        </w:rPr>
        <w:t>这就是亚当·斯密两百多年前留下的伟大隐喻，也是后来被两条福利经济学基本定理用数学严格证明过的命题。第一定理说，任何一个竞争性的市场均衡都是帕累托有效的，也就是说，在那个状态下，你没法在不损害任何一个人的前提下让另一个人变得更好，蛋糕已经切得不能再优。这个定理的魔力在于它给自由放任提供了最坚实的理论靠山：既然市场自己就能达到最优，那么政府的任何干预岂不都是画蛇添足，甚至是好心办坏事？两百年来，这只看不见的手一直是市场经济信仰的图腾，是无数政策辩论中那张可以压倒一切的王牌。当有人主张减少管制、削减政府、相信市场的时候，他们诉诸的，归根结底就是这只手。</w:t>
      </w:r>
    </w:p>
    <w:p>
      <w:pPr>
        <w:spacing w:line="360" w:lineRule="auto" w:after="80"/>
        <w:ind w:firstLine="480"/>
      </w:pPr>
      <w:r>
        <w:rPr>
          <w:rFonts w:ascii="宋体" w:hAnsi="宋体" w:eastAsia="宋体"/>
          <w:sz w:val="24"/>
        </w:rPr>
        <w:t>可是这只手有一个前提，一个常常被人念叨却很少被人当真追究的前提，那就是信息必须是完全的。每个人都得知道自己买的东西到底是什么货色，知道自己面对的风险有多大，知道交易对手的底细。福利经济学定理那套优美的证明，从头到尾都默默地站在这个前提之上。把这个前提去掉，定理就不再成立。而斯蒂格利茨一生最重要的工作，恰恰就是把这个前提去掉，然后让全世界看看，那只被供奉了两百年的手，在信息不完全的真实世界里，会怎样不由自主地颤抖起来。</w:t>
      </w:r>
    </w:p>
    <w:p>
      <w:pPr>
        <w:spacing w:before="200" w:after="120"/>
        <w:jc w:val="left"/>
      </w:pPr>
      <w:r>
        <w:rPr>
          <w:rFonts w:ascii="黑体" w:hAnsi="黑体" w:eastAsia="黑体"/>
          <w:b/>
          <w:sz w:val="26"/>
        </w:rPr>
        <w:t>当信息不再完全，也不再对称</w:t>
      </w:r>
    </w:p>
    <w:p>
      <w:pPr>
        <w:spacing w:line="360" w:lineRule="auto" w:after="80"/>
        <w:ind w:firstLine="480"/>
      </w:pPr>
      <w:r>
        <w:rPr>
          <w:rFonts w:ascii="宋体" w:hAnsi="宋体" w:eastAsia="宋体"/>
          <w:sz w:val="24"/>
        </w:rPr>
        <w:t>那么，把完全信息这个假设拿掉，世界会变成什么样？斯蒂格利茨要我们注意两件相关却不同的事情。一件是信息的不完全，也就是说，关于这个世界的很多事实，没有人能够完全知道，未来是不确定的，产品的真实质量需要花成本去检验，别人的真实意图深藏不露。另一件更要命，叫信息的不对称，意思是在一笔交易里，双方掌握的信息根本不在一个水平线上，一方知道得多，另一方知道得少，而且知道得多的那一方往往清楚地意识到自己占着信息上的便宜。这两件事合在一起，就把那幅完全竞争的童话彻底搅乱了。</w:t>
      </w:r>
    </w:p>
    <w:p>
      <w:pPr>
        <w:spacing w:line="360" w:lineRule="auto" w:after="80"/>
        <w:ind w:firstLine="480"/>
      </w:pPr>
      <w:r>
        <w:rPr>
          <w:rFonts w:ascii="宋体" w:hAnsi="宋体" w:eastAsia="宋体"/>
          <w:sz w:val="24"/>
        </w:rPr>
        <w:t>想想看我们身边那些再熟悉不过的场景。你去买一辆二手车，卖车的人对这辆车开过多少坑、修过多少次、有没有泡过水一清二楚，而你这个买家几乎一无所知，你只能凭外观、凭对方的说辞、凭一点点忐忑去猜。你去医院看病，医生知道的远比你多，他说你需要做这个检查、吃那种药，你很难判断这究竟是必要的还是过度的。你去找工作，你自己清楚自己有几斤几两、是不是真的勤奋可靠，可坐在对面的招聘者只能看到一份简历、聊上半小时，他要在信息严重不足的情况下决定要不要雇你。你去银行借钱，你对自己这笔生意能不能成、自己会不会赖账心里有数，而银行只能根据有限的材料去评估风险。在所有这些场景里，信息都是不完全的，而且是不对称的，那只看不见的手赖以运转的最基本条件，从一开始就不存在。</w:t>
      </w:r>
    </w:p>
    <w:p>
      <w:pPr>
        <w:spacing w:line="360" w:lineRule="auto" w:after="80"/>
        <w:ind w:firstLine="480"/>
      </w:pPr>
      <w:r>
        <w:rPr>
          <w:rFonts w:ascii="宋体" w:hAnsi="宋体" w:eastAsia="宋体"/>
          <w:sz w:val="24"/>
        </w:rPr>
        <w:t>斯蒂格利茨的洞见在于，他没有把这些当成可以忽略的小摩擦、小例外。在标准理论里，信息问题顶多是给完美的市场添了点麻烦，就像光滑平面上的一点摩擦力，可以暂时不管。但斯蒂格利茨证明的是，信息问题不是边缘的小麻烦，而是会从根本上改变市场如何运作、甚至决定市场能不能存在的核心力量。一旦信息不对称严重到一定程度，市场可能会扭曲，可能会萎缩，甚至可能彻底崩溃消失。更深刻的是，他指出在信息不完全的世界里，价格不再仅仅是一个传递供求的信号，价格本身还会携带关于质量、关于风险的信息，于是价格机制的运作逻辑被彻底改写了。这是一种思维上的地震，它意味着我们必须从头检视几乎所有关于市场的结论。</w:t>
      </w:r>
    </w:p>
    <w:p>
      <w:pPr>
        <w:spacing w:before="200" w:after="120"/>
        <w:jc w:val="left"/>
      </w:pPr>
      <w:r>
        <w:rPr>
          <w:rFonts w:ascii="黑体" w:hAnsi="黑体" w:eastAsia="黑体"/>
          <w:b/>
          <w:sz w:val="26"/>
        </w:rPr>
        <w:t>三个人，一座斯德哥尔摩的领奖台</w:t>
      </w:r>
    </w:p>
    <w:p>
      <w:pPr>
        <w:spacing w:line="360" w:lineRule="auto" w:after="80"/>
        <w:ind w:firstLine="480"/>
      </w:pPr>
      <w:r>
        <w:rPr>
          <w:rFonts w:ascii="宋体" w:hAnsi="宋体" w:eastAsia="宋体"/>
          <w:sz w:val="24"/>
        </w:rPr>
        <w:t>二零零一年，诺贝尔经济学奖同时授予了三位经济学家，乔治·阿克洛夫、迈克尔·斯彭斯和约瑟夫·斯蒂格利茨，理由是他们在信息不对称市场分析方面奠基性的贡献。这是经济学史上一次意味深长的加冕，因为它等于官方承认了，由这三个人在上世纪七十年代前后各自开辟、又彼此呼应的那条研究路线，已经成长为现代经济学不可动摇的一根支柱。要把斯蒂格利茨的思想讲清楚，绕不开他这两位同获殊荣的伙伴，因为他们三人合力，从三个不同的角度，把信息不对称这件事讲透了。</w:t>
      </w:r>
    </w:p>
    <w:p>
      <w:pPr>
        <w:spacing w:line="360" w:lineRule="auto" w:after="80"/>
        <w:ind w:firstLine="480"/>
      </w:pPr>
      <w:r>
        <w:rPr>
          <w:rFonts w:ascii="宋体" w:hAnsi="宋体" w:eastAsia="宋体"/>
          <w:sz w:val="24"/>
        </w:rPr>
        <w:t>阿克洛夫处理的问题，是当卖方比买方更了解商品质量时会发生什么，他用一个关于二手车市场的小模型，揭示了劣质品如何把优质品挤出市场，这就是著名的柠檬市场。斯彭斯处理的问题，是信息处于劣势的一方有没有办法，他追问那些知道自己优秀的人，能不能找到一种可信的方式向外界证明自己，于是有了信号传递理论，教育文凭就是他最经典的例子。而斯蒂格利茨本人，则与他长期的合作者迈克尔·罗斯柴尔德一道，从信息处于优势那一方的反面切入，研究的是信息匮乏的一方如何主动设计机制，去筛选、去甄别那些藏起来的信息，这就是筛选理论，保险市场是它最好的舞台。三个人，三条进路，逆向选择、信号、筛选，像三面棱镜从不同角度折射出同一束光，那束光照亮的，就是信息不对称如何重塑了经济生活的每一个角落。下面几节，我们就一个一个地走进这些迷人的发现。</w:t>
      </w:r>
    </w:p>
    <w:p>
      <w:pPr>
        <w:spacing w:before="200" w:after="120"/>
        <w:jc w:val="left"/>
      </w:pPr>
      <w:r>
        <w:rPr>
          <w:rFonts w:ascii="黑体" w:hAnsi="黑体" w:eastAsia="黑体"/>
          <w:b/>
          <w:sz w:val="26"/>
        </w:rPr>
        <w:t>一个让效率市场理论自相矛盾的悖论</w:t>
      </w:r>
    </w:p>
    <w:p>
      <w:pPr>
        <w:spacing w:line="360" w:lineRule="auto" w:after="80"/>
        <w:ind w:firstLine="480"/>
      </w:pPr>
      <w:r>
        <w:rPr>
          <w:rFonts w:ascii="宋体" w:hAnsi="宋体" w:eastAsia="宋体"/>
          <w:sz w:val="24"/>
        </w:rPr>
        <w:t>在走进那些具体市场之前，还有一块斯蒂格利茨亲手投下的、足以撼动整个金融学根基的石头，值得专门拿出来端详，那就是他和桑福德·格罗斯曼合作提出的一个著名悖论。要理解它的分量，得先知道它要挑战的对象有多神圣。在金融学里，长期统治着一个叫有效市场假说的信条，它的核心主张是，金融市场的价格已经充分反映了一切可以得到的信息，所以任何人都不可能靠分析信息持续地战胜市场，股价随时随地都是对的，你再怎么研究也是白费力气。这个假说优雅、自洽，曾被奉为金融学的圭臬，它背后站着的，依然是那个市场无所不知的古老信念，只不过换上了金融的外衣。</w:t>
      </w:r>
    </w:p>
    <w:p>
      <w:pPr>
        <w:spacing w:line="360" w:lineRule="auto" w:after="80"/>
        <w:ind w:firstLine="480"/>
      </w:pPr>
      <w:r>
        <w:rPr>
          <w:rFonts w:ascii="宋体" w:hAnsi="宋体" w:eastAsia="宋体"/>
          <w:sz w:val="24"/>
        </w:rPr>
        <w:t>格罗斯曼和斯蒂格利茨却用一个简单到近乎刁钻的逻辑，戳破了这层假说的内在矛盾。他们说，请你认真想一想，价格是怎么变得能够反映信息的？信息不会自己飞进价格里，它必须靠一群人花时间、花金钱、花精力去搜集、去分析，然后这些人根据分析去买卖，他们的交易才把信息一点点压进了价格。可问题来了，如果市场真的像有效市场假说说的那样完美，价格已经反映了一切信息，那么任何人去辛辛苦苦搜集信息就毫无意义了，因为价格里早就有了，你花钱买来的信息一文不值，赚不回成本。既然搜集信息无利可图，那么理性的人就都不会去搜集信息了。可如果所有人都不去搜集信息，那么信息又怎么可能进入价格、让价格变得有效呢？你看，这就转成了一个死结，一个无法自圆其说的悖论。市场不可能是完美有效的，因为完美有效会消灭掉让市场变得有效的那股动力。</w:t>
      </w:r>
    </w:p>
    <w:p>
      <w:pPr>
        <w:spacing w:line="360" w:lineRule="auto" w:after="80"/>
        <w:ind w:firstLine="480"/>
      </w:pPr>
      <w:r>
        <w:rPr>
          <w:rFonts w:ascii="宋体" w:hAnsi="宋体" w:eastAsia="宋体"/>
          <w:sz w:val="24"/>
        </w:rPr>
        <w:t>这个悖论的学名叫信息有效市场的不可能性，它的杀伤力在于，它证明了价格永远不可能完全反映信息，市场里必然要给那些搜集信息的人留下一点甜头、留下一点可以赚到的超额回报，否则就没人愿意干这个活，整个价格发现的机制就会瘫痪。换句话说，市场总是处在一种微妙的不均衡里，价格里既有信息，又永远漏掉一些信息，因为完全反映信息这件事在逻辑上根本就站不住脚。这个发现和斯蒂格利茨的整套思想严丝合缝，它再一次说明，信息是有成本的，而一旦信息有成本，那个无所不知、永远正确的完美市场就只能是一个神话。后来人们回望二零零八年的金融海啸，看着那些被严重错估的资产价格，越发觉得格罗斯曼和斯蒂格利茨当年的论证何其清醒，那种相信市场价格永远理性、永远正确的信仰，正是把无数人推向深渊的迷魂汤之一。</w:t>
      </w:r>
    </w:p>
    <w:p>
      <w:pPr>
        <w:pageBreakBefore/>
        <w:spacing w:before="360" w:after="280"/>
        <w:jc w:val="center"/>
      </w:pPr>
      <w:r>
        <w:rPr>
          <w:rFonts w:ascii="黑体" w:hAnsi="黑体" w:eastAsia="黑体"/>
          <w:b/>
          <w:sz w:val="36"/>
        </w:rPr>
        <w:t>第三章 当市场开始说谎</w:t>
      </w:r>
    </w:p>
    <w:p>
      <w:pPr>
        <w:spacing w:before="200" w:after="120"/>
        <w:jc w:val="left"/>
      </w:pPr>
      <w:r>
        <w:rPr>
          <w:rFonts w:ascii="黑体" w:hAnsi="黑体" w:eastAsia="黑体"/>
          <w:b/>
          <w:sz w:val="26"/>
        </w:rPr>
        <w:t>一筐柠檬如何毁掉一个市场</w:t>
      </w:r>
    </w:p>
    <w:p>
      <w:pPr>
        <w:spacing w:line="360" w:lineRule="auto" w:after="80"/>
        <w:ind w:firstLine="480"/>
      </w:pPr>
      <w:r>
        <w:rPr>
          <w:rFonts w:ascii="宋体" w:hAnsi="宋体" w:eastAsia="宋体"/>
          <w:sz w:val="24"/>
        </w:rPr>
        <w:t>阿克洛夫那篇后来传遍世界的论文，标题叫《柠檬市场》。在美国俚语里，柠檬指的是那种买回家才发现毛病一堆的次品，尤其是二手车。这篇论文当年其实命运坎坷，被好几家顶级学术期刊拒稿，理由竟然是它太简单、太琐碎，不像正经经济学。可就是这篇被嫌弃的小文章，最终拿下了诺贝尔奖，因为它用一个再朴素不过的例子，戳破了一个天大的盲点。让我们顺着它的逻辑走一遍，你就会感受到那种豁然开朗又脊背发凉的震撼。</w:t>
      </w:r>
    </w:p>
    <w:p>
      <w:pPr>
        <w:spacing w:line="360" w:lineRule="auto" w:after="80"/>
        <w:ind w:firstLine="480"/>
      </w:pPr>
      <w:r>
        <w:rPr>
          <w:rFonts w:ascii="宋体" w:hAnsi="宋体" w:eastAsia="宋体"/>
          <w:sz w:val="24"/>
        </w:rPr>
        <w:t>设想一个二手车市场，市面上的车有好有坏，好车值十万，烂车只值五万，平均下来一辆车的真实价值是七万五。买家心里没底，他不知道眼前这辆到底是好是坏，于是他只能按平均水平出价，最多愿意付七万五。问题就出在这里。对于手里有好车的卖家来说，七万五这个价钱太低了，他的车明明值十万，凭什么贱卖？于是他干脆不卖了，把好车留下。可对于手里是烂车的卖家来说，七万五简直是天上掉馅饼，他的破车本来才值五万，能卖七万五当然求之不得，于是他高高兴兴地把车推向市场。结果是什么？好车纷纷退场，留在市场上的越来越多是烂车。买家又不傻，他慢慢察觉到市场上好货稀少，于是进一步压低出价，而出价一低，连那些质量中等的车主也撑不住退出了，剩下的是更烂的车。这个过程像一个不断收紧的漩涡，劣币驱逐良币，质量好的卖家被一个接一个地挤出去，到最后，整个市场可能只剩下一堆烂车，甚至彻底萎缩、消失。</w:t>
      </w:r>
    </w:p>
    <w:p>
      <w:pPr>
        <w:spacing w:line="360" w:lineRule="auto" w:after="80"/>
        <w:ind w:firstLine="480"/>
      </w:pPr>
      <w:r>
        <w:rPr>
          <w:rFonts w:ascii="宋体" w:hAnsi="宋体" w:eastAsia="宋体"/>
          <w:sz w:val="24"/>
        </w:rPr>
        <w:t>这就是逆向选择。它之所以叫逆向，是因为市场筛选出来的恰恰是最坏的那一批，而不是最好的。这个发现的颠覆性在于，它告诉我们，仅仅因为买卖双方掌握的信息不一样多，一个本来可以皆大欢喜的市场就有可能自我毁灭，明明存在好车、明明存在愿意为好车付高价的买家，但他们就是没办法成交，因为信息的鸿沟横在中间。看不见的手在这里非但没有把资源配置到最优，反而亲手扼杀了本该发生的、对双方都有利的交易。这是对完全竞争理想的第一记重拳，而它的威力，在另一个更关乎切身利益的领域，保险市场，体现得淋漓尽致。</w:t>
      </w:r>
    </w:p>
    <w:p>
      <w:pPr>
        <w:spacing w:before="200" w:after="120"/>
        <w:jc w:val="left"/>
      </w:pPr>
      <w:r>
        <w:rPr>
          <w:rFonts w:ascii="黑体" w:hAnsi="黑体" w:eastAsia="黑体"/>
          <w:b/>
          <w:sz w:val="26"/>
        </w:rPr>
        <w:t>保险公司的两难与道德风险的幽灵</w:t>
      </w:r>
    </w:p>
    <w:p>
      <w:pPr>
        <w:spacing w:line="360" w:lineRule="auto" w:after="80"/>
        <w:ind w:firstLine="480"/>
      </w:pPr>
      <w:r>
        <w:rPr>
          <w:rFonts w:ascii="宋体" w:hAnsi="宋体" w:eastAsia="宋体"/>
          <w:sz w:val="24"/>
        </w:rPr>
        <w:t>斯蒂格利茨真正大显身手的舞台，是保险市场。和罗斯柴尔德合作的那篇经典论文，把信息不对称在保险业里的两种表现都剖析得入木三分，这两种表现，一种是上面说过的逆向选择，另一种是它的孪生兄弟，道德风险。把保险这个例子吃透，你就基本掌握了信息经济学的全部精髓。</w:t>
      </w:r>
    </w:p>
    <w:p>
      <w:pPr>
        <w:spacing w:line="360" w:lineRule="auto" w:after="80"/>
        <w:ind w:firstLine="480"/>
      </w:pPr>
      <w:r>
        <w:rPr>
          <w:rFonts w:ascii="宋体" w:hAnsi="宋体" w:eastAsia="宋体"/>
          <w:sz w:val="24"/>
        </w:rPr>
        <w:t>先说逆向选择在保险里是怎么回事。一家健康保险公司想卖保险，它面对的人群里有身体倍儿棒、几乎不会生病的人，也有体弱多病、随时可能产生巨额医疗费的人。麻烦在于，每个人对自己的健康状况心知肚明，而保险公司却很难分辨谁是谁。如果保险公司按平均风险来定一个统一的保费，会发生什么？那些身体健康的人一算账，觉得这保费太贵了，自己根本用不上，不划算，于是不买。而那些身体差、知道自己迟早要花大钱看病的人，则觉得这保险太值了，赶紧买。结果保险公司的客户里，病人的比例越来越高，赔付节节攀升，逼得它不得不提高保费，可保费一涨，又把剩下那批相对健康的人也吓跑了，留下的是病得更重的人。这又是一个逆向选择的漩涡，理论上甚至会把保险市场彻底拖垮，让那些真心想买保险、也愿意付合理价格的健康人反而买不到合适的保险。</w:t>
      </w:r>
    </w:p>
    <w:p>
      <w:pPr>
        <w:spacing w:line="360" w:lineRule="auto" w:after="80"/>
        <w:ind w:firstLine="480"/>
      </w:pPr>
      <w:r>
        <w:rPr>
          <w:rFonts w:ascii="宋体" w:hAnsi="宋体" w:eastAsia="宋体"/>
          <w:sz w:val="24"/>
        </w:rPr>
        <w:t>再说道德风险，这是另一个幽灵。假设你买了一份很全面的汽车盗窃险，丢了车保险公司全额赔付。买保险之前你可能很小心，每次都锁好车、停进车库。可一旦买了全险，你心里那根弦会不知不觉松下来，反正丢了有人赔，停车时也许就懒得锁了，停在哪儿也不那么讲究了。这并不是说你存心使坏，而是激励变了，你行为的后果由别人承担了一部分，你自然就不会像以前那样谨慎。结果是，正因为有了保险，被保险的那件坏事反而更容易发生了。道德风险的要害在于，它发生在交易之后，是签约之后行为的改变，而逆向选择发生在交易之前，是签约之前类型的隐藏。一个是看不清对方是什么人，一个是管不住对方签约后做什么事，两者都源于信息的不对称，都会让市场偏离理想状态。斯蒂格利茨的贡献，是把这两种机制用严密的模型刻画出来，并证明它们普遍存在于保险、信贷、劳动等几乎所有重要的市场，而不只是个别行业的特例。</w:t>
      </w:r>
    </w:p>
    <w:p>
      <w:pPr>
        <w:spacing w:before="200" w:after="120"/>
        <w:jc w:val="left"/>
      </w:pPr>
      <w:r>
        <w:rPr>
          <w:rFonts w:ascii="黑体" w:hAnsi="黑体" w:eastAsia="黑体"/>
          <w:b/>
          <w:sz w:val="26"/>
        </w:rPr>
        <w:t>用一份合同把人筛出来</w:t>
      </w:r>
    </w:p>
    <w:p>
      <w:pPr>
        <w:spacing w:line="360" w:lineRule="auto" w:after="80"/>
        <w:ind w:firstLine="480"/>
      </w:pPr>
      <w:r>
        <w:rPr>
          <w:rFonts w:ascii="宋体" w:hAnsi="宋体" w:eastAsia="宋体"/>
          <w:sz w:val="24"/>
        </w:rPr>
        <w:t>发现了问题，斯蒂格利茨并没有停在那里哀叹市场失灵，他更感兴趣的是市场会如何自发地、人为地去应对这些信息难题。这就引出了筛选这个绝妙的概念。既然保险公司分不清谁是高风险、谁是低风险，那它能不能想个办法，让客户自己把自己暴露出来？答案是能，办法就藏在合同的设计里。</w:t>
      </w:r>
    </w:p>
    <w:p>
      <w:pPr>
        <w:spacing w:line="360" w:lineRule="auto" w:after="80"/>
        <w:ind w:firstLine="480"/>
      </w:pPr>
      <w:r>
        <w:rPr>
          <w:rFonts w:ascii="宋体" w:hAnsi="宋体" w:eastAsia="宋体"/>
          <w:sz w:val="24"/>
        </w:rPr>
        <w:t>斯蒂格利茨和罗斯柴尔德证明，保险公司可以同时提供两种不同的保单，让顾客自己挑，而顾客一挑，就等于把自己的类型悄悄说了出来。第一种保单保费很高，但保障全面，几乎什么都赔；第二种保单保费便宜，但自付额很高，也就是出了事你得自己先承担一大笔，剩下的才由保险公司赔。现在请你站在顾客的角度想一想。如果你是个高风险的人，知道自己大概率会出事、会频繁索赔，那么你一定会选第一种，宁可多交保费也要换全面保障，因为你笃定自己用得上。可如果你是个低风险的人，知道自己出事的概率很小，那么你会觉得第一种保单的高保费纯属浪费，你更愿意选第二种，便宜的保费配上高自付额，反正你估计自己也用不太上。你看，奇妙的事情发生了，保险公司什么都没问，仅仅靠摆出两种合同让人自选，就把高风险和低风险的人分到了两个不同的篮子里，每个人通过自己的选择，主动泄露了那个本来藏在心里的秘密。</w:t>
      </w:r>
    </w:p>
    <w:p>
      <w:pPr>
        <w:spacing w:line="360" w:lineRule="auto" w:after="80"/>
        <w:ind w:firstLine="480"/>
      </w:pPr>
      <w:r>
        <w:rPr>
          <w:rFonts w:ascii="宋体" w:hAnsi="宋体" w:eastAsia="宋体"/>
          <w:sz w:val="24"/>
        </w:rPr>
        <w:t>这种通过设计合同菜单、诱导对方自我暴露的机制，叫作筛选，也叫自选择。它的精妙之处在于，掌握信息少的一方，反过来设计了一套规则，逼着掌握信息多的一方说出真话。这和斯彭斯的信号传递正好是一枚硬币的两面，信号是信息优势方主动证明自己，筛选是信息劣势方主动甄别对方，两者都是市场在信息不对称的泥潭里挣扎出来的智慧。但斯蒂格利茨同时也冷静地指出，这些应对机制是有代价的，它们会让市场达到的状态不再是那个最优的理想状态。比如低风险的人为了和高风险的人区分开，不得不接受一份保障不足、自付额很高的保单，他承担了本不该由他承担的风险，这就是信息不对称强加给整个社会的效率损失。市场没有崩溃，但它也远远谈不上完美，这正是斯蒂格利茨想让我们看清的真相。</w:t>
      </w:r>
    </w:p>
    <w:p>
      <w:pPr>
        <w:spacing w:before="200" w:after="120"/>
        <w:jc w:val="left"/>
      </w:pPr>
      <w:r>
        <w:rPr>
          <w:rFonts w:ascii="黑体" w:hAnsi="黑体" w:eastAsia="黑体"/>
          <w:b/>
          <w:sz w:val="26"/>
        </w:rPr>
        <w:t>一张文凭到底证明了什么</w:t>
      </w:r>
    </w:p>
    <w:p>
      <w:pPr>
        <w:spacing w:line="360" w:lineRule="auto" w:after="80"/>
        <w:ind w:firstLine="480"/>
      </w:pPr>
      <w:r>
        <w:rPr>
          <w:rFonts w:ascii="宋体" w:hAnsi="宋体" w:eastAsia="宋体"/>
          <w:sz w:val="24"/>
        </w:rPr>
        <w:t>讲到信号，就不能不细说斯彭斯那个堪称神来之笔的例子，教育。这个例子之所以重要，是因为它会彻底改变你对上学、对文凭、对那张毕业证书的看法，而它背后的逻辑，正是斯蒂格利茨这一学派最锋利的洞见之一。</w:t>
      </w:r>
    </w:p>
    <w:p>
      <w:pPr>
        <w:spacing w:line="360" w:lineRule="auto" w:after="80"/>
        <w:ind w:firstLine="480"/>
      </w:pPr>
      <w:r>
        <w:rPr>
          <w:rFonts w:ascii="宋体" w:hAnsi="宋体" w:eastAsia="宋体"/>
          <w:sz w:val="24"/>
        </w:rPr>
        <w:t>我们通常理所当然地认为，上大学是为了学知识、长本事，读的书越多、学历越高，能力就越强，所以雇主愿意为高学历付高工资。斯彭斯偏要追问一个刁钻的问题，他说，假如上学根本不增加任何实际工作能力呢？假如大学里学的那些东西，在未来的工作中一点用都派不上呢？在这种极端假设下，文凭还有没有价值？斯彭斯的回答是，照样有价值，而且价值巨大，但这个价值不在于教育本身教会了你什么，而在于它向雇主传递了一个信号。这个论证的关键，在于一个不对称的成本结构。对于天资聪颖、能力强的人来说，熬过大学四年相对轻松，痛苦较少；而对于能力较弱的人来说，要拿到同一张文凭则要付出大得多的努力，甚至根本拿不下来。正因为获得文凭的成本对不同能力的人不一样，文凭才成了一个可信的信号。能力强的人会去读大学，因为对他来说成本低、回报高，划算；能力弱的人则会望而却步，因为对他来说成本太高，不划算。于是，当一个雇主看到求职者手里那张文凭时，即便他完全不相信大学教会了对方任何有用的技能，他也能合理地推断，能拿到这张文凭的人，大概率是那个底子更好的人。文凭因此成了能力的代理标志，雇主为它付高薪，付的不是知识的钱，而是这个甄别信号的钱。</w:t>
      </w:r>
    </w:p>
    <w:p>
      <w:pPr>
        <w:spacing w:line="360" w:lineRule="auto" w:after="80"/>
        <w:ind w:firstLine="480"/>
      </w:pPr>
      <w:r>
        <w:rPr>
          <w:rFonts w:ascii="宋体" w:hAnsi="宋体" w:eastAsia="宋体"/>
          <w:sz w:val="24"/>
        </w:rPr>
        <w:t>这个理论一旦想通，会让人有点不寒而栗。它意味着，社会在教育上投入的巨额资源，可能有相当一部分并没有真正提升任何人的生产能力，而仅仅是被用在了一场代价高昂的资格证明游戏里。每个人为了证明自己比别人强，不得不去争抢更高的学历，可一旦人人都这么做，文凭就会贬值，于是大家又得追逐更高一层的学历，陷入一场谁也停不下来的军备竞赛。这当然不是教育的全部真相，现实中的教育既传授真本事、也充当信号，两种作用混在一起。但斯彭斯和斯蒂格利茨提醒我们的是，信号这一面真实存在，而且分量不轻，它能解释很多用单纯的人力资本理论说不通的现象。更重要的是，它再一次印证了那个核心命题，在信息不对称的世界里，人们的许多行为，无论是上学还是设计保单，本质上都是在和信息问题搏斗，而这场搏斗的结果，常常是社会付出了额外的代价，市场离那个完美的理想越来越远。</w:t>
      </w:r>
    </w:p>
    <w:p>
      <w:pPr>
        <w:pageBreakBefore/>
        <w:spacing w:before="360" w:after="280"/>
        <w:jc w:val="center"/>
      </w:pPr>
      <w:r>
        <w:rPr>
          <w:rFonts w:ascii="黑体" w:hAnsi="黑体" w:eastAsia="黑体"/>
          <w:b/>
          <w:sz w:val="36"/>
        </w:rPr>
        <w:t>第四章 看不见的手为什么会颤抖</w:t>
      </w:r>
    </w:p>
    <w:p>
      <w:pPr>
        <w:spacing w:before="200" w:after="120"/>
        <w:jc w:val="left"/>
      </w:pPr>
      <w:r>
        <w:rPr>
          <w:rFonts w:ascii="黑体" w:hAnsi="黑体" w:eastAsia="黑体"/>
          <w:b/>
          <w:sz w:val="26"/>
        </w:rPr>
        <w:t>一条让自由放任失去靠山的定理</w:t>
      </w:r>
    </w:p>
    <w:p>
      <w:pPr>
        <w:spacing w:line="360" w:lineRule="auto" w:after="80"/>
        <w:ind w:firstLine="480"/>
      </w:pPr>
      <w:r>
        <w:rPr>
          <w:rFonts w:ascii="宋体" w:hAnsi="宋体" w:eastAsia="宋体"/>
          <w:sz w:val="24"/>
        </w:rPr>
        <w:t>如果说前面讲的逆向选择、道德风险、信号、筛选，是斯蒂格利茨在一个个具体市场里发现的失灵案例，那么他和布鲁斯·格林沃尔德合作得出的那条定理，则是把这些零散的发现提升到了一个普遍命题的高度。这条定理在专业圈里被称作格林沃尔德—斯蒂格利茨定理，它说的话听起来平淡，分量却重得吓人：当信息不完全、或者市场不完备的时候，竞争性的市场均衡一般不是帕累托有效的。</w:t>
      </w:r>
    </w:p>
    <w:p>
      <w:pPr>
        <w:spacing w:line="360" w:lineRule="auto" w:after="80"/>
        <w:ind w:firstLine="480"/>
      </w:pPr>
      <w:r>
        <w:rPr>
          <w:rFonts w:ascii="宋体" w:hAnsi="宋体" w:eastAsia="宋体"/>
          <w:sz w:val="24"/>
        </w:rPr>
        <w:t>要体会这句话的杀伤力，得回到前面提过的福利经济学第一定理。那条老定理曾经斩钉截铁地宣告，竞争市场的均衡一定是帕累托有效的，市场自己就能把蛋糕切到最优。这正是自由放任最坚硬的理论盾牌，也是所有反对政府干预的人最爱搬出来的依据。可格林沃尔德和斯蒂格利茨证明的恰恰是它的反面。他们说，老定理之所以成立，靠的是一个谁也没明说的隐含前提，那就是信息完全、市场完备。一旦把这个前提换成更真实的情形，也就是信息不完全、市场有缺口，那么老定理就垮了，市场均衡几乎总是无效的，总是存在某种改进的余地，让至少一个人变好而不让任何人变坏。换句话说，看不见的手并不能把社会带到最优，它带我们到达的，往往是一个有缺陷的、可以被改善的地方。</w:t>
      </w:r>
    </w:p>
    <w:p>
      <w:pPr>
        <w:spacing w:line="360" w:lineRule="auto" w:after="80"/>
        <w:ind w:firstLine="480"/>
      </w:pPr>
      <w:r>
        <w:rPr>
          <w:rFonts w:ascii="宋体" w:hAnsi="宋体" w:eastAsia="宋体"/>
          <w:sz w:val="24"/>
        </w:rPr>
        <w:t>这条定理的意义，怎么强调都不过分。它意味着，市场失灵不是个别行业、个别情况下的偶发事故，而是几乎无处不在的常态，因为信息不完全本身就是这个世界的常态。我们生活的每一个真实市场，都或多或少地浸泡在信息问题里，因此都或多或少地偏离着效率的理想。更关键的是，它在逻辑上为政府干预重新打开了大门。既然市场自己达不到最优，那么一个设计得当的政府政策，至少在原则上，是有可能把社会带到一个所有人都更好的位置的。请注意斯蒂格利茨的措辞是审慎的，他说的是原则上有可能，而不是政府一定能做到、也不是任何干预都是好的。但这已经足够了，因为它一举推翻了那种认为干预天然多余、市场永远正确的教条。从此以后，政府该不该出手，不再是一个可以靠搬定理一锤定音的问题，而变成了一个需要具体分析、权衡利弊的经验问题。这正是斯蒂格利茨想要的，他要把经济政策的辩论，从信仰的天国拉回到现实的地面。</w:t>
      </w:r>
    </w:p>
    <w:p>
      <w:pPr>
        <w:spacing w:before="200" w:after="120"/>
        <w:jc w:val="left"/>
      </w:pPr>
      <w:r>
        <w:rPr>
          <w:rFonts w:ascii="黑体" w:hAnsi="黑体" w:eastAsia="黑体"/>
          <w:b/>
          <w:sz w:val="26"/>
        </w:rPr>
        <w:t>工资为什么常常高得不肯降下来</w:t>
      </w:r>
    </w:p>
    <w:p>
      <w:pPr>
        <w:spacing w:line="360" w:lineRule="auto" w:after="80"/>
        <w:ind w:firstLine="480"/>
      </w:pPr>
      <w:r>
        <w:rPr>
          <w:rFonts w:ascii="宋体" w:hAnsi="宋体" w:eastAsia="宋体"/>
          <w:sz w:val="24"/>
        </w:rPr>
        <w:t>信息经济学有一个特别迷人的副产品，就是它能解释那些标准理论解释不了的顽固现象，而失业就是其中最重要的一个。按照传统的劳动市场理论，工资就像任何商品的价格一样，会随着供求自动调整。如果有人失业，说明劳动力供过于求，那么工资就该往下掉，工资一掉，企业就愿意多雇人，失业自然就消除了。可现实偏偏不是这样。我们看到的是，哪怕大批人找不到工作、愿意接受更低的薪水，企业却往往不肯降薪，工资像被什么东西卡住了一样下不来，失业就这样长期地、顽固地存在着。这个现象困扰了经济学家很多年，而斯蒂格利茨用效率工资理论给出了一个漂亮的解释，其根子还是在信息上。</w:t>
      </w:r>
    </w:p>
    <w:p>
      <w:pPr>
        <w:spacing w:line="360" w:lineRule="auto" w:after="80"/>
        <w:ind w:firstLine="480"/>
      </w:pPr>
      <w:r>
        <w:rPr>
          <w:rFonts w:ascii="宋体" w:hAnsi="宋体" w:eastAsia="宋体"/>
          <w:sz w:val="24"/>
        </w:rPr>
        <w:t>效率工资理论的核心想法是，工人干活到底卖不卖力，企业其实很难时时刻刻监督得清清楚楚。一个工人在岗位上是真在认真工作，还是在摸鱼偷懒，老板没法二十四小时盯着看，这又是一个信息不对称的问题，老板看不清工人的努力程度。那么企业该怎么办？斯蒂格利茨和合作者们指出，一个聪明的办法是故意把工资定得高于市场出清的水平，也就是给工人开一份明显比外面行情更高的薪水。这么做有什么好处？关键在于，工资开得高，工人就格外害怕丢掉这份工作，因为一旦被发现偷懒而遭解雇，他到外面再也找不到这么好的待遇了。于是高工资本身就变成了一根无形的鞭子，逼着工人自觉地好好干，因为偷懒被抓的代价太惨重。企业用高工资买到的，不只是劳动时间，更是工人的努力和忠诚，所以这工资虽然贵，却是划算的，它换来了更高的效率，这正是效率工资这个名字的由来。</w:t>
      </w:r>
    </w:p>
    <w:p>
      <w:pPr>
        <w:spacing w:line="360" w:lineRule="auto" w:after="80"/>
        <w:ind w:firstLine="480"/>
      </w:pPr>
      <w:r>
        <w:rPr>
          <w:rFonts w:ascii="宋体" w:hAnsi="宋体" w:eastAsia="宋体"/>
          <w:sz w:val="24"/>
        </w:rPr>
        <w:t>可是这个机制有一个意味深长的后果。如果每一家企业都出于同样的理由，把工资定得高于市场出清水平，那么整个经济体的工资就都被托在了高位，谁也不肯降，结果就是劳动力市场上始终有一批人找不到工作，失业成了一种均衡状态，一种不会自动消失的常态。而且斯蒂格利茨指出，这个失业还是有用的，正是因为外面存在着一批失业的人，在岗的工人才会更害怕失去工作，高工资的约束力才更强。也就是说，失业不是市场没调整好的暂时偏差，它是信息不对称下市场运转的内在结果，是这套激励机制必然的伴生物。这个结论对凯恩斯以来关于失业的争论是一个重大贡献，它用微观的、基于信息的逻辑，为非自愿失业的长期存在找到了坚实的根基，也再一次说明，那只看不见的手在劳动市场上同样无法把一切安排妥当。</w:t>
      </w:r>
    </w:p>
    <w:p>
      <w:pPr>
        <w:spacing w:before="200" w:after="120"/>
        <w:jc w:val="left"/>
      </w:pPr>
      <w:r>
        <w:rPr>
          <w:rFonts w:ascii="黑体" w:hAnsi="黑体" w:eastAsia="黑体"/>
          <w:b/>
          <w:sz w:val="26"/>
        </w:rPr>
        <w:t>银行为什么宁可不借钱也不肯涨利息</w:t>
      </w:r>
    </w:p>
    <w:p>
      <w:pPr>
        <w:spacing w:line="360" w:lineRule="auto" w:after="80"/>
        <w:ind w:firstLine="480"/>
      </w:pPr>
      <w:r>
        <w:rPr>
          <w:rFonts w:ascii="宋体" w:hAnsi="宋体" w:eastAsia="宋体"/>
          <w:sz w:val="24"/>
        </w:rPr>
        <w:t>信贷市场是斯蒂格利茨另一个施展拳脚的地方，他在这里发现的现象，叫信贷配给，同样违背了教科书的直觉，同样根植于信息问题。按照常理，借钱也是一桩买卖，利率就是借钱的价格。如果想借钱的人多，钱不够分，那么银行只要把利率往上抬就行了，利率一高，愿意借的人就少了，市场自然出清，每一个肯付高利息的人都该能借到钱。可斯蒂格利茨和合作者安德鲁·韦斯发现，现实中的银行常常不这么干。哪怕有人愿意出更高的利息，银行也宁可把利率压在一个相对低的水平，然后干脆拒绝一部分借款人，让他们借不到钱。明明可以靠涨价多赚利息，银行为什么要主动放弃，宁愿把人拒之门外？</w:t>
      </w:r>
    </w:p>
    <w:p>
      <w:pPr>
        <w:spacing w:line="360" w:lineRule="auto" w:after="80"/>
        <w:ind w:firstLine="480"/>
      </w:pPr>
      <w:r>
        <w:rPr>
          <w:rFonts w:ascii="宋体" w:hAnsi="宋体" w:eastAsia="宋体"/>
          <w:sz w:val="24"/>
        </w:rPr>
        <w:t>谜底还是信息不对称，而且这里同时藏着逆向选择和道德风险两只幽灵。先看逆向选择。银行把利率提高，会改变前来借钱的人的构成。那些做着稳妥生意、回报不高但很可靠的人，一算利息太贵就不来了，因为他们那点稳当的利润覆盖不了高利息。而那些敢借高利贷的，往往是打算去搞高风险高回报项目的人，他们赌的是项目一旦成功就能赚得盆满钵满，利息再高也无所谓，可这种项目失败的概率也极大。于是利率越高，留在借款队伍里的就越是那些胆大冒险、违约风险高的人，银行的贷款组合反而越来越危险。再看道德风险，一旦借款人拿到了利率很高的贷款，他为了能还上这笔昂贵的钱，会更倾向于去赌那些高风险的项目，因为只有铤而走险才有可能赚到足够的钱，这进一步推高了违约的风险。两种效应叠加，结果就是利率提高到一定程度之后，银行的预期收益不升反降，因为坏账的损失盖过了利息的增加。</w:t>
      </w:r>
    </w:p>
    <w:p>
      <w:pPr>
        <w:spacing w:line="360" w:lineRule="auto" w:after="80"/>
        <w:ind w:firstLine="480"/>
      </w:pPr>
      <w:r>
        <w:rPr>
          <w:rFonts w:ascii="宋体" w:hAnsi="宋体" w:eastAsia="宋体"/>
          <w:sz w:val="24"/>
        </w:rPr>
        <w:t>明白了这一层，银行的行为就完全合理了。它会把利率停在一个让自己预期收益最高的水平上，而不是一味往上抬。在这个利率上，想借钱的人可能远多于银行愿意放出的钱，于是银行只能挑挑拣拣，把一部分人拒之门外，哪怕这些人信誓旦旦地愿意付更高的利息也不行。这就是信贷配给。它的深刻含义在于，信贷市场根本不会像普通商品市场那样靠价格出清，价格机制在这里失效了，因为利率不仅是价格，它还会反过来恶化借款人的质量和行为。斯蒂格利茨用这个理论解释了许多重大现象，比如为什么中小企业和穷人总是更难借到钱，因为银行对他们的了解最少，信息不对称最严重，最容易被配给出局；又比如为什么在金融危机时信贷会突然冻结，钱明明还在银行里，却怎么也流不到实体经济里去。这一切都说明，金融市场是信息问题的重灾区，也因此是市场失灵最容易酿成大祸的地方，这个判断在二零零八年得到了惨痛的印证。</w:t>
      </w:r>
    </w:p>
    <w:p>
      <w:pPr>
        <w:pageBreakBefore/>
        <w:spacing w:before="360" w:after="280"/>
        <w:jc w:val="center"/>
      </w:pPr>
      <w:r>
        <w:rPr>
          <w:rFonts w:ascii="黑体" w:hAnsi="黑体" w:eastAsia="黑体"/>
          <w:b/>
          <w:sz w:val="36"/>
        </w:rPr>
        <w:t>第五章 全球化及其不满</w:t>
      </w:r>
    </w:p>
    <w:p>
      <w:pPr>
        <w:spacing w:before="200" w:after="120"/>
        <w:jc w:val="left"/>
      </w:pPr>
      <w:r>
        <w:rPr>
          <w:rFonts w:ascii="黑体" w:hAnsi="黑体" w:eastAsia="黑体"/>
          <w:b/>
          <w:sz w:val="26"/>
        </w:rPr>
        <w:t>从理论的高地走向现实的战场</w:t>
      </w:r>
    </w:p>
    <w:p>
      <w:pPr>
        <w:spacing w:line="360" w:lineRule="auto" w:after="80"/>
        <w:ind w:firstLine="480"/>
      </w:pPr>
      <w:r>
        <w:rPr>
          <w:rFonts w:ascii="宋体" w:hAnsi="宋体" w:eastAsia="宋体"/>
          <w:sz w:val="24"/>
        </w:rPr>
        <w:t>到这里，我们已经把斯蒂格利茨学术大厦的地基看得差不多了。这座大厦的核心是一个反复出现的主题，市场因为信息问题而普遍失灵，因此那种把市场奉若神明、主张彻底自由放任的信条，在理论上根本站不住脚。如果说在象牙塔里，这还只是一场抽象的学理之争，那么当斯蒂格利茨走进世界银行、亲眼目睹这套自由放任的信条如何被强加到一个又一个发展中国家头上时，这场争论就变成了关乎亿万人福祉甚至生死的现实斗争。二零零二年出版的《全球化及其不满》，就是他从这个战场上发回的战报，也是让他从一位学院经济学家变成全球公共知识分子的转折之作。这本书措辞之激烈、点名之直接，在严肃经济学家里极为罕见，它直接把矛头对准了国际货币基金组织，对准了那一整套被称为华盛顿共识的政策教条。</w:t>
      </w:r>
    </w:p>
    <w:p>
      <w:pPr>
        <w:spacing w:line="360" w:lineRule="auto" w:after="80"/>
        <w:ind w:firstLine="480"/>
      </w:pPr>
      <w:r>
        <w:rPr>
          <w:rFonts w:ascii="宋体" w:hAnsi="宋体" w:eastAsia="宋体"/>
          <w:sz w:val="24"/>
        </w:rPr>
        <w:t>要理解斯蒂格利茨的愤怒，得先弄清楚国际货币基金组织在全球经济里扮演的角色。这个机构和世界银行都是二战末期布雷顿森林会议的产物，本意是维护国际金融的稳定，帮助陷入困境的国家渡过难关。当一个发展中国家发生经济危机、外汇枯竭、还不起外债的时候，它往往只能向基金组织求救，而基金组织提供贷款是有附加条件的，借钱可以，但你必须按照我们的要求改造你的经济政策。这套要求大体上就是华盛顿共识的内容，斯蒂格利茨把它概括成几味猛药：迅速地私有化国有企业，大刀阔斧地放松管制，全面开放贸易和资本市场，紧缩财政、削减政府开支，提高利率以稳定货币。这套药方背后的信念，正是那个斯蒂格利茨毕生反对的市场原教旨主义，相信只要把市场彻底放开、把政府彻底压缩，繁荣就会自动到来。斯蒂格利茨在世界银行的位置上，得以近距离观察这副药方在真实病人身上产生的反应，而他看到的，常常不是药到病除，而是病情急剧恶化。</w:t>
      </w:r>
    </w:p>
    <w:p>
      <w:pPr>
        <w:spacing w:line="360" w:lineRule="auto" w:after="80"/>
        <w:ind w:firstLine="480"/>
      </w:pPr>
      <w:r>
        <w:rPr>
          <w:rFonts w:ascii="宋体" w:hAnsi="宋体" w:eastAsia="宋体"/>
          <w:sz w:val="24"/>
        </w:rPr>
        <w:t>斯蒂格利茨的批评有一个特别值得玩味的地方，那就是他并不反对全球化本身。恰恰相反，他多次强调，全球化蕴藏着巨大的潜力，贸易和资本的流动确实可以让落后国家分享技术、获得资金、加速发展，东亚一些经济体的崛起就是明证。他反对的，是全球化被以一种错误的方式推行，是规则被少数富国和大金融机构按自己的利益制定，是一刀切的政策不顾各国的具体国情被粗暴地强加下去。在他看来，问题不在于全球化要不要，而在于全球化怎么搞、按谁的规则搞、为谁的利益搞。这种区分非常重要，它使斯蒂格利茨的批判不至于沦为简单的反全球化口号，而是一种要求重新设计游戏规则、让全球化更公平的建设性主张。</w:t>
      </w:r>
    </w:p>
    <w:p>
      <w:pPr>
        <w:spacing w:before="200" w:after="120"/>
        <w:jc w:val="left"/>
      </w:pPr>
      <w:r>
        <w:rPr>
          <w:rFonts w:ascii="黑体" w:hAnsi="黑体" w:eastAsia="黑体"/>
          <w:b/>
          <w:sz w:val="26"/>
        </w:rPr>
        <w:t>休克疗法与一场失败的实验</w:t>
      </w:r>
    </w:p>
    <w:p>
      <w:pPr>
        <w:spacing w:line="360" w:lineRule="auto" w:after="80"/>
        <w:ind w:firstLine="480"/>
      </w:pPr>
      <w:r>
        <w:rPr>
          <w:rFonts w:ascii="宋体" w:hAnsi="宋体" w:eastAsia="宋体"/>
          <w:sz w:val="24"/>
        </w:rPr>
        <w:t>斯蒂格利茨手里最有力的证据，是上世纪九十年代发生在俄罗斯和东欧的那场大转型。苏联解体之后，这些前社会主义国家面临着从计划经济向市场经济的惊险一跃，怎么跳，成了世纪之交最大的经济实验。以国际货币基金组织和一批西方顾问为代表的主流意见，开出的药方叫休克疗法，主张快刀斩乱麻，在尽可能短的时间里把价格全部放开、把国有企业全部私有化、把市场一步到位地建立起来，认为长痛不如短痛，越快越好。斯蒂格利茨对此深表怀疑，他主张的是循序渐进，认为市场经济不是一夜之间能凭空变出来的，它需要一整套配套的制度作为支撑，需要法律、需要监管、需要产权的保护、需要金融的基础设施，而这些东西的建立需要时间，绝不是把管制一撤、把企业一卖就能自动长出来的。</w:t>
      </w:r>
    </w:p>
    <w:p>
      <w:pPr>
        <w:spacing w:line="360" w:lineRule="auto" w:after="80"/>
        <w:ind w:firstLine="480"/>
      </w:pPr>
      <w:r>
        <w:rPr>
          <w:rFonts w:ascii="宋体" w:hAnsi="宋体" w:eastAsia="宋体"/>
          <w:sz w:val="24"/>
        </w:rPr>
        <w:t>后来的事实给出了一个残酷的对照。俄罗斯采纳了休克疗法，结果是一场经济上的大灾难，产出在几年里暴跌，幅度堪比一场严重的萧条，通货膨胀失控，民众的储蓄一夜化为乌有，大量人口陷入贫困，预期寿命甚至出现了下降。更糟的是，那场仓促的私有化没有创造出健康的市场经济，反而把国家的命脉资产以极低的价格塞进了少数寡头的口袋，催生出一个攫取式的、被权贵把持的扭曲经济。斯蒂格利茨痛心地指出，在制度真空里搞快速私有化，等于把财富拱手送给最会钻空子的人，而不是把资源配置给最有效率的经营者。与此形成鲜明对比的是中国，中国选择了渐进的、试验性的改革道路，没有听从休克疗法的劝告，而是摸着石头过河，结果实现了人类历史上罕见的持续高速增长。斯蒂格利茨常常拿这两个例子作对照，来说明那种不顾国情、迷信速度、迷信全盘市场化的教条主义，会造成何等深重的代价，而尊重现实、循序渐进、给制度演化留出时间的务实态度，又能带来何等不同的结果。</w:t>
      </w:r>
    </w:p>
    <w:p>
      <w:pPr>
        <w:spacing w:line="360" w:lineRule="auto" w:after="80"/>
        <w:ind w:firstLine="480"/>
      </w:pPr>
      <w:r>
        <w:rPr>
          <w:rFonts w:ascii="宋体" w:hAnsi="宋体" w:eastAsia="宋体"/>
          <w:sz w:val="24"/>
        </w:rPr>
        <w:t>斯蒂格利茨从这场对照里提炼出的，不只是对某一项具体政策的否定，而是一种更深层的方法论批评。他认为国际货币基金组织的根本错误，在于它信奉一套放之四海而皆准的标准答案，相信不管哪个国家、处在什么阶段、有着怎样的历史和制度，都可以套用同一副药方。这种思维方式，恰恰违背了经济学最起码的常识，那就是政策的效果高度依赖于具体的条件和环境。一个在制度健全的发达国家行得通的做法，搬到一个制度残缺的转型国家，可能产生完全相反的后果。斯蒂格利茨毕生强调具体问题具体分析，反对任何形式的教条，而休克疗法的失败，在他看来正是教条主义傲慢的最佳反面教材。</w:t>
      </w:r>
    </w:p>
    <w:p>
      <w:pPr>
        <w:spacing w:before="200" w:after="120"/>
        <w:jc w:val="left"/>
      </w:pPr>
      <w:r>
        <w:rPr>
          <w:rFonts w:ascii="黑体" w:hAnsi="黑体" w:eastAsia="黑体"/>
          <w:b/>
          <w:sz w:val="26"/>
        </w:rPr>
        <w:t>东亚危机中的火上浇油</w:t>
      </w:r>
    </w:p>
    <w:p>
      <w:pPr>
        <w:spacing w:line="360" w:lineRule="auto" w:after="80"/>
        <w:ind w:firstLine="480"/>
      </w:pPr>
      <w:r>
        <w:rPr>
          <w:rFonts w:ascii="宋体" w:hAnsi="宋体" w:eastAsia="宋体"/>
          <w:sz w:val="24"/>
        </w:rPr>
        <w:t>如果说转型国家的故事还有点遥远，那么一九九七年的东亚金融危机，则是斯蒂格利茨在世界银行任上亲历的、让他与国际货币基金组织彻底决裂的事件。这场危机的爆发本身，就和斯蒂格利茨长期警告的一件事密切相关，那就是资本账户的过快开放。在基金组织和美国财政部的力推之下，泰国、印度尼西亚、韩国等东亚国家在危机前纷纷放开了资本的自由流动，于是大量国际短期资本像潮水一样涌入，吹起了资产泡沫。可短期资本最大的特点就是来得快去得也快，一旦风吹草动，它们会在极短的时间里夺路而逃，把刚才还繁荣的经济瞬间抽干。斯蒂格利茨早就指出，这种短期投机资本的自由流动，对发展中国家来说弊远大于利，它带来的不是稳定的长期投资，而是剧烈的、随时可能反转的波动，是把这些经济体绑上了一辆随时可能脱轨的过山车。</w:t>
      </w:r>
    </w:p>
    <w:p>
      <w:pPr>
        <w:spacing w:line="360" w:lineRule="auto" w:after="80"/>
        <w:ind w:firstLine="480"/>
      </w:pPr>
      <w:r>
        <w:rPr>
          <w:rFonts w:ascii="宋体" w:hAnsi="宋体" w:eastAsia="宋体"/>
          <w:sz w:val="24"/>
        </w:rPr>
        <w:t>危机真正让斯蒂格利茨忍无可忍的，是基金组织在危机爆发后开出的应对药方。一个国家陷入危机、经济急速收缩的时候，按照凯恩斯以来的基本常识，政府应当出手刺激，扩大开支、降低利率，托住正在下坠的经济。可基金组织开出的却是完全相反的药，它要求这些已经奄奄一息的国家进一步紧缩财政、大幅提高利率、削减政府开支，理由是要重建市场信心、稳住汇率。斯蒂格利茨痛斥这无异于给一个失血过多的病人继续放血。高利率压垮了大批本来还能维持的企业，紧缩的财政抽走了经济仅剩的一点购买力，结果是衰退被人为地加深、失业大规模蔓延、无数家庭被推入贫困的深渊。本该用来灭火的政策，反而成了火上浇油。斯蒂格利茨愤怒的不仅是政策本身的错误，更是这套政策背后那种冷漠，决策者们坐在华盛顿的办公室里，把抽象的教条强加给千里之外活生生的人，却几乎不必为后果承担任何责任，承受苦果的永远是那些最没有发言权的普通百姓。</w:t>
      </w:r>
    </w:p>
    <w:p>
      <w:pPr>
        <w:spacing w:line="360" w:lineRule="auto" w:after="80"/>
        <w:ind w:firstLine="480"/>
      </w:pPr>
      <w:r>
        <w:rPr>
          <w:rFonts w:ascii="宋体" w:hAnsi="宋体" w:eastAsia="宋体"/>
          <w:sz w:val="24"/>
        </w:rPr>
        <w:t>正是在这样的事件里，斯蒂格利茨提出了一个尖锐的质问，国际货币基金组织究竟代表谁的利益？他给出的答案毫不留情。在他看来，这个机构名义上是在帮助危机国家，实际上却常常优先服务于国际金融资本、服务于债权人的利益。它逼着危机国家紧缩、加息、保护汇率，很大程度上是为了确保那些借钱给它们的西方银行和投资者能够全身而退，能够把钱安全地抽回去，而代价则由当地的工人和企业来承担。他还批评这个机构的决策极不透明、极不民主，由少数富国主导，缺乏对受影响国家的问责。这些批评在当时引起了轩然大波，让斯蒂格利茨树敌无数，也让他付出了离开世界银行的代价。但他无怨无悔，因为在他看来，沉默才是真正的失职。这本书出版后成了全球畅销书，被翻译成几十种语言，它让无数普通读者第一次意识到，那些高高在上的国际机构和它们口中冠冕堂皇的改革，背后可能藏着怎样的偏颇和代价。</w:t>
      </w:r>
    </w:p>
    <w:p>
      <w:pPr>
        <w:pageBreakBefore/>
        <w:spacing w:before="360" w:after="280"/>
        <w:jc w:val="center"/>
      </w:pPr>
      <w:r>
        <w:rPr>
          <w:rFonts w:ascii="黑体" w:hAnsi="黑体" w:eastAsia="黑体"/>
          <w:b/>
          <w:sz w:val="36"/>
        </w:rPr>
        <w:t>第六章 不平等的代价</w:t>
      </w:r>
    </w:p>
    <w:p>
      <w:pPr>
        <w:spacing w:before="200" w:after="120"/>
        <w:jc w:val="left"/>
      </w:pPr>
      <w:r>
        <w:rPr>
          <w:rFonts w:ascii="黑体" w:hAnsi="黑体" w:eastAsia="黑体"/>
          <w:b/>
          <w:sz w:val="26"/>
        </w:rPr>
        <w:t>一个不肯把不平等说成天意的人</w:t>
      </w:r>
    </w:p>
    <w:p>
      <w:pPr>
        <w:spacing w:line="360" w:lineRule="auto" w:after="80"/>
        <w:ind w:firstLine="480"/>
      </w:pPr>
      <w:r>
        <w:rPr>
          <w:rFonts w:ascii="宋体" w:hAnsi="宋体" w:eastAsia="宋体"/>
          <w:sz w:val="24"/>
        </w:rPr>
        <w:t>进入二十一世纪的第二个十年，斯蒂格利茨把关注的焦点转向了一个在他看来比任何技术问题都更紧迫的议题，不平等。二零一二年出版的《不平等的代价》，是他这个阶段的代表作。彼时的美国，贫富差距已经扩大到一个世纪以来未曾见过的程度，最顶端百分之一的人攫取了社会财富增长的绝大部分，而广大中产阶级的收入却长期停滞不前。占领华尔街运动喊出的那句我们是百分之九十九，把这种撕裂推到了公众视野的中央。斯蒂格利茨正是在这样的背景下，以一位顶尖经济学家的身份，系统地论证了不平等不仅是一个道德问题，更是一个会侵蚀经济效率、动摇社会根基、危及民主本身的严重问题。</w:t>
      </w:r>
    </w:p>
    <w:p>
      <w:pPr>
        <w:spacing w:line="360" w:lineRule="auto" w:after="80"/>
        <w:ind w:firstLine="480"/>
      </w:pPr>
      <w:r>
        <w:rPr>
          <w:rFonts w:ascii="宋体" w:hAnsi="宋体" w:eastAsia="宋体"/>
          <w:sz w:val="24"/>
        </w:rPr>
        <w:t>斯蒂格利茨对不平等的分析，最与众不同、也最有冲击力的地方，在于他对成因的解释。在许多人尤其是市场原教旨主义者看来，贫富差距是市场自然运作的结果，是天经地义的，富人之所以富，是因为他们对社会贡献大、创造的价值多，市场只是如实地按贡献分配，所谓一分耕耘一分收获，这种差距虽然刺眼，却是效率的代价，动不得也不该动。斯蒂格利茨对这种说法嗤之以鼻。他用大量的分析论证，当今美国如此极端的不平等，绝不是市场公平竞争的自然产物，而在很大程度上是政治选择和规则操纵的结果。这是他全部不平等理论的基石，也是理解他思想的关键。换句话说，今天的财富分配格局，不是命运的安排，而是人为塑造出来的，既然是人为塑造的，那它当然也可以被人为地改变。</w:t>
      </w:r>
    </w:p>
    <w:p>
      <w:pPr>
        <w:spacing w:line="360" w:lineRule="auto" w:after="80"/>
        <w:ind w:firstLine="480"/>
      </w:pPr>
      <w:r>
        <w:rPr>
          <w:rFonts w:ascii="宋体" w:hAnsi="宋体" w:eastAsia="宋体"/>
          <w:sz w:val="24"/>
        </w:rPr>
        <w:t>这个判断和他一生的学术信念一脉相承。还记得他在白宫看到的吗，很多被说成是市场结果的东西，其实是政治博弈的产物。不平等正是这个洞见最有力的应用。斯蒂格利茨要打破的，是那种把现状自然化、把不平等说成不可抗拒的天意的论调，因为这种论调最大的危害，是让人们误以为面对鸿沟般的贫富差距无能为力，只能逆来顺受。他要告诉人们的恰恰相反，今天的不平等是一系列具体的政策、法律、制度安排共同造就的，而这些安排都是可以重新讨论、重新设计的，主动权其实握在社会自己手里。</w:t>
      </w:r>
    </w:p>
    <w:p>
      <w:pPr>
        <w:spacing w:before="200" w:after="120"/>
        <w:jc w:val="left"/>
      </w:pPr>
      <w:r>
        <w:rPr>
          <w:rFonts w:ascii="黑体" w:hAnsi="黑体" w:eastAsia="黑体"/>
          <w:b/>
          <w:sz w:val="26"/>
        </w:rPr>
        <w:t>寻租，财富是创造出来的还是攫取来的</w:t>
      </w:r>
    </w:p>
    <w:p>
      <w:pPr>
        <w:spacing w:line="360" w:lineRule="auto" w:after="80"/>
        <w:ind w:firstLine="480"/>
      </w:pPr>
      <w:r>
        <w:rPr>
          <w:rFonts w:ascii="宋体" w:hAnsi="宋体" w:eastAsia="宋体"/>
          <w:sz w:val="24"/>
        </w:rPr>
        <w:t>斯蒂格利茨解剖不平等成因时，用得最多的一把手术刀，是一个叫寻租的概念。要理解这个概念，得先分清两种截然不同的致富方式。第一种是创造财富，比如发明一项新技术、办起一家高效的企业、提供一种人们真正需要的产品和服务，这种致富在做大整个社会的蛋糕，富了自己也利了他人。第二种则完全不同，叫攫取财富，或者说寻租，它不创造任何新的价值，只是想方设法从已有的蛋糕里为自己多切一块，把别人的财富转移到自己手里。斯蒂格利茨尖锐地指出，当今顶层财富的相当一部分，靠的不是第一种创造，而是第二种攫取。</w:t>
      </w:r>
    </w:p>
    <w:p>
      <w:pPr>
        <w:spacing w:line="360" w:lineRule="auto" w:after="80"/>
        <w:ind w:firstLine="480"/>
      </w:pPr>
      <w:r>
        <w:rPr>
          <w:rFonts w:ascii="宋体" w:hAnsi="宋体" w:eastAsia="宋体"/>
          <w:sz w:val="24"/>
        </w:rPr>
        <w:t>寻租的形式五花八门，斯蒂格利茨一一点名。有的是利用垄断地位，凭借市场支配力把价格抬高、把消费者的钱掏进自己腰包，而不是靠更好的产品赢得市场。有的是金融部门玩的把戏，通过设计复杂得没人看得懂的金融产品、通过掠夺性的放贷、通过钻监管的空子，把风险转嫁给别人、把收益留给自己。有的是利用政治影响力，通过游说为自己争取税收优惠、政府补贴、有利的法规，这种把政治权力变现为经济利益的做法，是寻租最隐蔽也最有害的形式。还有知识产权制度被滥用，本意是鼓励创新的专利，有时反而被用来构筑壁垒、扼杀竞争、维持高价。斯蒂格利茨想说的是，这些行为有一个共同点，它们都在让少数人暴富的同时，损害了整个社会的效率和公平，它们让最聪明的头脑不去琢磨怎么创造价值，而是去钻营怎么攫取价值，这本身就是对社会创造力的巨大浪费。</w:t>
      </w:r>
    </w:p>
    <w:p>
      <w:pPr>
        <w:spacing w:line="360" w:lineRule="auto" w:after="80"/>
        <w:ind w:firstLine="480"/>
      </w:pPr>
      <w:r>
        <w:rPr>
          <w:rFonts w:ascii="宋体" w:hAnsi="宋体" w:eastAsia="宋体"/>
          <w:sz w:val="24"/>
        </w:rPr>
        <w:t>把不平等的根源追溯到寻租，斯蒂格利茨就把一个看似纯粹的分配问题，和效率问题、和市场的健康深深地绑在了一起。这正是他高明之处。他不是单纯地从道德上谴责富人太富、穷人太穷，而是从经济运行的内在逻辑上证明，一个充斥着寻租的经济，必然既不公平也没效率，因为寻租在本质上是一种零和甚至负和的游戏，它在分蛋糕的过程中还把蛋糕本身弄小了。于是反对寻租，就不只是劫富济贫的道德诉求，更是恢复市场活力、提升整体效率的必由之路。这个论证让那些主张听任不平等、生怕动了富人就伤了效率的人无话可说，因为斯蒂格利茨证明的恰恰相反，正是放任寻租式的不平等，才在伤害着效率。</w:t>
      </w:r>
    </w:p>
    <w:p>
      <w:pPr>
        <w:spacing w:before="200" w:after="120"/>
        <w:jc w:val="left"/>
      </w:pPr>
      <w:r>
        <w:rPr>
          <w:rFonts w:ascii="黑体" w:hAnsi="黑体" w:eastAsia="黑体"/>
          <w:b/>
          <w:sz w:val="26"/>
        </w:rPr>
        <w:t>不平等如何反噬整个社会</w:t>
      </w:r>
    </w:p>
    <w:p>
      <w:pPr>
        <w:spacing w:line="360" w:lineRule="auto" w:after="80"/>
        <w:ind w:firstLine="480"/>
      </w:pPr>
      <w:r>
        <w:rPr>
          <w:rFonts w:ascii="宋体" w:hAnsi="宋体" w:eastAsia="宋体"/>
          <w:sz w:val="24"/>
        </w:rPr>
        <w:t>《不平等的代价》这个书名里的代价二字，是斯蒂格利茨论证的重心。他要回答的问题是，就算不谈公平正义，单从冷冰冰的经济和社会运行来看，过度的不平等到底会带来什么坏处。他的回答层层递进，相当有说服力。首先是对经济增长的损害。一个贫富悬殊的社会，财富集中在少数人手里，而富人的消费倾向远低于普通人，他们挣的钱有很大一部分变成了储蓄和投机，而不是变成消费需求。与此同时，广大中下层因为收入停滞、囊中羞涩，想消费却没有能力，于是整个经济的总需求被压低了，增长因此乏力。斯蒂格利茨还指出，不平等会让大量有才华的穷孩子因为上不起学、得不到机会而被埋没，这是对人力资源的巨大浪费，长远看必然拖累一国的创新和生产力。</w:t>
      </w:r>
    </w:p>
    <w:p>
      <w:pPr>
        <w:spacing w:line="360" w:lineRule="auto" w:after="80"/>
        <w:ind w:firstLine="480"/>
      </w:pPr>
      <w:r>
        <w:rPr>
          <w:rFonts w:ascii="宋体" w:hAnsi="宋体" w:eastAsia="宋体"/>
          <w:sz w:val="24"/>
        </w:rPr>
        <w:t>更深一层，是不平等对社会团结和信任的腐蚀。一个分裂为极少数赢家和大多数失意者的社会，会逐渐失去那种维系共同体的黏合剂。当人们普遍感到游戏规则被操纵、感到无论怎么努力都改变不了命运、感到向上的阶梯已经被抽走，社会的怨愤、撕裂和不稳定就会滋生。斯蒂格利茨特别看重机会平等的瓦解，他指出美国曾经引以为傲的美国梦，那种只要肯干就能改善命运的信念，正在不平等的侵蚀下变得越来越虚幻，一个人最终能爬多高，越来越取决于他出生在什么样的家庭，而不是他自己有多努力多有才。这种机会的固化，在他看来是不平等最致命的代价之一，因为它从根本上背叛了社会公平的承诺。</w:t>
      </w:r>
    </w:p>
    <w:p>
      <w:pPr>
        <w:spacing w:line="360" w:lineRule="auto" w:after="80"/>
        <w:ind w:firstLine="480"/>
      </w:pPr>
      <w:r>
        <w:rPr>
          <w:rFonts w:ascii="宋体" w:hAnsi="宋体" w:eastAsia="宋体"/>
          <w:sz w:val="24"/>
        </w:rPr>
        <w:t>而斯蒂格利茨最忧心、警告得最严厉的，是不平等对民主政治的侵蚀。这是一个危险的恶性循环。经济上的不平等会转化为政治上的不平等，有钱人用金钱影响选举、豢养游说、左右立法，把政治系统改造成为自己服务的工具。而政治权力一旦被有钱人把持，他们就会进一步制定有利于自己的规则，比如降低富人的税、放松对金融的监管、削弱劳工的力量，于是经济上的不平等被进一步放大，放大后的财富又被用来攫取更多的政治权力。金钱和权力就这样手拉手，把社会一步步推向一种斯蒂格利茨称之为百分之一所有、百分之一所治、百分之一所享的境地，民主沦为富人的游戏，一人一票的形式下藏着一元一票的实质。在他看来，这才是不平等最深远、最可怕的代价，因为它动摇的是现代社会赖以立足的政治根基。</w:t>
      </w:r>
    </w:p>
    <w:p>
      <w:pPr>
        <w:spacing w:line="360" w:lineRule="auto" w:after="80"/>
        <w:ind w:firstLine="480"/>
      </w:pPr>
      <w:r>
        <w:rPr>
          <w:rFonts w:ascii="宋体" w:hAnsi="宋体" w:eastAsia="宋体"/>
          <w:sz w:val="24"/>
        </w:rPr>
        <w:t>谈到对策，斯蒂格利茨开出的方子和他的诊断一脉相承。既然不平等是规则塑造的，那就改规则。他主张更具累进性的税收，让最富有的人和大企业承担起公平的份额，堵住那些专为富人开设的避税漏洞。他主张严厉打击各种形式的寻租，加强反垄断、强化金融监管、改革被滥用的知识产权制度，让人们重新靠创造而非攫取来致富。他主张大力投资于教育、医疗和基础设施，尤其要为底层的孩子提供真正平等的起点，把那架断掉的向上阶梯重新接好。他还主张增强劳动者的议价能力，支持工会、提高最低工资，纠正资强劳弱的失衡。这些主张合在一起，勾勒出一种鲜明的进步主义立场，其核心信念是，市场需要被恰当地规制和引导，政府必须更加积极有为，才能既保住效率、又守住公平，把社会从那个危险的恶性循环里拉出来。</w:t>
      </w:r>
    </w:p>
    <w:p>
      <w:pPr>
        <w:pageBreakBefore/>
        <w:spacing w:before="360" w:after="280"/>
        <w:jc w:val="center"/>
      </w:pPr>
      <w:r>
        <w:rPr>
          <w:rFonts w:ascii="黑体" w:hAnsi="黑体" w:eastAsia="黑体"/>
          <w:b/>
          <w:sz w:val="36"/>
        </w:rPr>
        <w:t>第七章 危机、度量与重新定义繁荣</w:t>
      </w:r>
    </w:p>
    <w:p>
      <w:pPr>
        <w:spacing w:before="200" w:after="120"/>
        <w:jc w:val="left"/>
      </w:pPr>
      <w:r>
        <w:rPr>
          <w:rFonts w:ascii="黑体" w:hAnsi="黑体" w:eastAsia="黑体"/>
          <w:b/>
          <w:sz w:val="26"/>
        </w:rPr>
        <w:t>二零零八，一场早有预言的崩塌</w:t>
      </w:r>
    </w:p>
    <w:p>
      <w:pPr>
        <w:spacing w:line="360" w:lineRule="auto" w:after="80"/>
        <w:ind w:firstLine="480"/>
      </w:pPr>
      <w:r>
        <w:rPr>
          <w:rFonts w:ascii="宋体" w:hAnsi="宋体" w:eastAsia="宋体"/>
          <w:sz w:val="24"/>
        </w:rPr>
        <w:t>二零零八年那场席卷全球的金融危机，对斯蒂格利茨来说，与其说是一个意外的灾难，不如说是一次迟来的印证。他多年来反复警告的那些东西，失控的金融、放任的市场、被忽视的信息问题、被纵容的寻租，在那一年集中爆发，把整个世界经济拖入了大萧条以来最深的泥潭。当无数曾经笃信市场万能的人目瞪口呆、不知所措的时候，斯蒂格利茨却觉得，这恰恰是他这套思想最有力的证据。他随后写下《自由市场的坠落》等著作，系统地剖析了这场危机的来龙去脉，而他的剖析，几乎处处都能看到他毕生学术思想的影子。</w:t>
      </w:r>
    </w:p>
    <w:p>
      <w:pPr>
        <w:spacing w:line="360" w:lineRule="auto" w:after="80"/>
        <w:ind w:firstLine="480"/>
      </w:pPr>
      <w:r>
        <w:rPr>
          <w:rFonts w:ascii="宋体" w:hAnsi="宋体" w:eastAsia="宋体"/>
          <w:sz w:val="24"/>
        </w:rPr>
        <w:t>在斯蒂格利茨看来，这场危机的根子，正是市场原教旨主义在金融领域的彻底失败。过去几十年里，在相信市场永远正确的信念支配下，金融监管被一步步拆除，金融机构被允许从事越来越冒险、越来越复杂的活动。结果是什么？信息不对称在这里被放大到了极致。银行把劣质的住房贷款打包成花样繁多的证券卖给全世界，购买者根本看不懂自己买的到底是什么、风险有多大，这是逆向选择的翻版，劣质资产被层层包装混进市场。而那些设计和兜售这些产品的金融家，明知风险却把它转嫁出去，自己赚取丰厚的佣金，这是道德风险的极致，因为他们的收益和他们制造的风险被彻底剥离开了。更要命的是那些大到不能倒的金融巨头，它们心里清楚，一旦自己闯了大祸，政府为了避免整个系统崩溃，最终一定会出手相救，于是它们更加肆无忌惮地豪赌，赚了归自己、赔了有纳税人兜底，这是斯蒂格利茨笔下最典型的扭曲激励，是一种把利润私有化、把损失社会化的无耻安排。</w:t>
      </w:r>
    </w:p>
    <w:p>
      <w:pPr>
        <w:spacing w:line="360" w:lineRule="auto" w:after="80"/>
        <w:ind w:firstLine="480"/>
      </w:pPr>
      <w:r>
        <w:rPr>
          <w:rFonts w:ascii="宋体" w:hAnsi="宋体" w:eastAsia="宋体"/>
          <w:sz w:val="24"/>
        </w:rPr>
        <w:t>危机爆发后的救助方式，更是让斯蒂格利茨怒不可遏。政府动用巨额的纳税人资金去拯救那些闯了祸的银行，却几乎没有对它们提出像样的条件，没有惩罚那些制造灾难的高管，反而眼看着他们继续领取天价奖金。与此同时，那些被危机夺走工作、失去房子的普通民众，得到的帮助却少得可怜。斯蒂格利茨痛斥这是把美式资本主义最坏的一面暴露无遗，繁荣时利润归于少数金融精英，灾难来时损失却由全社会承担。这场危机和随后不公正的救助，极大地强化了他对不平等、对寻租、对金融失控的全部批判，也让他成为危机后呼吁彻底改革金融体系、重建监管、追究责任的最响亮的声音之一。在他看来，如果一场如此惨痛的危机过后，人们却没有从市场万能的迷梦中惊醒，没有真正吸取教训去改造那个酿成灾难的体制，那才是最大的悲哀。</w:t>
      </w:r>
    </w:p>
    <w:p>
      <w:pPr>
        <w:spacing w:before="200" w:after="120"/>
        <w:jc w:val="left"/>
      </w:pPr>
      <w:r>
        <w:rPr>
          <w:rFonts w:ascii="黑体" w:hAnsi="黑体" w:eastAsia="黑体"/>
          <w:b/>
          <w:sz w:val="26"/>
        </w:rPr>
        <w:t>国内生产总值这把尺子量错了什么</w:t>
      </w:r>
    </w:p>
    <w:p>
      <w:pPr>
        <w:spacing w:line="360" w:lineRule="auto" w:after="80"/>
        <w:ind w:firstLine="480"/>
      </w:pPr>
      <w:r>
        <w:rPr>
          <w:rFonts w:ascii="宋体" w:hAnsi="宋体" w:eastAsia="宋体"/>
          <w:sz w:val="24"/>
        </w:rPr>
        <w:t>斯蒂格利茨思想里还有一个看似冷僻、实则极为深刻的领域，那就是对衡量经济成败的标准本身的反思。我们这个时代，几乎所有关于一国经济好坏的判断，都系于一个数字，那就是国内生产总值。它涨了，就说经济好；它跌了，就说经济差。整个社会的注意力、政府的政绩、政策的目标，都被这个数字牢牢绑定。可斯蒂格利茨偏偏要追问，这把被我们当成绝对权威的尺子，量得准吗，它量的真的是我们想要的东西吗。二零零八年前后，法国政府请他牵头，会同阿马蒂亚·森等一批顶尖学者，组成了一个专门的委员会，系统地研究如何衡量经济表现与社会进步，这项工作让他对国内生产总值的局限有了极为透彻的论述。</w:t>
      </w:r>
    </w:p>
    <w:p>
      <w:pPr>
        <w:spacing w:line="360" w:lineRule="auto" w:after="80"/>
        <w:ind w:firstLine="480"/>
      </w:pPr>
      <w:r>
        <w:rPr>
          <w:rFonts w:ascii="宋体" w:hAnsi="宋体" w:eastAsia="宋体"/>
          <w:sz w:val="24"/>
        </w:rPr>
        <w:t>斯蒂格利茨指出，国内生产总值作为一把尺子有着根本性的缺陷。最突出的一点是，它只统计市场上的产出和交易，却完全捕捉不到分配。一个国家的国内生产总值可能增长得很漂亮，但这增长的果实如果全被顶端的少数人拿走，绝大多数普通人的生活其实在变差，国内生产总值却对此一无所知，它报告的是一片繁荣，而真实的民众感受却是停滞甚至倒退。这就解释了一个长期困扰人们的悖论，为什么经济数字年年向好，许多老百姓却觉得日子越过越艰难，因为国内生产总值这把尺子根本没有把分配纳入视野。除此之外，国内生产总值还有许多致命的盲区。它不计算环境的代价，一个国家可以靠疯狂开采资源、污染环境换来国内生产总值的暴涨，可这种增长是在透支未来、毁坏子孙的家园，国内生产总值却把它记成正资产。它也算不出可持续性，一个靠借债和泡沫堆起来的繁荣，在崩溃前国内生产总值同样光鲜亮丽。它更衡量不了那些真正构成美好生活的东西，健康、教育、闲暇、安全感、人与人之间的信任，这些无法在市场上买卖的东西，统统被它忽略。斯蒂格利茨甚至尖锐地指出，有些时候国内生产总值的增长恰恰来自坏事，比如犯罪率上升带动了安保和监狱的开支，比如疾病增多拉动了医疗消费，这些本是社会肌体的病灶，却被记成了经济的增长。</w:t>
      </w:r>
    </w:p>
    <w:p>
      <w:pPr>
        <w:spacing w:line="360" w:lineRule="auto" w:after="80"/>
        <w:ind w:firstLine="480"/>
      </w:pPr>
      <w:r>
        <w:rPr>
          <w:rFonts w:ascii="宋体" w:hAnsi="宋体" w:eastAsia="宋体"/>
          <w:sz w:val="24"/>
        </w:rPr>
        <w:t>由此斯蒂格利茨提出了一个影响深远的主张，超越国内生产总值。他呼吁人们不要再被这一个数字牵着鼻子走，而要发展出一整套更丰富、更全面的指标体系，去衡量一个社会真正的健康和进步。这套体系应当关注收入的分配而不只是总量，应当把环境的可持续性算进账本，应当度量人民的实际福祉而非仅仅是金钱的流转。这个看似技术性的主张，背后藏着一个深刻的价值判断，那就是我们用什么尺子衡量成功，就会去追求什么样的成功。如果整个社会的目标都被锁定在国内生产总值这一个数字上，那么政策制定者就会一门心思去追逐这个数字的增长，哪怕代价是不平等的扩大、环境的破坏、民众幸福感的流失。换一把尺子，就是换一个方向。斯蒂格利茨想做的，是把人们对繁荣的理解，从单纯的财富积累，重新拉回到人本身的福祉上来。这个思路和他对不平等的关切、对市场局限的认识，是完全一致的，它们共同指向一种更人本、更全面的经济观。</w:t>
      </w:r>
    </w:p>
    <w:p>
      <w:pPr>
        <w:spacing w:before="200" w:after="120"/>
        <w:jc w:val="left"/>
      </w:pPr>
      <w:r>
        <w:rPr>
          <w:rFonts w:ascii="黑体" w:hAnsi="黑体" w:eastAsia="黑体"/>
          <w:b/>
          <w:sz w:val="26"/>
        </w:rPr>
        <w:t>一以贯之的进步主义蓝图</w:t>
      </w:r>
    </w:p>
    <w:p>
      <w:pPr>
        <w:spacing w:line="360" w:lineRule="auto" w:after="80"/>
        <w:ind w:firstLine="480"/>
      </w:pPr>
      <w:r>
        <w:rPr>
          <w:rFonts w:ascii="宋体" w:hAnsi="宋体" w:eastAsia="宋体"/>
          <w:sz w:val="24"/>
        </w:rPr>
        <w:t>把斯蒂格利茨这一生的工作摆在一起看，你会发现尽管他涉猎极广，从信息理论到全球化，从不平等到金融危机，再到国内生产总值的反思，但所有这些看似分散的议题背后，其实贯穿着一条清晰得惊人的主线，并最终凝结成一套完整的政策主张。这套主张的出发点，是他用一辈子证明的那个核心命题，市场并不完美，由于信息不完全等种种原因，市场普遍地、系统地失灵，因此那种主张彻底自由放任、把政府压缩到最小的市场原教旨主义，无论在理论上还是在现实中都是错误的、有害的。这是他全部政策思想的地基。</w:t>
      </w:r>
    </w:p>
    <w:p>
      <w:pPr>
        <w:spacing w:line="360" w:lineRule="auto" w:after="80"/>
        <w:ind w:firstLine="480"/>
      </w:pPr>
      <w:r>
        <w:rPr>
          <w:rFonts w:ascii="宋体" w:hAnsi="宋体" w:eastAsia="宋体"/>
          <w:sz w:val="24"/>
        </w:rPr>
        <w:t>在这个地基之上，斯蒂格利茨主张一种更加积极有为的政府。他要的政府，不是要去取代市场、回到僵化的计划经济，他对那条路同样毫无幻想。他要的，是一个能够弥补市场缺陷的政府，一个能够提供市场提供不了的公共品的政府，一个能够矫正信息不对称、规制垄断、约束金融、保护环境的政府，一个能够通过税收和支出来缩小不公平差距、给每个人提供大致平等机会的政府。在他看来，市场和政府不是你死我活的对头，而是必须配合的伙伴，好的经济需要的是市场与政府之间恰当的平衡，是让市场去做它擅长的事，让政府去补它做不好的地方。他反复强调，问题从来不是要不要政府，而是要一个什么样的政府，是一个被特殊利益俘获、专为富人服务的政府，还是一个真正代表大多数人、致力于公共福祉的政府。</w:t>
      </w:r>
    </w:p>
    <w:p>
      <w:pPr>
        <w:spacing w:line="360" w:lineRule="auto" w:after="80"/>
        <w:ind w:firstLine="480"/>
      </w:pPr>
      <w:r>
        <w:rPr>
          <w:rFonts w:ascii="宋体" w:hAnsi="宋体" w:eastAsia="宋体"/>
          <w:sz w:val="24"/>
        </w:rPr>
        <w:t>在国际层面，斯蒂格利茨把同样的逻辑推广到全球，主张一种更公平的全球化。他呼吁改革国际货币基金组织、世界银行、世界贸易组织这些全球治理机构，让它们的决策更加透明、更加民主，给发展中国家更大的发言权，而不是沦为少数富国和金融资本的工具。他主张重写全球化的规则，让贸易和投资的规则不再单方面偏袒强者，让全球化的红利能够更公平地惠及穷国和普通劳动者。他还在晚年大力呼吁全球合作应对气候变化、改革跨国公司的避税体系。所有这一切，都可以归结到一种鲜明的进步主义立场，它相信市场的力量但不迷信市场，它主张有为的政府但警惕权力的滥用，它追求效率但同样珍视公平，它拥抱全球化但要求一种公正的全球化。这就是斯蒂格利茨为这个时代开出的总药方，一张从他青年时代关于信息的发现里，一步步生长出来的蓝图。</w:t>
      </w:r>
    </w:p>
    <w:p>
      <w:pPr>
        <w:pageBreakBefore/>
        <w:spacing w:before="360" w:after="280"/>
        <w:jc w:val="center"/>
      </w:pPr>
      <w:r>
        <w:rPr>
          <w:rFonts w:ascii="黑体" w:hAnsi="黑体" w:eastAsia="黑体"/>
          <w:b/>
          <w:sz w:val="36"/>
        </w:rPr>
        <w:t>第八章 论战、质疑与一个经济学家的良心</w:t>
      </w:r>
    </w:p>
    <w:p>
      <w:pPr>
        <w:spacing w:before="200" w:after="120"/>
        <w:jc w:val="left"/>
      </w:pPr>
      <w:r>
        <w:rPr>
          <w:rFonts w:ascii="黑体" w:hAnsi="黑体" w:eastAsia="黑体"/>
          <w:b/>
          <w:sz w:val="26"/>
        </w:rPr>
        <w:t>与新自由主义阵营的漫长缠斗</w:t>
      </w:r>
    </w:p>
    <w:p>
      <w:pPr>
        <w:spacing w:line="360" w:lineRule="auto" w:after="80"/>
        <w:ind w:firstLine="480"/>
      </w:pPr>
      <w:r>
        <w:rPr>
          <w:rFonts w:ascii="宋体" w:hAnsi="宋体" w:eastAsia="宋体"/>
          <w:sz w:val="24"/>
        </w:rPr>
        <w:t>斯蒂格利茨的一生，是在论战中度过的一生。他思想的锋芒，注定要和那个在二十世纪后半叶占据主流的庞大阵营激烈碰撞，那就是以芝加哥学派为代表的新自由主义。要理解斯蒂格利茨的位置，得先看清他的对手。芝加哥学派的精神领袖是米尔顿·弗里德曼，这一派人对市场怀有近乎宗教般的虔诚，他们相信自由市场不仅最有效率，而且最能保障自由，他们对政府抱着深刻的不信任，认为政府的干预十有八九会把事情搞砸，最好的政策就是尽量少管、放手让市场自己运转。在很长一段时间里，这套思想不只是学院里的一个流派，它通过里根和撒切尔的政治实践、通过华盛顿共识的全球推广，变成了一个支配世界的意识形态，变成了那个时代的常识。</w:t>
      </w:r>
    </w:p>
    <w:p>
      <w:pPr>
        <w:spacing w:line="360" w:lineRule="auto" w:after="80"/>
        <w:ind w:firstLine="480"/>
      </w:pPr>
      <w:r>
        <w:rPr>
          <w:rFonts w:ascii="宋体" w:hAnsi="宋体" w:eastAsia="宋体"/>
          <w:sz w:val="24"/>
        </w:rPr>
        <w:t>斯蒂格利茨几乎是这套常识最彻底、最有力的对立面，而他的厉害之处在于，他不是靠喊口号、靠诉诸情感去反对它，而是用对手最看重的武器，严密的数学和经济学理论，从内部把它的根基掘开。当弗里德曼们搬出那只看不见的手、搬出福利经济学定理来为自由放任辩护时，斯蒂格利茨的回应是釜底抽薪式的，他证明那只手赖以成立的前提，完全信息，在现实中根本不存在，因此那个为自由放任背书的定理在真实世界里根本不成立。这是一种极高明的反击，因为它不是说市场不好、政府更好这种容易流于空谈的价值判断，而是在对手自己的理论框架内部，指出了一个致命的漏洞。斯蒂格利茨常说，亚当·斯密那只看不见的手之所以看不见，也许是因为它根本就不存在，至少不像人们想象的那样存在。这句俏皮话背后，是他几十年扎实工作累积起来的底气。</w:t>
      </w:r>
    </w:p>
    <w:p>
      <w:pPr>
        <w:spacing w:line="360" w:lineRule="auto" w:after="80"/>
        <w:ind w:firstLine="480"/>
      </w:pPr>
      <w:r>
        <w:rPr>
          <w:rFonts w:ascii="宋体" w:hAnsi="宋体" w:eastAsia="宋体"/>
          <w:sz w:val="24"/>
        </w:rPr>
        <w:t>这场缠斗持续了几十年，从未真正停歇。斯蒂格利茨批评里根经济学、批评华盛顿共识、批评金融自由化、批评放任的全球化，每一次都直指新自由主义的要害。而对方阵营也从未把他当作可以轻易打发的对手，因为他的学术地位太高、他的批评太有理论分量。这场论战的意义远远超出了学术圈，因为它争夺的，是过去半个世纪人类社会应当如何组织经济生活的根本方向。在二零零八年金融危机之后，随着新自由主义那套教条在现实中遭遇重创，斯蒂格利茨多年的批判显得越来越有先见之明，他的声音也越来越被广泛地倾听。可以说，他用一生的工作，参与改变了这个时代经济思想的天平。</w:t>
      </w:r>
    </w:p>
    <w:p>
      <w:pPr>
        <w:spacing w:before="200" w:after="120"/>
        <w:jc w:val="left"/>
      </w:pPr>
      <w:r>
        <w:rPr>
          <w:rFonts w:ascii="黑体" w:hAnsi="黑体" w:eastAsia="黑体"/>
          <w:b/>
          <w:sz w:val="26"/>
        </w:rPr>
        <w:t>对手的反驳与一场未完的辩论</w:t>
      </w:r>
    </w:p>
    <w:p>
      <w:pPr>
        <w:spacing w:line="360" w:lineRule="auto" w:after="80"/>
        <w:ind w:firstLine="480"/>
      </w:pPr>
      <w:r>
        <w:rPr>
          <w:rFonts w:ascii="宋体" w:hAnsi="宋体" w:eastAsia="宋体"/>
          <w:sz w:val="24"/>
        </w:rPr>
        <w:t>为了客观，我们也必须听一听硬币的另一面，看看斯蒂格利茨的批评者是怎么回应他的，因为任何一种思想，只有放在反对的声音里，才能被真正看清。对斯蒂格利茨最常见的一种质疑，针对的是他从市场失灵到政府干预的那个跳跃。批评者承认，斯蒂格利茨在理论上确实证明了市场往往达不到完美，这一点无可辩驳。但他们紧接着追问，证明了市场不完美，是不是就等于证明了政府干预一定更好？这两者之间其实隔着一道鸿沟。因为政府本身也是由不完美的人组成的，政府同样面临信息不完全的问题，甚至比市场更严重，政府官员未必比市场参与者掌握更多的信息。更要命的是，政府还有市场没有的毛病，它会被特殊利益集团俘获，它会滋生腐败和官僚主义，它的决策可能出于政治算计而非公共利益。批评者由此指出，斯蒂格利茨证明的是市场失灵，但他对政府失灵的警惕似乎不够，他论证了市场达不到理想，却有时过于乐观地假设一个英明仁慈、信息充分的政府能够补上这个缺口，而这样的政府在现实中同样是稀缺的。</w:t>
      </w:r>
    </w:p>
    <w:p>
      <w:pPr>
        <w:spacing w:line="360" w:lineRule="auto" w:after="80"/>
        <w:ind w:firstLine="480"/>
      </w:pPr>
      <w:r>
        <w:rPr>
          <w:rFonts w:ascii="宋体" w:hAnsi="宋体" w:eastAsia="宋体"/>
          <w:sz w:val="24"/>
        </w:rPr>
        <w:t>这是一个有力的反驳，而且必须承认，它击中了所有主张政府干预的理论都必须面对的难题。公允地说，斯蒂格利茨对此并非全无回应。他多次强调，自己绝不是天真地相信政府总能做好，他清楚地知道政府会失灵，他在白宫亲眼见过政治如何扭曲政策。他的论点其实更为审慎，他说的是，既然市场和政府都不完美，那么正确的做法就不是先验地认定某一方永远正确，而是具体情况具体分析，去比较在某个特定问题上，到底是市场失灵的代价更大，还是政府干预的代价更大，然后做出务实的选择。他反对的，是那种不问青红皂白、一概反对政府的教条，而不是要用另一种一概信任政府的教条去取代它。但批评者会说，斯蒂格利茨在具体的政策主张里，比如在不平等、在金融监管、在全球化的问题上，他选择干预的倾向是相当明显的，他似乎总是更担心市场的失灵，而对干预可能带来的新问题着墨较少。这场关于市场与政府孰优孰劣、边界何在的辩论，至今没有定论，恐怕也永远不会有终极答案，因为它本质上不只是一个技术问题，更是一个关于价值取向的问题。</w:t>
      </w:r>
    </w:p>
    <w:p>
      <w:pPr>
        <w:spacing w:line="360" w:lineRule="auto" w:after="80"/>
        <w:ind w:firstLine="480"/>
      </w:pPr>
      <w:r>
        <w:rPr>
          <w:rFonts w:ascii="宋体" w:hAnsi="宋体" w:eastAsia="宋体"/>
          <w:sz w:val="24"/>
        </w:rPr>
        <w:t>还有一类批评，针对的是斯蒂格利茨论战风格本身。一些同行觉得，他在公共写作中有时把复杂的问题简单化了，把论敌描绘得过于不堪，把因果关系讲得过于斩钉截铁，比如他对国际货币基金组织的批判虽然有理，但有时也显得一边倒，对那些机构在危机中面临的两难和约束体谅不足。也有人认为，他对中国渐进改革的赞赏、对某些政策的判断，未必都经得起时间的检验。这些批评提醒我们，斯蒂格利茨首先是一位有立场、有激情的思想斗士，他的公共写作带着鲜明的倾向和强烈的说服意图，读他的书需要保持一份清醒，既欣赏他洞见的深刻，也意识到他论述里可能有的偏颇。一个成熟的读者，应当能够同时握住这两端，既不把他奉为不容置疑的真理，也不因为他有可商榷之处就否定他的全部贡献。</w:t>
      </w:r>
    </w:p>
    <w:p>
      <w:pPr>
        <w:spacing w:before="200" w:after="120"/>
        <w:jc w:val="left"/>
      </w:pPr>
      <w:r>
        <w:rPr>
          <w:rFonts w:ascii="黑体" w:hAnsi="黑体" w:eastAsia="黑体"/>
          <w:b/>
          <w:sz w:val="26"/>
        </w:rPr>
        <w:t>把一生的发现连成一条线</w:t>
      </w:r>
    </w:p>
    <w:p>
      <w:pPr>
        <w:spacing w:line="360" w:lineRule="auto" w:after="80"/>
        <w:ind w:firstLine="480"/>
      </w:pPr>
      <w:r>
        <w:rPr>
          <w:rFonts w:ascii="宋体" w:hAnsi="宋体" w:eastAsia="宋体"/>
          <w:sz w:val="24"/>
        </w:rPr>
        <w:t>读到这里，你或许已经感觉到，斯蒂格利茨这个人最了不起的地方，不在于他在某一个领域有多深的造诣，而在于他用一个朴素的洞见，贯通了几乎所有重大的经济议题，把它们连成了一条逻辑严密的线。让我们最后再把这条线完整地走一遍，你会惊讶于它的一致性。一切都始于那个关于信息的发现，人们掌握的信息是不完全的、不对称的。这个发现首先动摇了完全竞争和看不见的手那个古老的理想，证明了市场会因为信息问题而普遍失灵。接着，它在一个个具体的市场里开花结果，在二手车市场结出逆向选择，在保险市场结出道德风险和筛选，在劳动市场结出效率工资和失业，在信贷市场结出信贷配给，在教育领域结出信号传递。</w:t>
      </w:r>
    </w:p>
    <w:p>
      <w:pPr>
        <w:spacing w:line="360" w:lineRule="auto" w:after="80"/>
        <w:ind w:firstLine="480"/>
      </w:pPr>
      <w:r>
        <w:rPr>
          <w:rFonts w:ascii="宋体" w:hAnsi="宋体" w:eastAsia="宋体"/>
          <w:sz w:val="24"/>
        </w:rPr>
        <w:t>然后，这条线从微观走向宏观，从理论走向现实。既然市场普遍失灵，那么主张彻底放任市场的市场原教旨主义就是错的，于是斯蒂格利茨调转笔锋，批判华盛顿共识、批判国际货币基金组织强加给穷国的休克疗法和紧缩政策，因为那正是市场原教旨主义在全球范围内的实践，而它造成的灾难恰恰印证了市场失灵的普遍。这条线继续延伸，触及不平等，斯蒂格利茨指出今天极端的贫富差距不是市场的自然结果，而是寻租和政治操纵的产物，是另一种意义上的市场失灵与政府被俘获的合谋。它再延伸到二零零八年的金融危机，那场灾难几乎是他全部理论的一次集中验证，是放任金融、忽视信息、纵容寻租的总爆发。最后，它延伸到对国内生产总值的反思，因为如果连衡量成败的尺子都错了，整个社会就会朝着错误的方向狂奔。你看，从一个青年学者在黑板上对完全信息假设的质疑，到一位白发老者对全球经济秩序的批判，中间隔着几十年、跨越无数议题，却始终是同一条思想的线在生长、在伸展。这种罕见的一致性，正是斯蒂格利茨作为一位伟大思想家的标志。</w:t>
      </w:r>
    </w:p>
    <w:p>
      <w:pPr>
        <w:spacing w:line="360" w:lineRule="auto" w:after="80"/>
        <w:ind w:firstLine="480"/>
      </w:pPr>
      <w:r>
        <w:rPr>
          <w:rFonts w:ascii="宋体" w:hAnsi="宋体" w:eastAsia="宋体"/>
          <w:sz w:val="24"/>
        </w:rPr>
        <w:t>而支撑这条思想线的，是一种贯穿始终的精神气质，那就是他始终把目光投向那些被主流忽视、被理论抹掉的真实的人和真实的痛苦。从加里城那个目睹工人失业的少年，到世界银行里为穷国政策据理力争的副行长，再到为占领华尔街运动提供理论支持的诺奖得主，斯蒂格利茨身上有一种很多顶尖经济学家身上看不到的东西，一种对普通人命运的真切关怀。他不愿意躲在优美的模型背后，把失业、贫困、不公平这些活生生的苦难，轻飘飘地处理成均衡的偏离或者效率的代价。他坚持要把这些麻烦请回经济学的中心，坚持要让经济学回答那些真正关乎人的福祉的问题。正是这种关怀，给了他的全部学术工作一种温度，也给了他批判的勇气，让他甘愿一次次站到主流的对立面，甘愿付出树敌和争议的代价。</w:t>
      </w:r>
    </w:p>
    <w:p>
      <w:pPr>
        <w:pageBreakBefore/>
        <w:spacing w:before="360" w:after="280"/>
        <w:jc w:val="center"/>
      </w:pPr>
      <w:r>
        <w:rPr>
          <w:rFonts w:ascii="黑体" w:hAnsi="黑体" w:eastAsia="黑体"/>
          <w:b/>
          <w:sz w:val="36"/>
        </w:rPr>
        <w:t>第九章 一个百科全书式头脑的更多侧面</w:t>
      </w:r>
    </w:p>
    <w:p>
      <w:pPr>
        <w:spacing w:before="200" w:after="120"/>
        <w:jc w:val="left"/>
      </w:pPr>
      <w:r>
        <w:rPr>
          <w:rFonts w:ascii="黑体" w:hAnsi="黑体" w:eastAsia="黑体"/>
          <w:b/>
          <w:sz w:val="26"/>
        </w:rPr>
        <w:t>被信息光芒遮住的那些贡献</w:t>
      </w:r>
    </w:p>
    <w:p>
      <w:pPr>
        <w:spacing w:line="360" w:lineRule="auto" w:after="80"/>
        <w:ind w:firstLine="480"/>
      </w:pPr>
      <w:r>
        <w:rPr>
          <w:rFonts w:ascii="宋体" w:hAnsi="宋体" w:eastAsia="宋体"/>
          <w:sz w:val="24"/>
        </w:rPr>
        <w:t>人们一提起斯蒂格利茨，几乎条件反射地想到信息经济学，想到逆向选择和道德风险。这当然没错，那是他最核心、最足以让他名垂青史的成就。但如果只知道这一点，就严重低估了这位学者的广度。事实上，斯蒂格利茨是经济学界出了名的高产，也是出了名的兴趣广博，他的足迹几乎遍布现代经济学的每一个重要分支，留下的有分量的论文数以百计。在信息经济学的耀眼光芒之下，他还有一大片同样肥沃的学术疆土，常常被普通读者忽略，而了解这些侧面，才能拼出一个完整的斯蒂格利茨。</w:t>
      </w:r>
    </w:p>
    <w:p>
      <w:pPr>
        <w:spacing w:line="360" w:lineRule="auto" w:after="80"/>
        <w:ind w:firstLine="480"/>
      </w:pPr>
      <w:r>
        <w:rPr>
          <w:rFonts w:ascii="宋体" w:hAnsi="宋体" w:eastAsia="宋体"/>
          <w:sz w:val="24"/>
        </w:rPr>
        <w:t>他早年就在经济增长理论上下过苦功。增长理论研究的是一个国家的经济为什么会长期地增长，靠的是资本积累、技术进步还是别的什么。斯蒂格利茨在这个领域和当时最顶尖的头脑切磋，探讨过储蓄、投资、技术变迁如何塑造一个经济体的长期命运，也探讨过增长的果实如何在不同人群之间分配。他对分配的关注其实从一开始就埋下了种子，他很早就在思考，经济增长和财富分配之间到底是什么关系，这为他后来对不平等的系统研究做了长久的铺垫。可以说，他对不平等的关切不是晚年才冒出来的时髦话题，而是贯穿了他整个学术生涯的一条暗线，只不过在不同阶段以不同的面貌浮现出来。</w:t>
      </w:r>
    </w:p>
    <w:p>
      <w:pPr>
        <w:spacing w:line="360" w:lineRule="auto" w:after="80"/>
        <w:ind w:firstLine="480"/>
      </w:pPr>
      <w:r>
        <w:rPr>
          <w:rFonts w:ascii="宋体" w:hAnsi="宋体" w:eastAsia="宋体"/>
          <w:sz w:val="24"/>
        </w:rPr>
        <w:t>他在公共经济学领域同样建树深厚。公共经济学研究的是政府在经济中该扮演什么角色，税收该怎么收、公共品该怎么提供、外部性该怎么矫正。这个领域和他后来的政策主张直接相关，因为正是在这里，他系统地思考了政府干预的理论基础和具体方式。他还深入研究过风险与不确定性下的经济行为，研究过企业的财务结构，研究过技术变迁的经济学。这种横跨多个领域的能力，在高度专业化、人人都钻进一个小角落深耕的现代经济学里，是相当罕见的。斯蒂格利茨更像是上一个时代那种通才式的大经济学家，他不满足于在一亩三分地里精耕细作，而总想看到经济这个庞大系统的全貌，总想把不同领域的洞见融会贯通起来。这种通才的视野，恰恰是他后来能够把信息、全球化、不平等、危机这些看似无关的议题连成一条线的根本原因。</w:t>
      </w:r>
    </w:p>
    <w:p>
      <w:pPr>
        <w:spacing w:before="200" w:after="120"/>
        <w:jc w:val="left"/>
      </w:pPr>
      <w:r>
        <w:rPr>
          <w:rFonts w:ascii="黑体" w:hAnsi="黑体" w:eastAsia="黑体"/>
          <w:b/>
          <w:sz w:val="26"/>
        </w:rPr>
        <w:t>给凯恩斯补上一块缺失的地基</w:t>
      </w:r>
    </w:p>
    <w:p>
      <w:pPr>
        <w:spacing w:line="360" w:lineRule="auto" w:after="80"/>
        <w:ind w:firstLine="480"/>
      </w:pPr>
      <w:r>
        <w:rPr>
          <w:rFonts w:ascii="宋体" w:hAnsi="宋体" w:eastAsia="宋体"/>
          <w:sz w:val="24"/>
        </w:rPr>
        <w:t>在斯蒂格利茨被信息光芒遮住的诸多贡献里，有一块格外值得拎出来说，那就是他对宏观经济学的改造。这件事普通读者很少听说，分量却一点不轻。要懂它的意思，得先知道宏观经济学长期以来有一桩心病。上个世纪三十年代，凯恩斯目睹大萧条里成千上万人找不到工作、工厂闲置、机器生锈，写下了那本震动世界的书，提出政府应当在萧条时扩大开支、刺激需求，把经济从泥潭里拉出来。凯恩斯的直觉无比深刻，他的药方也在战后几十年里救了无数经济体。可凯恩斯有一个软肋，他的理论缺少一个坚实的微观地基。他断言工资和价格是黏性的，不会像教科书说的那样灵活地上下浮动，可他没能从根本上说清楚，一群理性的、追求自身利益的个人，为什么偏偏会让工资和价格僵在那里下不来。这个缺口被后来的对手们抓住猛攻，芝加哥学派那帮人正是从这里下手，试图把凯恩斯连根拔起，宣称只要价格足够灵活，市场总能自动出清，根本不会有什么持久的萧条和非自愿的失业。</w:t>
      </w:r>
    </w:p>
    <w:p>
      <w:pPr>
        <w:spacing w:line="360" w:lineRule="auto" w:after="80"/>
        <w:ind w:firstLine="480"/>
      </w:pPr>
      <w:r>
        <w:rPr>
          <w:rFonts w:ascii="宋体" w:hAnsi="宋体" w:eastAsia="宋体"/>
          <w:sz w:val="24"/>
        </w:rPr>
        <w:t>斯蒂格利茨干的，恰恰是替凯恩斯把这块缺失的地基补上。他和一批同道被后人称作新凯恩斯主义者，他们的雄心是用最严格的微观逻辑，从理性个体的行为出发，一步步推导出凯恩斯当年靠直觉断言的那些结论。而斯蒂格利茨手里最趁手的工具，正是他自己开辟的信息经济学。你回头看就会发现，效率工资理论本身就是这项工程的一块基石，它从信息不对称出发，严严实实地论证了工资为什么会卡在高位下不来，失业为什么会长期存在，这恰恰给凯恩斯的工资黏性提供了一个无懈可击的微观解释。信贷配给同样如此，它解释了为什么货币政策的传导会失灵，为什么在危机里钱明明充裕却流不到需要的地方，这又给凯恩斯关于需求不足的论断添了一根硬实的支柱。斯蒂格利茨等于是把凯恩斯那座靠直觉搭起来的大厦，一根梁一根柱地用现代经济学的钢筋重新浇筑了一遍。</w:t>
      </w:r>
    </w:p>
    <w:p>
      <w:pPr>
        <w:spacing w:line="360" w:lineRule="auto" w:after="80"/>
        <w:ind w:firstLine="480"/>
      </w:pPr>
      <w:r>
        <w:rPr>
          <w:rFonts w:ascii="宋体" w:hAnsi="宋体" w:eastAsia="宋体"/>
          <w:sz w:val="24"/>
        </w:rPr>
        <w:t>这项工作的意义，要放在那场旷日持久的宏观经济学内战里才看得真切。在斯蒂格利茨投身其中的那些年，主流的风向其实是不利于凯恩斯的，以理性预期为旗号的新古典宏观经济学声势浩大，几乎要把凯恩斯主义赶出学术的主流。斯蒂格利茨和他的盟友们顶着这股风，硬是用对手最认可的严密方法，证明了凯恩斯的核心洞见站得住脚，证明了市场失灵和非自愿失业不是什么需要被解释掉的反常，而是信息不完全的经济里再正常不过的常态。等到二零零八年金融危机一爆发，那些曾经断言严重萧条不可能再现的理论顿时哑火，而斯蒂格利茨这一派关于市场会因信息和金融问题而深度失灵的论断，则显得格外有先见之明。可以说，他不仅在微观层面掘开了看不见的手的根基，还在宏观层面替凯恩斯守住了阵地，这两件事其实是同一种思想在不同尺度上的展开，背后都是那个关于信息的发现。</w:t>
      </w:r>
    </w:p>
    <w:p>
      <w:pPr>
        <w:spacing w:before="200" w:after="120"/>
        <w:jc w:val="left"/>
      </w:pPr>
      <w:r>
        <w:rPr>
          <w:rFonts w:ascii="黑体" w:hAnsi="黑体" w:eastAsia="黑体"/>
          <w:b/>
          <w:sz w:val="26"/>
        </w:rPr>
        <w:t>站在巨人身边的合作者</w:t>
      </w:r>
    </w:p>
    <w:p>
      <w:pPr>
        <w:spacing w:line="360" w:lineRule="auto" w:after="80"/>
        <w:ind w:firstLine="480"/>
      </w:pPr>
      <w:r>
        <w:rPr>
          <w:rFonts w:ascii="宋体" w:hAnsi="宋体" w:eastAsia="宋体"/>
          <w:sz w:val="24"/>
        </w:rPr>
        <w:t>还有一个常被忽略却很重要的事实，斯蒂格利茨是一位极其善于合作的学者。在科学研究里，能独自做出伟大工作的人凤毛麟角，更多的突破来自思想的碰撞，来自一加一大于二的合作。斯蒂格利茨深谙此道，他一生中最重要的许多成果，都是和合作者共同完成的，那些理论的名字本身就刻着合作的印记。信贷配给理论，是他和安德鲁·韦斯一起做出来的，所以学界常常并称斯蒂格利茨与韦斯。那条颠覆福利经济学定理的市场无效命题，是他和布鲁斯·格林沃尔德合作的成果，所以叫格林沃尔德与斯蒂格利茨定理。保险市场上逆向选择和筛选的经典分析，凝结着他和迈克尔·罗斯柴尔德的心血。效率工资理论里，也有卡尔·夏皮罗等人的共同贡献。</w:t>
      </w:r>
    </w:p>
    <w:p>
      <w:pPr>
        <w:spacing w:line="360" w:lineRule="auto" w:after="80"/>
        <w:ind w:firstLine="480"/>
      </w:pPr>
      <w:r>
        <w:rPr>
          <w:rFonts w:ascii="宋体" w:hAnsi="宋体" w:eastAsia="宋体"/>
          <w:sz w:val="24"/>
        </w:rPr>
        <w:t>这种善于合作的能力，本身就说明了斯蒂格利茨的某种特质。一个能和这么多顶尖头脑长期愉快共事、并不断产出重要成果的人，必定既有过人的智识，又有开放的心胸，能够倾听、能够吸收、能够把别人的火花和自己的洞见熔铸到一起。这和他论战时那种咄咄逼人的形象，构成了一种有趣的反差。在公共辩论里，他是锋芒毕露的斗士；在学术合作里，他却是慷慨而高效的伙伴。这两面合在一起，才是真实的斯蒂格利茨。也正是这种合作的传统，让他的思想得以不断丰富、不断延伸，让信息经济学这棵大树长出越来越多的枝桠。当二零零一年的诺贝尔奖把他和阿克洛夫、斯彭斯并列在一起时，这本身就是对一整个合作研究的群体、对一场集体智力探险的褒奖，而斯蒂格利茨正是这场探险里最活跃、涉猎最广的那一个。</w:t>
      </w:r>
    </w:p>
    <w:p>
      <w:pPr>
        <w:spacing w:before="200" w:after="120"/>
        <w:jc w:val="left"/>
      </w:pPr>
      <w:r>
        <w:rPr>
          <w:rFonts w:ascii="黑体" w:hAnsi="黑体" w:eastAsia="黑体"/>
          <w:b/>
          <w:sz w:val="26"/>
        </w:rPr>
        <w:t>公司里那场看不见的猫鼠游戏</w:t>
      </w:r>
    </w:p>
    <w:p>
      <w:pPr>
        <w:spacing w:line="360" w:lineRule="auto" w:after="80"/>
        <w:ind w:firstLine="480"/>
      </w:pPr>
      <w:r>
        <w:rPr>
          <w:rFonts w:ascii="宋体" w:hAnsi="宋体" w:eastAsia="宋体"/>
          <w:sz w:val="24"/>
        </w:rPr>
        <w:t>斯蒂格利茨那套委托代理的思路，还有一个极重要的应用领域，常常被讲他思想的人略过，那就是现代大公司内部的治理。回想一下他从东非那块田地里提炼出来的框架，几乎所有经济关系，本质上都是一方委托另一方去做事却又无法完全监督对方。这个框架用在地主和佃农身上很贴切，可它真正大显神威的地方，其实是现代股份制公司。一家上市公司的所有权属于成千上万分散的股东，可公司实际是由职业经理人在经营，股东掏钱，经理操盘。这就构成了一个典型得不能再典型的委托代理关系，股东是委托人，经理是代理人，而横在两者之间的，依然是那道熟悉的信息鸿沟。经理人天天泡在公司里，对经营的真实状况了如指掌，而分散的股东远在天边，既看不清经理究竟在为谁卖力，也几乎没有能力对其实施有效的监督。</w:t>
      </w:r>
    </w:p>
    <w:p>
      <w:pPr>
        <w:spacing w:line="360" w:lineRule="auto" w:after="80"/>
        <w:ind w:firstLine="480"/>
      </w:pPr>
      <w:r>
        <w:rPr>
          <w:rFonts w:ascii="宋体" w:hAnsi="宋体" w:eastAsia="宋体"/>
          <w:sz w:val="24"/>
        </w:rPr>
        <w:t>斯蒂格利茨指出，这种信息不对称会酿成严重的后果。理论上经理人应当一心一意为股东创造价值，可现实里他完全可能利用自己的信息优势，为自己谋私。他可以给自己开出天价的薪酬和奖金，可以盖豪华的总部、坐私人飞机，可以为了做大自己的权力版图而盲目并购、扩张，哪怕这些举动并不真正符合股东的长远利益。最隐蔽也最有害的，是他会被诱导去追逐短期的、能让自己尽快兑现奖金的业绩，而不惜牺牲公司长远的健康。当经理的报酬被和股价、和当季利润紧紧绑在一起时，他就有强烈的动机去美化报表、去做表面文章，甚至在某些情况下去操纵账目，把真实的风险藏起来，先把眼前的奖金落袋为安。斯蒂格利茨认为，这种由信息不对称催生的扭曲激励，是许多公司丑闻和金融乱象的深层根源，二零零八年危机里那些拿着天价花红、却把公司和整个金融系统推向悬崖的高管，正是这个机制最触目惊心的注脚。</w:t>
      </w:r>
    </w:p>
    <w:p>
      <w:pPr>
        <w:spacing w:line="360" w:lineRule="auto" w:after="80"/>
        <w:ind w:firstLine="480"/>
      </w:pPr>
      <w:r>
        <w:rPr>
          <w:rFonts w:ascii="宋体" w:hAnsi="宋体" w:eastAsia="宋体"/>
          <w:sz w:val="24"/>
        </w:rPr>
        <w:t>这个分析又一次展示了斯蒂格利茨思想的穿透力，它把一个看似属于管理学、属于商学院的话题，重新拉回到了信息经济学的框架里。它也解释了为什么所谓的让市场自己解决一切在公司治理上同样行不通，因为分散的股东根本不具备监督经理的信息和能力，单靠市场的力量约束不了内部人的自利行为。于是斯蒂格利茨主张，需要一整套精心设计的制度去缓解这个难题，需要更透明的信息披露，需要更独立、更尽责的董事会，需要更合理的、不至于诱导短视和冒险的薪酬结构，需要保护中小股东不被内部人和大股东联手盘剥的法律。这些看起来枯燥的公司治理规则，在他的框架里都有着清晰的逻辑，它们说到底都是在和那道横在所有权与控制权之间的信息鸿沟搏斗，都是在为一个无法被完全监督的代理人套上必要的缰绳。</w:t>
      </w:r>
    </w:p>
    <w:p>
      <w:pPr>
        <w:spacing w:before="200" w:after="120"/>
        <w:jc w:val="left"/>
      </w:pPr>
      <w:r>
        <w:rPr>
          <w:rFonts w:ascii="黑体" w:hAnsi="黑体" w:eastAsia="黑体"/>
          <w:b/>
          <w:sz w:val="26"/>
        </w:rPr>
        <w:t>一位停不下来的写作者与公民</w:t>
      </w:r>
    </w:p>
    <w:p>
      <w:pPr>
        <w:spacing w:line="360" w:lineRule="auto" w:after="80"/>
        <w:ind w:firstLine="480"/>
      </w:pPr>
      <w:r>
        <w:rPr>
          <w:rFonts w:ascii="宋体" w:hAnsi="宋体" w:eastAsia="宋体"/>
          <w:sz w:val="24"/>
        </w:rPr>
        <w:t>进入晚年，许多功成名就的学者会选择安享荣誉、淡出公共视野，斯蒂格利茨却恰恰相反，他越老越活跃，越老越投入。诺奖之后的二十多年里，他保持着惊人的写作产量，一本接一本地出版面向大众的著作，从《全球化及其不满》到《不平等的代价》，从剖析金融危机的《自由市场的坠落》，到讨论欧元困境、讨论美国经济、讨论进步资本主义未来的一系列作品，几乎每隔两三年就有重磅新著问世。他还为各大报刊撰写大量评论，针对每一个当下的重大经济议题发声，无论是欧债危机、贸易摩擦，还是气候变化、科技垄断，几乎都能听到他鲜明的声音。</w:t>
      </w:r>
    </w:p>
    <w:p>
      <w:pPr>
        <w:spacing w:line="360" w:lineRule="auto" w:after="80"/>
        <w:ind w:firstLine="480"/>
      </w:pPr>
      <w:r>
        <w:rPr>
          <w:rFonts w:ascii="宋体" w:hAnsi="宋体" w:eastAsia="宋体"/>
          <w:sz w:val="24"/>
        </w:rPr>
        <w:t>更难得的是，他没有把自己关在书房里写作，而是真正以一个公共知识分子、一个公民的身份投身于现实。他活跃在各种国际论坛和政策讨论中，为联合国、为各国政府、为国际组织提供咨询，参与设计应对气候变化、改革国际金融的方案。占领华尔街运动兴起时，他亲自到现场表达支持，为那场运动提供学理上的弹药。他始终相信，经济学家不应该只是躲在象牙塔里的技术专家，而应该走出来，参与塑造公共政策、影响公共舆论，因为经济学研究的东西关乎千百万人的福祉，经济学家因此负有一种特殊的社会责任。这种把学术良知和公共行动结合起来的姿态，让斯蒂格利茨超越了一个普通经济学家的角色，成为我们这个时代少有的、兼具一流学术成就和广泛公共影响力的思想家。无论人们是否认同他的具体观点，都很难否认，他用一生诠释了什么叫作一个有担当的知识分子，什么叫作把学问做在人间。</w:t>
      </w:r>
    </w:p>
    <w:p>
      <w:pPr>
        <w:pageBreakBefore/>
        <w:spacing w:before="360" w:after="280"/>
        <w:jc w:val="center"/>
      </w:pPr>
      <w:r>
        <w:rPr>
          <w:rFonts w:ascii="黑体" w:hAnsi="黑体" w:eastAsia="黑体"/>
          <w:b/>
          <w:sz w:val="36"/>
        </w:rPr>
        <w:t>第十章 用信息的眼睛重看世界</w:t>
      </w:r>
    </w:p>
    <w:p>
      <w:pPr>
        <w:spacing w:before="200" w:after="120"/>
        <w:jc w:val="left"/>
      </w:pPr>
      <w:r>
        <w:rPr>
          <w:rFonts w:ascii="黑体" w:hAnsi="黑体" w:eastAsia="黑体"/>
          <w:b/>
          <w:sz w:val="26"/>
        </w:rPr>
        <w:t>当你学会了这种看法</w:t>
      </w:r>
    </w:p>
    <w:p>
      <w:pPr>
        <w:spacing w:line="360" w:lineRule="auto" w:after="80"/>
        <w:ind w:firstLine="480"/>
      </w:pPr>
      <w:r>
        <w:rPr>
          <w:rFonts w:ascii="宋体" w:hAnsi="宋体" w:eastAsia="宋体"/>
          <w:sz w:val="24"/>
        </w:rPr>
        <w:t>理论的价值，最终要落到它能不能改变我们看世界的方式。斯蒂格利茨那套关于信息的学说，最迷人的地方就在于，一旦你真正理解了它，你看身边无数寻常事物的眼光都会悄悄变了。这一章我们不再讲新的理论，而是带着已经学到的东西，去重新打量一些日常的现象，你会发现，原本习以为常、视而不见的许多安排，背后都藏着信息不对称在悄悄运作，都是人们与信息问题搏斗的产物。学会了这种看法，经济学就不再是远在天边的抽象学问，而成了一副能看穿日常的眼镜。</w:t>
      </w:r>
    </w:p>
    <w:p>
      <w:pPr>
        <w:spacing w:line="360" w:lineRule="auto" w:after="80"/>
        <w:ind w:firstLine="480"/>
      </w:pPr>
      <w:r>
        <w:rPr>
          <w:rFonts w:ascii="宋体" w:hAnsi="宋体" w:eastAsia="宋体"/>
          <w:sz w:val="24"/>
        </w:rPr>
        <w:t>先看保修和品牌这件小事。你买电器时，为什么愿意为带有长期保修的产品多付钱，为什么对一个响亮的品牌格外信任？用信息的眼睛看，答案一目了然。你和厂家之间存在严重的信息不对称，厂家清楚自己产品的质量，你却无从判断。一份长期的保修承诺，正是厂家发出的一个信号，它在向你证明，我对自己的质量有信心，否则我不敢承诺出了问题免费修。劣质厂商不敢提供这样的保修，因为赔付会让它血本无归，于是保修就把好产品和坏产品区分开来，成了质量的可信标志。品牌也是同样的道理，一个企业花费巨资经营品牌、维护声誉，本质上是在质押一笔看得见的资产，它等于在告诉你，我不会为了一锤子买卖砸掉自己辛苦积累的招牌，所以你可以信任我。保修、品牌、声誉，这些我们司空见惯的商业现象，说到底都是市场为了跨越信息鸿沟而发明出来的精巧装置。</w:t>
      </w:r>
    </w:p>
    <w:p>
      <w:pPr>
        <w:spacing w:line="360" w:lineRule="auto" w:after="80"/>
        <w:ind w:firstLine="480"/>
      </w:pPr>
      <w:r>
        <w:rPr>
          <w:rFonts w:ascii="宋体" w:hAnsi="宋体" w:eastAsia="宋体"/>
          <w:sz w:val="24"/>
        </w:rPr>
        <w:t>再看招聘市场上那些让人困惑的做法。为什么很多好工作非要通过熟人推荐、内部介绍才能拿到，而不是公开招聘择优录取？为什么大公司宁愿只招名校毕业生，哪怕一个普通学校的学生可能同样优秀？用人力资本理论解释不通的现象，用信息的眼睛一看就通了。雇主面对求职者，掌握的信息少得可怜，他要在极有限的信息下赌一个人的能力和品行，风险很大。熟人推荐之所以管用，是因为推荐人用自己的信誉为候选人作了担保，相当于补充了雇主缺失的信息。名校文凭之所以被看重，是因为它是一个现成的、低成本的筛选信号，哪怕雇主并不真的认为名校教得更好，他也知道能考进名校的人大概率底子不差。这些做法对那些没有人脉、没有名校光环的人当然不公平，但从雇主应对信息不对称的角度看，它们又是一种无奈而理性的选择。理解了这一层，你对就业市场的种种不公，会有一种更深的、不只是停留在道德义愤上的认识。</w:t>
      </w:r>
    </w:p>
    <w:p>
      <w:pPr>
        <w:spacing w:before="200" w:after="120"/>
        <w:jc w:val="left"/>
      </w:pPr>
      <w:r>
        <w:rPr>
          <w:rFonts w:ascii="黑体" w:hAnsi="黑体" w:eastAsia="黑体"/>
          <w:b/>
          <w:sz w:val="26"/>
        </w:rPr>
        <w:t>信息的鸿沟与穷人的困境</w:t>
      </w:r>
    </w:p>
    <w:p>
      <w:pPr>
        <w:spacing w:line="360" w:lineRule="auto" w:after="80"/>
        <w:ind w:firstLine="480"/>
      </w:pPr>
      <w:r>
        <w:rPr>
          <w:rFonts w:ascii="宋体" w:hAnsi="宋体" w:eastAsia="宋体"/>
          <w:sz w:val="24"/>
        </w:rPr>
        <w:t>把信息的眼睛戴久了，你会发现一个令人沉重的规律，信息不对称的恶果，往往最沉重地压在最弱势的人身上，它是不平等的一个隐秘的放大器。斯蒂格利茨的理论在这里和他对不平等的关怀深刻地交汇了。让我们顺着信贷配给的逻辑想下去。银行因为信息不对称而对借款人挑挑拣拣，而它最了解、最放心的是谁？是那些有抵押品、有稳定记录、有完整财务报表的大企业和富人。它最不了解、最不放心的又是谁？恰恰是那些没有抵押、没有信用记录、没有人脉担保的穷人和小本经营者。于是信贷配给的结果是，钱总是更容易流向本来就有钱的人，而最需要一笔启动资金来改变命运的穷人，却最容易被挡在门外。信息的鸿沟，就这样变成了财富的鸿沟，富者愈富，穷者愈穷。</w:t>
      </w:r>
    </w:p>
    <w:p>
      <w:pPr>
        <w:spacing w:line="360" w:lineRule="auto" w:after="80"/>
        <w:ind w:firstLine="480"/>
      </w:pPr>
      <w:r>
        <w:rPr>
          <w:rFonts w:ascii="宋体" w:hAnsi="宋体" w:eastAsia="宋体"/>
          <w:sz w:val="24"/>
        </w:rPr>
        <w:t>这个规律在生活的方方面面反复上演。穷人因为缺乏信息、缺乏议价能力，更容易买到以次充好的商品，更容易掉进掠夺性贷款的陷阱，更容易被各种利用信息差牟利的把戏所收割。一个不了解金融产品的普通人，可能在精心设计的复杂条款面前晕头转向，稀里糊涂签下对自己极为不利的合同，这正是二零零八年危机里无数美国家庭的遭遇。受教育少的人，因为难以辨别信息的真伪，更容易成为各种骗局和误导的牺牲品。斯蒂格利茨想让我们看到的是，信息从来不是平均分配的，掌握信息的多寡，本身就是一种权力，一种财富。在一个信息高度不对称的社会里，知识和信息的不平等，会不断地转化、强化为经济和机会的不平等，形成一道难以逾越的高墙。</w:t>
      </w:r>
    </w:p>
    <w:p>
      <w:pPr>
        <w:spacing w:line="360" w:lineRule="auto" w:after="80"/>
        <w:ind w:firstLine="480"/>
      </w:pPr>
      <w:r>
        <w:rPr>
          <w:rFonts w:ascii="宋体" w:hAnsi="宋体" w:eastAsia="宋体"/>
          <w:sz w:val="24"/>
        </w:rPr>
        <w:t>这就给政府的角色提供了又一重坚实的理由。如果说市场会因信息问题而失灵，而失灵的代价又主要由弱者承担，那么一个负责任的社会就有理由出手去缩小这道信息的鸿沟。这正是为什么斯蒂格利茨如此重视信息披露的规则，重视对消费者和金融消费者的保护，重视公共教育，重视那些旨在让普通人也能获得可靠信息的制度安排。强制企业披露真实信息、禁止误导性的销售、用法律约束那些利用信息优势坑害弱者的行为，这些看似琐碎的监管，在斯蒂格利茨的框架里都有着深刻的意义，它们是在矫正信息不对称这个市场失灵的根源，是在给弱者补上他们最缺乏的那种资源。从抽象的信息理论，到具体的消费者保护立法，这中间是一条清晰的逻辑通道，而能把这条通道走通的，正是斯蒂格利茨这样既懂高深理论又心系普通人的学者。</w:t>
      </w:r>
    </w:p>
    <w:p>
      <w:pPr>
        <w:spacing w:before="200" w:after="120"/>
        <w:jc w:val="left"/>
      </w:pPr>
      <w:r>
        <w:rPr>
          <w:rFonts w:ascii="黑体" w:hAnsi="黑体" w:eastAsia="黑体"/>
          <w:b/>
          <w:sz w:val="26"/>
        </w:rPr>
        <w:t>一种谦逊而又有为的智慧</w:t>
      </w:r>
    </w:p>
    <w:p>
      <w:pPr>
        <w:spacing w:line="360" w:lineRule="auto" w:after="80"/>
        <w:ind w:firstLine="480"/>
      </w:pPr>
      <w:r>
        <w:rPr>
          <w:rFonts w:ascii="宋体" w:hAnsi="宋体" w:eastAsia="宋体"/>
          <w:sz w:val="24"/>
        </w:rPr>
        <w:t>戴着信息的眼镜看了这么多，我们或许能提炼出斯蒂格利茨思想里一种更深的智慧，一种关于人类知识与制度安排的谦逊态度。传统经济学那只看不见的手，背后其实藏着一种隐秘的傲慢，它假设市场无所不知，假设价格能够浓缩一切信息，假设个体在充分知情的前提下做出完美的选择。斯蒂格利茨戳破的，正是这种对人类认知能力的过度乐观。他告诉我们，真实的世界充满了我们不知道的事情，充满了别人知道而我们不知道的事情，我们是在无知和半知半解中摸索前行的。这种对人类认知局限的承认，是一种深刻的谦逊。</w:t>
      </w:r>
    </w:p>
    <w:p>
      <w:pPr>
        <w:spacing w:line="360" w:lineRule="auto" w:after="80"/>
        <w:ind w:firstLine="480"/>
      </w:pPr>
      <w:r>
        <w:rPr>
          <w:rFonts w:ascii="宋体" w:hAnsi="宋体" w:eastAsia="宋体"/>
          <w:sz w:val="24"/>
        </w:rPr>
        <w:t>但有意思的是，斯蒂格利茨从这种谦逊里，并没有推出无所作为、听天由命的结论，反而推出了一种积极有为的态度。这看似矛盾，其实统一。正因为承认信息是不完全的、市场是会失灵的、世界是不完美的，我们才更需要用心去设计制度、去搭建机制、去弥补那些天然的缺陷。如果市场真像传统理论说的那样完美无缺，那我们什么都不用做，放手就好。恰恰是因为它不完美，人的能动性才有了用武之地，我们才需要去思考如何设计更好的合同、更好的监管、更好的政策、更公平的规则，去一点一点地把这个不完美的世界，朝着更好的方向推动。斯蒂格利茨一生的工作，归根结底就是在做这件事，在承认局限的前提下，依然倔强地相信，凭借智慧和努力，人类可以把经济和社会安排得比现在更好。这是一种既清醒又不绝望、既谦逊又不消极的智慧，也许正是他留给我们最宝贵的东西。</w:t>
      </w:r>
    </w:p>
    <w:p>
      <w:pPr>
        <w:pageBreakBefore/>
        <w:spacing w:before="360" w:after="280"/>
        <w:jc w:val="center"/>
      </w:pPr>
      <w:r>
        <w:rPr>
          <w:rFonts w:ascii="黑体" w:hAnsi="黑体" w:eastAsia="黑体"/>
          <w:b/>
          <w:sz w:val="36"/>
        </w:rPr>
        <w:t>第十一章 晚年的处方与未竟的争论</w:t>
      </w:r>
    </w:p>
    <w:p>
      <w:pPr>
        <w:spacing w:before="200" w:after="120"/>
        <w:jc w:val="left"/>
      </w:pPr>
      <w:r>
        <w:rPr>
          <w:rFonts w:ascii="黑体" w:hAnsi="黑体" w:eastAsia="黑体"/>
          <w:b/>
          <w:sz w:val="26"/>
        </w:rPr>
        <w:t>进步资本主义，第三条道路的再尝试</w:t>
      </w:r>
    </w:p>
    <w:p>
      <w:pPr>
        <w:spacing w:line="360" w:lineRule="auto" w:after="80"/>
        <w:ind w:firstLine="480"/>
      </w:pPr>
      <w:r>
        <w:rPr>
          <w:rFonts w:ascii="宋体" w:hAnsi="宋体" w:eastAsia="宋体"/>
          <w:sz w:val="24"/>
        </w:rPr>
        <w:t>到了晚年，斯蒂格利茨不再满足于批判，他开始更系统地正面回答一个问题，既然市场原教旨主义错了，既然纯粹的计划经济也走不通，那么我们到底该往哪里去？他给出的答案，凝结在他晚期著作里反复阐发的一个概念上，进步资本主义。这个说法本身就透着他的立场，他没有抛弃资本主义，没有要去推翻市场经济，而是要给资本主义加上进步两个字，要对它进行一场深刻的改造，让它重新为大多数人服务，而不是只为顶端的少数人服务。</w:t>
      </w:r>
    </w:p>
    <w:p>
      <w:pPr>
        <w:spacing w:line="360" w:lineRule="auto" w:after="80"/>
        <w:ind w:firstLine="480"/>
      </w:pPr>
      <w:r>
        <w:rPr>
          <w:rFonts w:ascii="宋体" w:hAnsi="宋体" w:eastAsia="宋体"/>
          <w:sz w:val="24"/>
        </w:rPr>
        <w:t>斯蒂格利茨所说的进步资本主义，核心是要恢复市场与政府之间那个被新自由主义打破了的平衡。在他看来，过去几十年美国走入歧途，根子就在于把天平彻底压向了市场一侧，放任金融、纵容垄断、削弱监管、压制劳工、给富人减税，结果造就了一个增长停滞、不平等爆炸、机会固化、民主受蚀的病态经济。要扭转这一切，就必须让政府重新发挥应有的作用。他主张大力投资于那些市场不愿提供却对长远至关重要的东西，基础研究、教育、基础设施，因为正是这些公共投资奠定了一个国家真正的竞争力，而私人市场由于无法独占其收益，天然会投资不足。他主张强有力的反垄断，打破那些扼杀竞争、盘剥消费者的市场巨头，让市场重新回到充满活力的竞争状态。他主张更公平的税制，让富人和大企业承担起公平的份额，用这些收入去支撑公共投资和社会保障。他还主张重建劳动者的力量，纠正资本与劳动之间严重失衡的天平。这套主张并不新鲜，它在很大程度上是对二战后那个相对平等、相对繁荣的资本主义黄金时代的某种回归，是要把那条曾经走通过、后来却被抛弃的中间道路，在新的条件下重新走一遍。</w:t>
      </w:r>
    </w:p>
    <w:p>
      <w:pPr>
        <w:spacing w:line="360" w:lineRule="auto" w:after="80"/>
        <w:ind w:firstLine="480"/>
      </w:pPr>
      <w:r>
        <w:rPr>
          <w:rFonts w:ascii="宋体" w:hAnsi="宋体" w:eastAsia="宋体"/>
          <w:sz w:val="24"/>
        </w:rPr>
        <w:t>斯蒂格利茨特别强调，进步资本主义不是反对市场，而是要让市场更好地运转。他反复辩驳那种把效率和公平对立起来的陈词滥调，那种认为追求公平就必然牺牲效率的说法。他用自己一生的研究证明，事实恰恰相反，一个充斥着垄断、寻租和极端不平等的经济，本身就是低效的，因为它扭曲了激励、浪费了人才、压低了需求、动摇了社会的信任基础。因此追求更大的公平，不但不会损害效率，反而往往能够提升效率，公平和效率在很多时候是携手并进、相辅相成的。这个论断是他进步主义经济学的灵魂，它把道德上的诉求和经济上的理性统一了起来，使得对公平的追求不再仅仅是一种善意的奢侈，而成了一种经济上的必需。</w:t>
      </w:r>
    </w:p>
    <w:p>
      <w:pPr>
        <w:spacing w:before="200" w:after="120"/>
        <w:jc w:val="left"/>
      </w:pPr>
      <w:r>
        <w:rPr>
          <w:rFonts w:ascii="黑体" w:hAnsi="黑体" w:eastAsia="黑体"/>
          <w:b/>
          <w:sz w:val="26"/>
        </w:rPr>
        <w:t>欧元的设计缺陷与一体化的悖论</w:t>
      </w:r>
    </w:p>
    <w:p>
      <w:pPr>
        <w:spacing w:line="360" w:lineRule="auto" w:after="80"/>
        <w:ind w:firstLine="480"/>
      </w:pPr>
      <w:r>
        <w:rPr>
          <w:rFonts w:ascii="宋体" w:hAnsi="宋体" w:eastAsia="宋体"/>
          <w:sz w:val="24"/>
        </w:rPr>
        <w:t>斯蒂格利茨晚年还把他的批判之眼投向了欧洲，写下专著剖析欧元区的困境，这是他思想在另一个舞台上的精彩应用。欧元的诞生曾被誉为欧洲一体化的伟大里程碑，十几个国家放弃自己的货币，共用一种钱。可是二零一零年前后爆发的欧债危机，把希腊等国拖入了漫长而痛苦的深渊，也让欧元的种种弊端暴露无遗。斯蒂格利茨对此的分析，再一次显示了他那种直指制度根源的功力。</w:t>
      </w:r>
    </w:p>
    <w:p>
      <w:pPr>
        <w:spacing w:line="360" w:lineRule="auto" w:after="80"/>
        <w:ind w:firstLine="480"/>
      </w:pPr>
      <w:r>
        <w:rPr>
          <w:rFonts w:ascii="宋体" w:hAnsi="宋体" w:eastAsia="宋体"/>
          <w:sz w:val="24"/>
        </w:rPr>
        <w:t>他指出，欧元区从一开始就有一个根本性的设计缺陷，那就是它建立了统一的货币，却没有建立与之配套的统一财政和其他必要的制度。一群经济状况千差万别的国家共用一种货币，意味着它们交出了各自最重要的两件经济调节工具，一个是自己的利率，一个是自己的汇率。在正常时候这或许问题不大，可一旦某个成员国陷入危机，它就彻底失去了自救的手段。它没法让本国货币贬值来恢复出口竞争力，因为它根本没有本国货币；它也没法降低利率来刺激经济，因为利率由整个欧元区统一决定。于是希腊这样的国家在危机中被锁死在一个进退两难的困境里，唯一被允许做的，就是接受德国等债权国和相关机构强加的严厉紧缩，削减开支、降低工资，试图用所谓的内部贬值来恢复竞争力。可斯蒂格利茨痛斥这套紧缩政策，说它和当年国际货币基金组织在东亚犯的错误如出一辙，是在给衰退中的经济雪上加霜，结果把希腊推入了堪比大萧条的灾难，失业率高得吓人，整整一代年轻人的前途被葬送。这里你又看到了那条熟悉的线，对教条式紧缩的批判，对强者把规则强加给弱者的愤怒，对忽视真实人间苦难的政策的痛心，斯蒂格利茨的思想在欧洲的土壤上，结出了和当年东亚危机分析一模一样的果实。</w:t>
      </w:r>
    </w:p>
    <w:p>
      <w:pPr>
        <w:spacing w:line="360" w:lineRule="auto" w:after="80"/>
        <w:ind w:firstLine="480"/>
      </w:pPr>
      <w:r>
        <w:rPr>
          <w:rFonts w:ascii="宋体" w:hAnsi="宋体" w:eastAsia="宋体"/>
          <w:sz w:val="24"/>
        </w:rPr>
        <w:t>欧元的故事在斯蒂格利茨那里还有一层更普遍的寓意，它揭示了一体化和全球化的一个深刻悖论。把不同的经济体绑在一起，本意是促进繁荣、增进团结，可如果绑的方式不对，如果只有经济的捆绑而缺乏政治的整合、缺乏共担风险的机制、缺乏照顾弱者的安排，那么这种捆绑反而会制造新的冲突，会让强者更强、弱者更弱，会激起被牺牲者的怨恨，最终危及一体化本身。这正是他对全球化的一贯看法在欧洲层面的重演，问题从来不在于要不要联合，而在于以什么样的规则、为谁的利益去联合。一个缺乏公平和团结精神的一体化，哪怕设计得再精巧，也终究是脆弱的，会在危机的冲击下露出狰狞的裂痕。</w:t>
      </w:r>
    </w:p>
    <w:p>
      <w:pPr>
        <w:spacing w:before="200" w:after="120"/>
        <w:jc w:val="left"/>
      </w:pPr>
      <w:r>
        <w:rPr>
          <w:rFonts w:ascii="黑体" w:hAnsi="黑体" w:eastAsia="黑体"/>
          <w:b/>
          <w:sz w:val="26"/>
        </w:rPr>
        <w:t>气候、垄断与一个未完成的议程</w:t>
      </w:r>
    </w:p>
    <w:p>
      <w:pPr>
        <w:spacing w:line="360" w:lineRule="auto" w:after="80"/>
        <w:ind w:firstLine="480"/>
      </w:pPr>
      <w:r>
        <w:rPr>
          <w:rFonts w:ascii="宋体" w:hAnsi="宋体" w:eastAsia="宋体"/>
          <w:sz w:val="24"/>
        </w:rPr>
        <w:t>斯蒂格利茨晚年关注的议题清单还在不断加长，其中分量越来越重的，是气候变化。他把气候问题看作人类面临的最严峻的市场失灵，而且是规模空前的市场失灵。这里的逻辑依然是他熟悉的那套，温室气体的排放是一种典型的外部性，排放者享受了便利和利润，却把气候灾难的代价转嫁给了全人类、转嫁给了子孙后代，市场价格根本没有反映出这种巨大的社会成本。既然市场自己解决不了，那就必须靠集体行动、靠政府、靠全球合作来矫正，比如给碳排放定价，让排放者为自己制造的危害付费。斯蒂格利茨大力呼吁各国携手应对气候危机，并把它和不平等的议题联系起来，因为气候灾难的后果往往最沉重地砸在最贫穷、最脆弱的人群身上，又是一重信息和权力不对称下弱者承受恶果的写照。</w:t>
      </w:r>
    </w:p>
    <w:p>
      <w:pPr>
        <w:spacing w:line="360" w:lineRule="auto" w:after="80"/>
        <w:ind w:firstLine="480"/>
      </w:pPr>
      <w:r>
        <w:rPr>
          <w:rFonts w:ascii="宋体" w:hAnsi="宋体" w:eastAsia="宋体"/>
          <w:sz w:val="24"/>
        </w:rPr>
        <w:t>他同样越来越警惕新兴的科技巨头。这些掌握着海量数据和强大平台的公司，在斯蒂格利茨看来构成了一种新型的垄断，它们利用网络效应和数据优势构筑起难以撼动的市场支配地位，又利用对信息的掌控攫取超额利润、操纵消费者、甚至影响公共舆论和民主进程。这里头同时交织着他毕生关注的几个主题，垄断、寻租、信息不对称、对民主的侵蚀，难怪他会对此忧心忡忡，呼吁用新的反垄断思路、新的监管框架去驯服这些数字时代的庞然大物。</w:t>
      </w:r>
    </w:p>
    <w:p>
      <w:pPr>
        <w:spacing w:line="360" w:lineRule="auto" w:after="80"/>
        <w:ind w:firstLine="480"/>
      </w:pPr>
      <w:r>
        <w:rPr>
          <w:rFonts w:ascii="宋体" w:hAnsi="宋体" w:eastAsia="宋体"/>
          <w:sz w:val="24"/>
        </w:rPr>
        <w:t>把斯蒂格利茨晚年这些纷繁的关切放在一起，你会看到一个始终在生长、始终没有完成的思想议程。从气候到科技垄断，从欧元到全球税制，他总是能敏锐地捕捉到时代最新的挑战，并用他那套关于市场失灵、信息不对称、寻租与不平等的框架去剖析它们，再开出基于公平和有为政府的处方。这个议程是开放的，许多争论远未尘埃落定，他的一些判断也还有待历史的检验。但这恰恰说明了他思想的生命力，一个真正深刻的理论框架，不会随着提出者关注的某个具体问题的过时而过时，它会不断地被应用到新的问题上，焕发出新的解释力。斯蒂格利茨用他不知疲倦的晚年证明，他青年时代关于信息的那个发现，是一把至今依然锋利、依然能够剖开时代难题的刀。</w:t>
      </w:r>
    </w:p>
    <w:p>
      <w:pPr>
        <w:pageBreakBefore/>
        <w:spacing w:before="360" w:after="280"/>
        <w:jc w:val="center"/>
      </w:pPr>
      <w:r>
        <w:rPr>
          <w:rFonts w:ascii="黑体" w:hAnsi="黑体" w:eastAsia="黑体"/>
          <w:b/>
          <w:sz w:val="36"/>
        </w:rPr>
        <w:t>第十二章 穷国如何才能富起来</w:t>
      </w:r>
    </w:p>
    <w:p>
      <w:pPr>
        <w:spacing w:before="200" w:after="120"/>
        <w:jc w:val="left"/>
      </w:pPr>
      <w:r>
        <w:rPr>
          <w:rFonts w:ascii="黑体" w:hAnsi="黑体" w:eastAsia="黑体"/>
          <w:b/>
          <w:sz w:val="26"/>
        </w:rPr>
        <w:t>东亚奇迹给世界的一课</w:t>
      </w:r>
    </w:p>
    <w:p>
      <w:pPr>
        <w:spacing w:line="360" w:lineRule="auto" w:after="80"/>
        <w:ind w:firstLine="480"/>
      </w:pPr>
      <w:r>
        <w:rPr>
          <w:rFonts w:ascii="宋体" w:hAnsi="宋体" w:eastAsia="宋体"/>
          <w:sz w:val="24"/>
        </w:rPr>
        <w:t>斯蒂格利茨对发展中国家的关切，绝不只是停留在批评国际货币基金组织那些糟糕的政策上。作为世界银行的首席经济学家，他思考最多的一个根本问题是，那些贫穷落后的国家，究竟靠什么才能摆脱贫困、实现持续的发展。在这个问题上，他有一个绝佳的研究对象，那就是二战后东亚的崛起。日本、韩国、新加坡，再到后来的中国，这一连串东亚经济体在短短几十年里实现了人类历史上罕见的快速发展，把大量人口从赤贫带入了富裕或小康，这被称为东亚奇迹。斯蒂格利茨花了大量心血去研究这个奇迹，因为他相信，理解了东亚为什么成功，就能戳破市场原教旨主义关于发展的种种神话。</w:t>
      </w:r>
    </w:p>
    <w:p>
      <w:pPr>
        <w:spacing w:line="360" w:lineRule="auto" w:after="80"/>
        <w:ind w:firstLine="480"/>
      </w:pPr>
      <w:r>
        <w:rPr>
          <w:rFonts w:ascii="宋体" w:hAnsi="宋体" w:eastAsia="宋体"/>
          <w:sz w:val="24"/>
        </w:rPr>
        <w:t>主流的华盛顿共识对发展开出的药方是简单的，少管市场、彻底开放、压缩政府，相信自由市场自然会带来发展。可斯蒂格利茨指出，东亚的成功故事和这套药方几乎处处相悖。这些东亚经济体在腾飞的过程中，政府都扮演了极为积极、极为关键的角色。政府没有放手不管，而是主动地引导产业的发展，扶持有前途的行业，推动出口，投资于教育和基础设施，管理金融体系，在某些阶段还谨慎地控制着资本的流动，避免被国际游资冲垮。它们既利用了市场的力量，又没有迷信市场、放任市场，而是让一只看得见的政府之手，和那只看不见的市场之手协同发力。斯蒂格利茨从中提炼出的结论，正是他一贯的主张，成功的发展靠的不是市场或政府的二选一，而是两者恰当的配合，是一个有能力、有远见的政府去弥补市场的不足、去引导和驾驭市场的力量。东亚的经验，成了他反驳市场原教旨主义最有力的现实证据，因为它用活生生的成功证明了，那种把政府一脚踢开的发展药方，根本不是通往繁荣的道路。</w:t>
      </w:r>
    </w:p>
    <w:p>
      <w:pPr>
        <w:spacing w:line="360" w:lineRule="auto" w:after="80"/>
        <w:ind w:firstLine="480"/>
      </w:pPr>
      <w:r>
        <w:rPr>
          <w:rFonts w:ascii="宋体" w:hAnsi="宋体" w:eastAsia="宋体"/>
          <w:sz w:val="24"/>
        </w:rPr>
        <w:t>斯蒂格利茨还特别看重东亚经济体在发展过程中对平等的注重。和许多发展中国家在增长时贫富急剧分化不同，东亚一些经济体在快速增长的同时，相对地保持了较为平等的分配，让发展的成果较为广泛地惠及了普通民众。在他看来，这绝非偶然，也绝非增长的副产品，而恰恰是它们能够持续增长的原因之一。较为平等的分配，意味着更广大的人民有能力消费、有机会受教育、有动力参与到经济建设中来，这反过来又支撑了增长的持续。这再一次印证了他那个核心信念，公平和效率并不矛盾，一个相对平等的社会，往往能够实现更健康、更持久的发展。东亚的故事因此不只是一个关于如何变富的故事，更是一个关于如何在变富的同时不撕裂社会、不抛下大多数人的故事，而后者，恰恰是许多其他发展中国家、乃至发达国家都没能学会的功课。</w:t>
      </w:r>
    </w:p>
    <w:p>
      <w:pPr>
        <w:spacing w:before="200" w:after="120"/>
        <w:jc w:val="left"/>
      </w:pPr>
      <w:r>
        <w:rPr>
          <w:rFonts w:ascii="黑体" w:hAnsi="黑体" w:eastAsia="黑体"/>
          <w:b/>
          <w:sz w:val="26"/>
        </w:rPr>
        <w:t>知识、学习与一个国家的真正财富</w:t>
      </w:r>
    </w:p>
    <w:p>
      <w:pPr>
        <w:spacing w:line="360" w:lineRule="auto" w:after="80"/>
        <w:ind w:firstLine="480"/>
      </w:pPr>
      <w:r>
        <w:rPr>
          <w:rFonts w:ascii="宋体" w:hAnsi="宋体" w:eastAsia="宋体"/>
          <w:sz w:val="24"/>
        </w:rPr>
        <w:t>在对发展的思考里，斯蒂格利茨晚年提出了一个尤为深刻的观点，他认为，决定一个国家长远命运的，归根结底不是它拥有多少资本、多少资源，而是它学习的能力。他和合作者写过一本专门讨论这个主题的书，标题就叫学习型社会。这个观点把他毕生关于信息和知识的思考，推向了一个新的高度。他追问，发达国家和发展中国家之间最根本的差距到底是什么。是资本吗？资本可以借。是资源吗？有些穷国资源丰富却依然贫穷。斯蒂格利茨给出的答案是，最根本的差距是知识的差距，是掌握和运用知识、不断学习和创新的能力上的差距。</w:t>
      </w:r>
    </w:p>
    <w:p>
      <w:pPr>
        <w:spacing w:line="360" w:lineRule="auto" w:after="80"/>
        <w:ind w:firstLine="480"/>
      </w:pPr>
      <w:r>
        <w:rPr>
          <w:rFonts w:ascii="宋体" w:hAnsi="宋体" w:eastAsia="宋体"/>
          <w:sz w:val="24"/>
        </w:rPr>
        <w:t>这个观点的革命性在于，它把发展的核心从积累有形的东西，转向了培育一种无形的能力。一个国家要想真正赶上去，光靠引进资金、购买设备是不够的，它必须建立起一整套能够促进学习、促进知识传播、促进创新的制度和文化，让整个社会变成一个不断学习的有机体。而知识这种东西有一些非常特别的性质，斯蒂格利茨对此有深入的研究。知识在很大程度上是一种公共品，一个人使用某个知识，并不妨碍别人同时使用它，知识可以被无限地分享而不减损。正因如此，完全依靠市场是无法保证知识被充分生产和传播的，因为私人企业很难独占知识带来的全部收益，于是它们在创新和研发上的投入往往不足。这就又一次为政府的作用提供了坚实的理由，政府必须在教育、在基础研究、在知识的传播上大力投入，去弥补市场在知识生产上的天然缺陷。</w:t>
      </w:r>
    </w:p>
    <w:p>
      <w:pPr>
        <w:spacing w:line="360" w:lineRule="auto" w:after="80"/>
        <w:ind w:firstLine="480"/>
      </w:pPr>
      <w:r>
        <w:rPr>
          <w:rFonts w:ascii="宋体" w:hAnsi="宋体" w:eastAsia="宋体"/>
          <w:sz w:val="24"/>
        </w:rPr>
        <w:t>把发展理解为一个学习的过程，也让斯蒂格利茨对那些一刀切的发展药方更加不以为然。学习是有路径、有阶段、有具体情境的，一个社会怎样才能最有效地学习、积累怎样的能力、按什么样的次序去发展，都高度依赖于它自身的历史、文化和现实条件，根本不可能套用一个放之四海皆准的公式。这就从最深的层面解释了，为什么休克疗法那种迷信速度、无视国情的做法注定要失败，因为它根本无视了发展是一个需要时间、需要积累、需要因地制宜地学习的漫长过程。斯蒂格利茨的这套发展观，既有他一贯的理论锋芒，又饱含着对那些挣扎在贫困中的国家和人民的深切同情，它告诉这些国家，命运并非注定，落后并非天数，只要能建立起学习和创新的能力，再贫穷的国家也有希望走出一条属于自己的发展之路。这是一种充满希望的发展哲学，也是斯蒂格利茨留给广大发展中世界的一份珍贵礼物。</w:t>
      </w:r>
    </w:p>
    <w:p>
      <w:pPr>
        <w:spacing w:before="200" w:after="120"/>
        <w:jc w:val="left"/>
      </w:pPr>
      <w:r>
        <w:rPr>
          <w:rFonts w:ascii="黑体" w:hAnsi="黑体" w:eastAsia="黑体"/>
          <w:b/>
          <w:sz w:val="26"/>
        </w:rPr>
        <w:t>全球规则与穷国的命运</w:t>
      </w:r>
    </w:p>
    <w:p>
      <w:pPr>
        <w:spacing w:line="360" w:lineRule="auto" w:after="80"/>
        <w:ind w:firstLine="480"/>
      </w:pPr>
      <w:r>
        <w:rPr>
          <w:rFonts w:ascii="宋体" w:hAnsi="宋体" w:eastAsia="宋体"/>
          <w:sz w:val="24"/>
        </w:rPr>
        <w:t>斯蒂格利茨对发展问题的关怀，最终又回到了他对全球规则的批判上，因为他清醒地意识到，一个穷国能不能发展起来，不光取决于它自己怎么做，还在很大程度上取决于它身处其中的那个全球经济秩序对它是否公平。而他得出的结论是，当今的全球规则，在很多方面是不利于穷国的，是被富国按照自己的利益塑造出来的。他举过许多例子来说明这种不公。比如在贸易领域，富国一边逼着穷国开放市场，一边却对自己的农业等部门维持着高额补贴和保护，让穷国的产品很难进入富国市场，这是一种赤裸裸的双重标准。比如在知识产权领域，由富国主导制定的严格的国际规则，常常让发展中国家难以获得急需的技术和药品，那些救命的药因为专利保护而价格高昂，让无数穷国的病人用不起，斯蒂格利茨对此痛心疾首，认为这是用知识产权的名义在制造死亡。</w:t>
      </w:r>
    </w:p>
    <w:p>
      <w:pPr>
        <w:spacing w:line="360" w:lineRule="auto" w:after="80"/>
        <w:ind w:firstLine="480"/>
      </w:pPr>
      <w:r>
        <w:rPr>
          <w:rFonts w:ascii="宋体" w:hAnsi="宋体" w:eastAsia="宋体"/>
          <w:sz w:val="24"/>
        </w:rPr>
        <w:t>斯蒂格利茨的分析揭示了一个残酷的现实，全球化的游戏规则不是中立的、自然的，而是权力的产物，谁在谈判桌上更有力量，规则就更偏向谁。富国凭借其经济和政治上的强势，在一轮轮国际谈判中把规则塑造得有利于自己，而穷国由于谈判能力薄弱、信息匮乏，往往只能被动接受。这又是信息和权力不对称在全球层面的体现，又是强者把规则强加给弱者的故事，只不过舞台换成了整个世界。理解了这一点，你就明白为什么斯蒂格利茨如此执着地呼吁改革全球治理，呼吁给发展中国家更大的发言权和更公平的待遇。在他看来，让全球化变得更公平，不是富国对穷国的恩赐，而是一种道义上的责任，甚至是一种长远的明智，因为一个把大多数人和大多数国家抛在身后的全球化，是不可能长久稳定的，它积累的怨恨和裂痕，终将以各种形式反噬整个世界。这份对全球公平的执着追求，是斯蒂格利茨思想中最具人道主义光辉的部分，也让他赢得了广大发展中世界由衷的尊敬。</w:t>
      </w:r>
    </w:p>
    <w:p>
      <w:pPr>
        <w:pageBreakBefore/>
        <w:spacing w:before="360" w:after="280"/>
        <w:jc w:val="center"/>
      </w:pPr>
      <w:r>
        <w:rPr>
          <w:rFonts w:ascii="黑体" w:hAnsi="黑体" w:eastAsia="黑体"/>
          <w:b/>
          <w:sz w:val="36"/>
        </w:rPr>
        <w:t>第十三章 这个人本身</w:t>
      </w:r>
    </w:p>
    <w:p>
      <w:pPr>
        <w:spacing w:before="200" w:after="120"/>
        <w:jc w:val="left"/>
      </w:pPr>
      <w:r>
        <w:rPr>
          <w:rFonts w:ascii="黑体" w:hAnsi="黑体" w:eastAsia="黑体"/>
          <w:b/>
          <w:sz w:val="26"/>
        </w:rPr>
        <w:t>一个永远在和人争论的乐天派</w:t>
      </w:r>
    </w:p>
    <w:p>
      <w:pPr>
        <w:spacing w:line="360" w:lineRule="auto" w:after="80"/>
        <w:ind w:firstLine="480"/>
      </w:pPr>
      <w:r>
        <w:rPr>
          <w:rFonts w:ascii="宋体" w:hAnsi="宋体" w:eastAsia="宋体"/>
          <w:sz w:val="24"/>
        </w:rPr>
        <w:t>讲了这么多思想，我们不妨把镜头拉近一点，看看斯蒂格利茨这个人究竟是什么模样。认识他的人几乎都会提到一个细节，他几乎从不显得疲惫，也几乎从不显得沮丧。哪怕在世界银行被排挤、被迫离开的那段灰暗日子里，哪怕在和半个经济学界笔战、被人冷嘲热讽的时候，他给人的印象也不是一个悲愤的失意者，而是一个精力旺盛、随时准备投入下一场争论的乐天派。这种气质很特别。一个把毕生精力都用来揭露市场的阴暗面、揭露不公与失灵的人，按理说很容易滑向愤世嫉俗，可斯蒂格利茨偏偏没有。他批判得越凶，反而越像是相信事情可以变好，否则他何必费这个劲。这种底色里的乐观，也许正源于他那个核心信念，世界之所以不完美，恰恰是因为它是人造的，而既然是人造的，人就有办法把它改造得更好。</w:t>
      </w:r>
    </w:p>
    <w:p>
      <w:pPr>
        <w:spacing w:line="360" w:lineRule="auto" w:after="80"/>
        <w:ind w:firstLine="480"/>
      </w:pPr>
      <w:r>
        <w:rPr>
          <w:rFonts w:ascii="宋体" w:hAnsi="宋体" w:eastAsia="宋体"/>
          <w:sz w:val="24"/>
        </w:rPr>
        <w:t>他还是个出了名的话痨，确切地说，是个不知疲倦的解释者。和他打过交道的人常常惊讶于他的一点，无论面对的是诺奖级别的同行，还是一个完全不懂经济学的普通人，他都愿意把同一个道理掰开揉碎、不厌其烦地讲清楚。这种愿意俯下身来沟通的姿态，在那些习惯了用术语筑起高墙、不屑于跟外行多费口舌的顶尖学者里，是相当难得的。这也解释了为什么他的大众著作能那么畅销，因为他是真心想让普通人听懂，而不是写给小圈子里的同行看的。他骨子里有一种近乎执拗的信念，认为经济学不该是少数专家垄断的黑话，而应该是每个公民都能掌握、都该掌握的常识，因为这些道理关乎每个人的生计和命运。一个把如此深奥的理论玩得炉火纯青的人，却始终保有把话说给老百姓听的耐心和愿望，这两件事在他身上奇妙地共存着。</w:t>
      </w:r>
    </w:p>
    <w:p>
      <w:pPr>
        <w:spacing w:line="360" w:lineRule="auto" w:after="80"/>
        <w:ind w:firstLine="480"/>
      </w:pPr>
      <w:r>
        <w:rPr>
          <w:rFonts w:ascii="宋体" w:hAnsi="宋体" w:eastAsia="宋体"/>
          <w:sz w:val="24"/>
        </w:rPr>
        <w:t>要说他的脾气也不是没有争议。批评他的人会说他自负，说他太确信自己永远站在对的一边，说他在论战里有时显得不肯认错、不肯让步。这些说法恐怕也有几分真。一个能在三十几岁就拿下克拉克奖、在那么多领域同时开疆拓土的人，很难没有几分自信乃至自负。但平心而论，正是这份近乎固执的自信，支撑他一次次在孤立无援的处境里坚持己见，支撑他敢于以一人之力对抗整个主流共识。换一个性格软一点、更在乎同行评价的人，也许早就在压力下缄默了，也许根本走不到和华盛顿共识、和国际货币基金组织正面开战的那一步。他的长处和短处，其实是同一枚硬币的两面，那种不肯随大流、不肯把麻烦假设掉的倔强，既成就了他的理论，也塑造了他在公共生活里那个有时不那么讨人喜欢的形象。</w:t>
      </w:r>
    </w:p>
    <w:p>
      <w:pPr>
        <w:spacing w:before="200" w:after="120"/>
        <w:jc w:val="left"/>
      </w:pPr>
      <w:r>
        <w:rPr>
          <w:rFonts w:ascii="黑体" w:hAnsi="黑体" w:eastAsia="黑体"/>
          <w:b/>
          <w:sz w:val="26"/>
        </w:rPr>
        <w:t>桃李满园与一个学派的延续</w:t>
      </w:r>
    </w:p>
    <w:p>
      <w:pPr>
        <w:spacing w:line="360" w:lineRule="auto" w:after="80"/>
        <w:ind w:firstLine="480"/>
      </w:pPr>
      <w:r>
        <w:rPr>
          <w:rFonts w:ascii="宋体" w:hAnsi="宋体" w:eastAsia="宋体"/>
          <w:sz w:val="24"/>
        </w:rPr>
        <w:t>衡量一位学者的分量，除了看他自己写了什么，还要看他培养了什么人、播下了什么种子。在这一点上，斯蒂格利茨同样成绩斐然。他在斯坦福、普林斯顿、牛津、哥伦比亚这些顶尖学府执教多年，亲手带出了一大批后来在学界和政界都举足轻重的学生。这些学生散布在世界各地，有的成了著名的经济学教授，有的进入各国政府和国际组织担任要职，有的拿到了重要的学术奖项。一个人的思想能不能传下去、能不能形成持久的影响，很大程度上靠的就是这种师承的链条，靠一代一代人把火种接着传下去。斯蒂格利茨开创的信息经济学之所以能从几篇论文长成今天这样一片枝繁叶茂的领域，正是因为有这么多被他点燃、被他训练出来的头脑，在继续耕耘这片土地。</w:t>
      </w:r>
    </w:p>
    <w:p>
      <w:pPr>
        <w:spacing w:line="360" w:lineRule="auto" w:after="80"/>
        <w:ind w:firstLine="480"/>
      </w:pPr>
      <w:r>
        <w:rPr>
          <w:rFonts w:ascii="宋体" w:hAnsi="宋体" w:eastAsia="宋体"/>
          <w:sz w:val="24"/>
        </w:rPr>
        <w:t>他带学生的方式也很有他的特色。据他的学生回忆，斯蒂格利茨不是那种把题目和方法都规定死、让学生照着做的导师，他更喜欢抛出一个有趣的、被别人忽视的现实问题，然后鼓励学生自己去琢磨、去搭模型、去找出隐藏在背后的逻辑。这恰恰是他自己一生的研究方法，从一块东非的田地、从一个看似古旧的现象出发，刨出震动学科的东西。他把这种从现实中发现问题、再用严密理论去解剖问题的习惯，传给了一代又一代学生。这种言传身教，比任何一篇具体的论文都更深远，因为它传下去的不是一个结论，而是一种看世界、做学问的方式，而方式才是真正能够生根发芽、不断结出新果实的东西。</w:t>
      </w:r>
    </w:p>
    <w:p>
      <w:pPr>
        <w:spacing w:line="360" w:lineRule="auto" w:after="80"/>
        <w:ind w:firstLine="480"/>
      </w:pPr>
      <w:r>
        <w:rPr>
          <w:rFonts w:ascii="宋体" w:hAnsi="宋体" w:eastAsia="宋体"/>
          <w:sz w:val="24"/>
        </w:rPr>
        <w:t>更广义地说，斯蒂格利茨的影响早已超出了他直接教过的那些学生。今天，全世界任何一个经济系的学生，只要翻开微观经济学的教材，都绕不开逆向选择、道德风险、信号、筛选这些概念，而这些概念的背后，站着的正是斯蒂格利茨和他同代人的开创性工作。这些曾经离经叛道的想法，如今已经变成了经济学的常识，变成了每个学经济的人入门时就要学会的基本词汇。一个学者最大的成功，莫过于此，莫过于他当年孤军奋战才争来的洞见，最终变成了后人习以为常、不假思索就接受的共识，以至于人们甚至忘了这些想法曾经多么新奇、多么不被接受。从这个意义上说，斯蒂格利茨早已赢了，他改变的不只是几个政策辩论的结果，而是整整一门学科看待世界的底层方式。</w:t>
      </w:r>
    </w:p>
    <w:p>
      <w:pPr>
        <w:spacing w:before="200" w:after="120"/>
        <w:jc w:val="left"/>
      </w:pPr>
      <w:r>
        <w:rPr>
          <w:rFonts w:ascii="黑体" w:hAnsi="黑体" w:eastAsia="黑体"/>
          <w:b/>
          <w:sz w:val="26"/>
        </w:rPr>
        <w:t>把经济学请回人间</w:t>
      </w:r>
    </w:p>
    <w:p>
      <w:pPr>
        <w:spacing w:line="360" w:lineRule="auto" w:after="80"/>
        <w:ind w:firstLine="480"/>
      </w:pPr>
      <w:r>
        <w:rPr>
          <w:rFonts w:ascii="宋体" w:hAnsi="宋体" w:eastAsia="宋体"/>
          <w:sz w:val="24"/>
        </w:rPr>
        <w:t>读到这本小书的末尾，如果你愿意记住关于斯蒂格利茨的一件事，我希望不是某个具体的术语，也不是某场论战的胜负，而是他这一生所代表的那种姿态。在他踏入这一行的年代，经济学正变得越来越像一门高冷的数学，越来越沉醉于自身的优雅与精密，越来越远离它本该关心的那些活生生的人。许多最聪明的头脑钻进了越来越抽象的模型，推导着越来越漂亮的定理，却离街头巷尾的失业、贫困、不公平越来越远。斯蒂格利茨从一开始就不愿意走这条路。他有玩这套数学游戏的全部本事，事实上他玩得比绝大多数人都好，可他偏偏把这身本事用在了相反的方向上，用在了把那些被理论抹掉的真实麻烦重新请回来、用最严密的逻辑去解剖它们之上。</w:t>
      </w:r>
    </w:p>
    <w:p>
      <w:pPr>
        <w:spacing w:line="360" w:lineRule="auto" w:after="80"/>
        <w:ind w:firstLine="480"/>
      </w:pPr>
      <w:r>
        <w:rPr>
          <w:rFonts w:ascii="宋体" w:hAnsi="宋体" w:eastAsia="宋体"/>
          <w:sz w:val="24"/>
        </w:rPr>
        <w:t>这是一种很难得的结合。一头是顶尖的技术能力，能把模糊的直觉变成无可辩驳的定理；另一头是对普通人命运的真切关怀，始终记得经济学最终是为了让人活得更好。这两样东西在很多人身上是分裂的，要么是只会算模型而对现实冷漠的技术专家，要么是满腔热情却拿不出硬功夫的空想者。斯蒂格利茨难得地把两者合在了一起，他用最硬的学问，服务于最软的关怀，用看不见的手颤抖的证明，为千百万被市场抛下的人争一个说法。正因如此，他既能赢得诺贝尔奖的桂冠，又能站到占领华尔街的街头；既能写出让同行也望而生畏的论文，又能写出让普通读者一口气读完的畅销书。</w:t>
      </w:r>
    </w:p>
    <w:p>
      <w:pPr>
        <w:spacing w:line="360" w:lineRule="auto" w:after="80"/>
        <w:ind w:firstLine="480"/>
      </w:pPr>
      <w:r>
        <w:rPr>
          <w:rFonts w:ascii="宋体" w:hAnsi="宋体" w:eastAsia="宋体"/>
          <w:sz w:val="24"/>
        </w:rPr>
        <w:t>合上这本书，你不妨试着戴上那副信息的眼镜，重新打量一下自己身边的世界。你会看到，那份你犹豫要不要买的延保，那张你为之苦读多年的文凭，那家银行对你贷款申请的那番盘问，那条新闻里穷国被强加的紧缩政策，那个让你愤愤不平的贫富差距，背后都有信息不对称在悄悄运作，都有一只其实没那么灵光的手在勉力支撑。斯蒂格利茨用一辈子想告诉我们的，归根结底是一句朴素却不容易接受的话，市场是个了不起的工具，但它不是神，它会失灵，会偏私，会把代价推给最弱的人，而我们既不必对它顶礼膜拜，也不必对它彻底绝望，我们能做的，是睁大眼睛看清它的毛病，然后凭着智慧和良知，一点一点把这个不完美的世界，朝着更公平、更美好的方向推动。这，大概就是这位永不疲倦的争论者，留给我们每一个人的功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