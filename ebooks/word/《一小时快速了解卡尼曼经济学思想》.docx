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一小时快速了解卡尼曼经济学思想</w:t>
      </w:r>
    </w:p>
    <w:p>
      <w:pPr>
        <w:pageBreakBefore/>
        <w:spacing w:before="360" w:after="280"/>
        <w:jc w:val="center"/>
      </w:pPr>
      <w:r>
        <w:rPr>
          <w:rFonts w:ascii="黑体" w:hAnsi="黑体" w:eastAsia="黑体"/>
          <w:b/>
          <w:sz w:val="36"/>
        </w:rPr>
        <w:t>前言　一个研究“犯错”的人</w:t>
      </w:r>
    </w:p>
    <w:p>
      <w:pPr>
        <w:spacing w:line="360" w:lineRule="auto" w:after="80"/>
        <w:ind w:firstLine="480"/>
      </w:pPr>
      <w:r>
        <w:rPr>
          <w:rFonts w:ascii="宋体" w:hAnsi="宋体" w:eastAsia="宋体"/>
          <w:sz w:val="24"/>
        </w:rPr>
        <w:t>世界上大多数伟大的经济学家，毕生都在研究人怎样把事情做对。他们假设一个聪明的、冷静的、会算账的人坐在世界的中央，掂量着每一个选择的得与失，然后挑出对自己最有利的那一个。这个假想的人有一个名字，叫做经济人，他不冲动，不后悔，不会被一句话的说法绕进去，也不会因为今天心情不好就把一笔好买卖搅黄。整个现代经济学的宏伟大厦，很大一部分就盖在这个人身上。</w:t>
      </w:r>
    </w:p>
    <w:p>
      <w:pPr>
        <w:spacing w:line="360" w:lineRule="auto" w:after="80"/>
        <w:ind w:firstLine="480"/>
      </w:pPr>
      <w:r>
        <w:rPr>
          <w:rFonts w:ascii="宋体" w:hAnsi="宋体" w:eastAsia="宋体"/>
          <w:sz w:val="24"/>
        </w:rPr>
        <w:t>而丹尼尔·卡尼曼毕生研究的，恰恰是这个人根本不存在。</w:t>
      </w:r>
    </w:p>
    <w:p>
      <w:pPr>
        <w:spacing w:line="360" w:lineRule="auto" w:after="80"/>
        <w:ind w:firstLine="480"/>
      </w:pPr>
      <w:r>
        <w:rPr>
          <w:rFonts w:ascii="宋体" w:hAnsi="宋体" w:eastAsia="宋体"/>
          <w:sz w:val="24"/>
        </w:rPr>
        <w:t>这是一件很奇怪的事情。卡尼曼从来没有上过一堂正式的经济学课，他不会解那些写满希腊字母的均衡方程，他自认为对经济学的许多技术细节一窍不通。他是一个心理学家，一个研究人怎样看东西、怎样记事情、怎样在不确定中胡乱猜测的人。然而就是这样一个外来者，在二〇〇二年走上了斯德哥尔摩的领奖台，领走了那一年的诺贝尔经济学奖。颁奖词说，他把心理学研究的洞见整合进了经济学，尤其是关于人在不确定条件下如何判断和决策的部分。一个研究人怎样犯错的人，一个一辈子都在收集人类思维漏洞的人，竟然被经济学这门最讲究理性的学科请进了它的神殿。</w:t>
      </w:r>
    </w:p>
    <w:p>
      <w:pPr>
        <w:spacing w:line="360" w:lineRule="auto" w:after="80"/>
        <w:ind w:firstLine="480"/>
      </w:pPr>
      <w:r>
        <w:rPr>
          <w:rFonts w:ascii="宋体" w:hAnsi="宋体" w:eastAsia="宋体"/>
          <w:sz w:val="24"/>
        </w:rPr>
        <w:t>要理解这件事有多么不可思议，你得先明白，卡尼曼挑战的不是经济学里某个具体的结论，而是它最底层的那块地基。他和他一生的合作者阿莫斯·特沃斯基用了几十年时间，做了一个又一个看起来像智力游戏一样的实验，结果一次又一次地证明，普通人，甚至是受过良好训练的专家，在面对概率、面对风险、面对一个需要算计的选择时，会系统性地、可预测地、一犯再犯地走入同样的歧途。注意这两个词，系统性，可预测。如果人犯的错误是随机的，东一榔头西一棒子，那么把很多人凑在一起，错误会互相抵消，市场和经济学的理性假设大体上还能成立。但卡尼曼发现的不是随机的噪音，而是一种有方向的、所有人都朝同一边歪的偏差。这就麻烦了。这意味着错误不会抵消，反而会叠加，会被放大，会变成市场的泡沫、政策的失灵、个人一生的遗憾。</w:t>
      </w:r>
    </w:p>
    <w:p>
      <w:pPr>
        <w:spacing w:line="360" w:lineRule="auto" w:after="80"/>
        <w:ind w:firstLine="480"/>
      </w:pPr>
      <w:r>
        <w:rPr>
          <w:rFonts w:ascii="宋体" w:hAnsi="宋体" w:eastAsia="宋体"/>
          <w:sz w:val="24"/>
        </w:rPr>
        <w:t>这本小书想做的，是用大约一个小时的时间，带你走进卡尼曼的头脑，看看他究竟发现了什么。我不会把它写成一份枯燥的学术综述，那样既对不起这门学问的趣味，也对不起你的时间。卡尼曼的研究有一个绝妙的好处，就是它几乎全部建立在一些短小精悍、人人都能参与的思想实验之上。你不需要任何背景知识，只要愿意诚实地面对自己的第一反应，就能在阅读的过程中亲身体验到那些认知陷阱是怎样在你自己脑子里悄悄发生的。我会大量使用这些题目，请你务必停下来，先在心里给出答案，再往下读。因为这本书最大的乐趣，不在于你听别人讲了人会怎样犯错，而在于你当场逮住正在犯错的自己。那一瞬间的恍然，比任何说教都更有力量。</w:t>
      </w:r>
    </w:p>
    <w:p>
      <w:pPr>
        <w:spacing w:line="360" w:lineRule="auto" w:after="80"/>
        <w:ind w:firstLine="480"/>
      </w:pPr>
      <w:r>
        <w:rPr>
          <w:rFonts w:ascii="宋体" w:hAnsi="宋体" w:eastAsia="宋体"/>
          <w:sz w:val="24"/>
        </w:rPr>
        <w:t>我们会从卡尼曼这个人讲起，讲他坎坷而传奇的一生，讲他和特沃斯基那段被许多人称为科学史上最美好的合作与友谊。然后我们会进入他思想的核心，那个把人脑分成快与慢两套系统的著名框架，那一系列以代表性、可得性、锚定为名的认知偏差，以及他最重要的理论贡献，前景理论。我们还会聊到损失厌恶、心理账户、框架效应这些已经渗入日常语言的概念，聊到他晚年关于噪声的思考，聊到行为经济学如何从一个边缘的异端成长为今天的显学，聊到这一切对我们每个人的决策、对公共政策、对整个社会意味着什么。最后，我也会诚实地告诉你这套理论的边界和它面临的争议，因为一个真正尊重卡尼曼的读者，应该用卡尼曼式的怀疑精神来审视卡尼曼本人。</w:t>
      </w:r>
    </w:p>
    <w:p>
      <w:pPr>
        <w:spacing w:line="360" w:lineRule="auto" w:after="80"/>
        <w:ind w:firstLine="480"/>
      </w:pPr>
      <w:r>
        <w:rPr>
          <w:rFonts w:ascii="宋体" w:hAnsi="宋体" w:eastAsia="宋体"/>
          <w:sz w:val="24"/>
        </w:rPr>
        <w:t>现在，请你坐稳，我们准备出发。在出发之前，先做一道小小的热身题。一支球拍和一个球，加起来一共一块一毛钱，球拍比球贵一块钱，请问球多少钱。这个答案几乎是自己跳进你脑子里的，对不对。把它记住，我们很快会回来找它算账。</w:t>
      </w:r>
    </w:p>
    <w:p>
      <w:pPr>
        <w:pageBreakBefore/>
        <w:spacing w:before="360" w:after="280"/>
        <w:jc w:val="center"/>
      </w:pPr>
      <w:r>
        <w:rPr>
          <w:rFonts w:ascii="黑体" w:hAnsi="黑体" w:eastAsia="黑体"/>
          <w:b/>
          <w:sz w:val="36"/>
        </w:rPr>
        <w:t>第一章　不存在的那个人</w:t>
      </w:r>
    </w:p>
    <w:p>
      <w:pPr>
        <w:spacing w:before="200" w:after="120"/>
      </w:pPr>
      <w:r>
        <w:rPr>
          <w:rFonts w:ascii="黑体" w:hAnsi="黑体" w:eastAsia="黑体"/>
          <w:b/>
          <w:sz w:val="26"/>
        </w:rPr>
        <w:t>经济人这件华丽的外衣</w:t>
      </w:r>
    </w:p>
    <w:p>
      <w:pPr>
        <w:spacing w:line="360" w:lineRule="auto" w:after="80"/>
        <w:ind w:firstLine="480"/>
      </w:pPr>
      <w:r>
        <w:rPr>
          <w:rFonts w:ascii="宋体" w:hAnsi="宋体" w:eastAsia="宋体"/>
          <w:sz w:val="24"/>
        </w:rPr>
        <w:t>要看懂卡尼曼的颠覆，得先看清他颠覆的是什么。让我们花一点时间，认真端详一下经济学供奉了将近两百年的那尊神像，那个被称为经济人的家伙。</w:t>
      </w:r>
    </w:p>
    <w:p>
      <w:pPr>
        <w:spacing w:line="360" w:lineRule="auto" w:after="80"/>
        <w:ind w:firstLine="480"/>
      </w:pPr>
      <w:r>
        <w:rPr>
          <w:rFonts w:ascii="宋体" w:hAnsi="宋体" w:eastAsia="宋体"/>
          <w:sz w:val="24"/>
        </w:rPr>
        <w:t>经济人不是某一个真实的人，他是一种假设，一种为了让经济学能够像物理学那样精确计算而设计出来的理想模型。这个假设大致是这样说的，每一个做选择的人，都清楚地知道自己想要什么，他的偏好稳定而且前后一致，今天喜欢苹果胜过香蕉，明天后天乃至十年后依然如此，不会无缘无故颠倒。他还掌握着做决定所需要的全部信息，或者至少懂得如何用合理的代价去获取信息。最关键的是，他是一台完美的计算机器，能把每一个选项可能带来的好处乘以它发生的概率，加加减减，算出一个叫做期望效用的东西，然后毫不犹豫地选择那个数字最大的方案。他从不情绪用事，从不被无关的细节干扰，从不因为说法变了而改变主意。简而言之，他是冷的，是准的，是稳的。</w:t>
      </w:r>
    </w:p>
    <w:p>
      <w:pPr>
        <w:spacing w:line="360" w:lineRule="auto" w:after="80"/>
        <w:ind w:firstLine="480"/>
      </w:pPr>
      <w:r>
        <w:rPr>
          <w:rFonts w:ascii="宋体" w:hAnsi="宋体" w:eastAsia="宋体"/>
          <w:sz w:val="24"/>
        </w:rPr>
        <w:t>你可能立刻就想反驳，世界上哪有这样的人。这个反驳当然对，但你得明白经济学家们其实早就知道这一点。没有哪个严肃的经济学家真的相信菜市场里讨价还价的大妈是一台行走的计算机。经济人从一开始就是一个简化，一个为了让理论能够推导下去而做的妥协。物理学里也有类似的东西，比如假设没有摩擦力的光滑平面，假设没有体积的质点。这些假设在现实中都不成立，但它们让牛顿力学得以建立，而且在很多场合下算出来的结果足够准。经济学家借用了同样的思路，他们说，就算单个人会犯各种各样的小错误，但只要这些错误是随机的，没有固定方向，那么在一个有几百万人的大市场里，张三今天高估了，李四今天低估了，平均下来这些误差会互相抵消，市场整体表现出来的，依然会近似于那个理性的经济人。更何况，市场上还有竞争和淘汰，那些总是算错账的人会赔光出局，剩下的自然是越来越接近理性的玩家。这套辩护逻辑相当精巧，它让经济学在长达一个世纪的时间里，可以心安理得地把人当作理性的算计者，而对心理学的种种发现置之不理。</w:t>
      </w:r>
    </w:p>
    <w:p>
      <w:pPr>
        <w:spacing w:line="360" w:lineRule="auto" w:after="80"/>
        <w:ind w:firstLine="480"/>
      </w:pPr>
      <w:r>
        <w:rPr>
          <w:rFonts w:ascii="宋体" w:hAnsi="宋体" w:eastAsia="宋体"/>
          <w:sz w:val="24"/>
        </w:rPr>
        <w:t>所以卡尼曼要做的，远比指出人有时候会犯傻困难得多。说人会犯傻，这谁都知道，不值钱。卡尼曼真正要证明的，是人犯的错不是随机的，而是有系统、有方向、有规律的。是一种就算你提醒了我、就算我受过专业训练、就算赌注摆在眼前，我依然会一头撞上去的错误。如果他能证明这一点，那么互相抵消的辩护就崩塌了，因为同方向的偏差不会抵消，只会汇集成河。这才是真正动摇地基的事情。而他用来证明这一切的工具，不是宏大的理论思辨，而是一道又一道你我都答得上来、也都答得错的小题目。</w:t>
      </w:r>
    </w:p>
    <w:p>
      <w:pPr>
        <w:spacing w:before="200" w:after="120"/>
      </w:pPr>
      <w:r>
        <w:rPr>
          <w:rFonts w:ascii="黑体" w:hAnsi="黑体" w:eastAsia="黑体"/>
          <w:b/>
          <w:sz w:val="26"/>
        </w:rPr>
        <w:t>那道球拍和球的题</w:t>
      </w:r>
    </w:p>
    <w:p>
      <w:pPr>
        <w:spacing w:line="360" w:lineRule="auto" w:after="80"/>
        <w:ind w:firstLine="480"/>
      </w:pPr>
      <w:r>
        <w:rPr>
          <w:rFonts w:ascii="宋体" w:hAnsi="宋体" w:eastAsia="宋体"/>
          <w:sz w:val="24"/>
        </w:rPr>
        <w:t>现在回到前言里那道题。球拍和球一共一块一毛钱，球拍比球贵一块钱，球多少钱。</w:t>
      </w:r>
    </w:p>
    <w:p>
      <w:pPr>
        <w:spacing w:line="360" w:lineRule="auto" w:after="80"/>
        <w:ind w:firstLine="480"/>
      </w:pPr>
      <w:r>
        <w:rPr>
          <w:rFonts w:ascii="宋体" w:hAnsi="宋体" w:eastAsia="宋体"/>
          <w:sz w:val="24"/>
        </w:rPr>
        <w:t>绝大多数人脑子里冒出的第一个答案是一毛钱。这个答案来得那么自然，那么顺滑，几乎不需要思考。但它是错的。如果球是一毛钱，球拍比球贵一块钱，那球拍就是一块一毛钱，两者加起来是一块两毛钱，不是一块一毛钱。正确答案是球五分钱，球拍一块零五分，加起来才是一块一毛钱。</w:t>
      </w:r>
    </w:p>
    <w:p>
      <w:pPr>
        <w:spacing w:line="360" w:lineRule="auto" w:after="80"/>
        <w:ind w:firstLine="480"/>
      </w:pPr>
      <w:r>
        <w:rPr>
          <w:rFonts w:ascii="宋体" w:hAnsi="宋体" w:eastAsia="宋体"/>
          <w:sz w:val="24"/>
        </w:rPr>
        <w:t>这道题的精妙之处，不在于它有多难，恰恰相反，它简单到一个小学生只要肯认真算就绝不会错。它的精妙在于，它专门设计来引诱你不去认真算。题目里那个一块钱像一只钩子，一下子就把一毛钱这个答案勾了出来，而你的脑子在那个答案出现的瞬间感到了一种满足，一种这道题我会了的轻松感，于是它就停下来了，不再往下检查。卡尼曼把这种现象叫做思维的偷懒，但他后来用了一个更精确的说法。这道题真正测量的，不是你算术好不好，而是你愿不愿意停下那个一跃而出的直觉答案，调动起更费力的理性去核对一遍。在普林斯顿和哈佛这样最顶尖学府的学生里，做这道题答错的人也超过了一半。这些可都是智商最高、最会考试的年轻人。这说明那个错误的直觉答案，不是愚蠢的产物，而是一种聪明人也逃不掉的心理机制。</w:t>
      </w:r>
    </w:p>
    <w:p>
      <w:pPr>
        <w:spacing w:line="360" w:lineRule="auto" w:after="80"/>
        <w:ind w:firstLine="480"/>
      </w:pPr>
      <w:r>
        <w:rPr>
          <w:rFonts w:ascii="宋体" w:hAnsi="宋体" w:eastAsia="宋体"/>
          <w:sz w:val="24"/>
        </w:rPr>
        <w:t>卡尼曼一生的工作，可以说就是在追问这个一毛钱是从哪里来的，它为什么来得那么快，又为什么那么难被纠正。这一追问，最终长成了一整套关于人类心智如何运作的理论。而这套理论的起点，要追溯到一个在战火中长大的犹太男孩，和他后来遇到的那个改变了他一生的人。</w:t>
      </w:r>
    </w:p>
    <w:p>
      <w:pPr>
        <w:pageBreakBefore/>
        <w:spacing w:before="360" w:after="280"/>
        <w:jc w:val="center"/>
      </w:pPr>
      <w:r>
        <w:rPr>
          <w:rFonts w:ascii="黑体" w:hAnsi="黑体" w:eastAsia="黑体"/>
          <w:b/>
          <w:sz w:val="36"/>
        </w:rPr>
        <w:t>第二章　战火、流亡与一段传奇的友谊</w:t>
      </w:r>
    </w:p>
    <w:p>
      <w:pPr>
        <w:spacing w:before="200" w:after="120"/>
      </w:pPr>
      <w:r>
        <w:rPr>
          <w:rFonts w:ascii="黑体" w:hAnsi="黑体" w:eastAsia="黑体"/>
          <w:b/>
          <w:sz w:val="26"/>
        </w:rPr>
        <w:t>一个男孩与一枚徽章</w:t>
      </w:r>
    </w:p>
    <w:p>
      <w:pPr>
        <w:spacing w:line="360" w:lineRule="auto" w:after="80"/>
        <w:ind w:firstLine="480"/>
      </w:pPr>
      <w:r>
        <w:rPr>
          <w:rFonts w:ascii="宋体" w:hAnsi="宋体" w:eastAsia="宋体"/>
          <w:sz w:val="24"/>
        </w:rPr>
        <w:t>一九三四年，丹尼尔·卡尼曼出生在巴勒斯坦的特拉维夫，但那只是因为他母亲当时正好去那里探亲。他真正成长的地方是法国巴黎，他的父母是从立陶宛移民到法国的犹太人。父亲在一家化妆品公司做研究主管，家境算得上体面。如果没有那场战争，小丹尼尔大概会过上一种平静的中产生活。但他偏偏是个生在二十世纪三十年代的欧洲犹太人，这五个字在那个年代意味着随时可能降临的灭顶之灾。</w:t>
      </w:r>
    </w:p>
    <w:p>
      <w:pPr>
        <w:spacing w:line="360" w:lineRule="auto" w:after="80"/>
        <w:ind w:firstLine="480"/>
      </w:pPr>
      <w:r>
        <w:rPr>
          <w:rFonts w:ascii="宋体" w:hAnsi="宋体" w:eastAsia="宋体"/>
          <w:sz w:val="24"/>
        </w:rPr>
        <w:t>卡尼曼晚年在自传里反复讲过一个童年的夜晚，那个夜晚几乎可以看作他一生学问的隐秘起点。那是德军占领巴黎的时期，犹太人被勒令在外衣上佩戴一颗黄色的六角星，并且有宵禁，天黑以后不许上街。有一天他在朋友家玩得忘了时间，回家时已经过了宵禁，他把那件缝着黄星的毛衣翻过来穿，让星星藏在里面，沿着空荡荡的街道往家走。就在这时，一个穿黑色制服的德国士兵迎面走来。那是党卫军，是专门迫害犹太人的部队，是当时一个犹太孩子最害怕见到的东西。小卡尼曼吓坏了，但他只能硬着头皮往前走。那个士兵走近他，却忽然停下来，把他一把抱了起来，紧紧搂在怀里。卡尼曼吓得魂飞魄散，唯恐对方发现自己藏在毛衣里的黄星。但那个士兵只是动情地说了些话，然后从钱包里掏出一张照片给他看，照片上是一个男孩，大概是这个士兵自己的儿子。他还给了卡尼曼一些钱，然后温柔地放他走了。</w:t>
      </w:r>
    </w:p>
    <w:p>
      <w:pPr>
        <w:spacing w:line="360" w:lineRule="auto" w:after="80"/>
        <w:ind w:firstLine="480"/>
      </w:pPr>
      <w:r>
        <w:rPr>
          <w:rFonts w:ascii="宋体" w:hAnsi="宋体" w:eastAsia="宋体"/>
          <w:sz w:val="24"/>
        </w:rPr>
        <w:t>卡尼曼说，他就是从那个夜晚开始，隐约懂得了人是无比复杂的。一个属于杀人机器的人，可能同时是一个思念儿子的慈父。人不是非黑即白的标签，而是一团缠绕在一起的矛盾。这个早慧的洞察，后来贯穿了他全部的研究，他一辈子都在告诉世人，不要相信那些把人简化成单一逻辑的理论，因为真实的人心远比任何模型都更曲折。</w:t>
      </w:r>
    </w:p>
    <w:p>
      <w:pPr>
        <w:spacing w:line="360" w:lineRule="auto" w:after="80"/>
        <w:ind w:firstLine="480"/>
      </w:pPr>
      <w:r>
        <w:rPr>
          <w:rFonts w:ascii="宋体" w:hAnsi="宋体" w:eastAsia="宋体"/>
          <w:sz w:val="24"/>
        </w:rPr>
        <w:t>战争最终还是夺走了他的父亲。他父亲患有糖尿病，在颠沛流离的逃亡中得不到稳定的治疗，于一九四四年去世，距离巴黎解放只差几个星期。一家人东躲西藏，在乡下的一座谷仓和一些好心人提供的庇护所里熬过了最黑暗的岁月。战争结束后，卡尼曼随母亲移居到了刚刚建立的以色列。一个在恐惧、逃亡和丧父之痛中长大的孩子，对人性的脆弱、对命运的无常、对判断的不确定，有着远比常人深刻的体会。这些体会不会直接写进论文，但它们塑造了一个人提问的方式。</w:t>
      </w:r>
    </w:p>
    <w:p>
      <w:pPr>
        <w:spacing w:before="200" w:after="120"/>
      </w:pPr>
      <w:r>
        <w:rPr>
          <w:rFonts w:ascii="黑体" w:hAnsi="黑体" w:eastAsia="黑体"/>
          <w:b/>
          <w:sz w:val="26"/>
        </w:rPr>
        <w:t>心理学家的从军岁月</w:t>
      </w:r>
    </w:p>
    <w:p>
      <w:pPr>
        <w:spacing w:line="360" w:lineRule="auto" w:after="80"/>
        <w:ind w:firstLine="480"/>
      </w:pPr>
      <w:r>
        <w:rPr>
          <w:rFonts w:ascii="宋体" w:hAnsi="宋体" w:eastAsia="宋体"/>
          <w:sz w:val="24"/>
        </w:rPr>
        <w:t>在希伯来大学读完心理学和数学之后，年轻的卡尼曼应征加入了以色列国防军。这是一段对他影响巨大的经历，因为军队交给了他一个极其实际的难题，如何判断一个新兵适合去当步兵、炮兵还是别的兵种，以及如何挑选合格的军官候选人。这不是纸上的理论，而是关乎战斗力甚至生死的决策。</w:t>
      </w:r>
    </w:p>
    <w:p>
      <w:pPr>
        <w:spacing w:line="360" w:lineRule="auto" w:after="80"/>
        <w:ind w:firstLine="480"/>
      </w:pPr>
      <w:r>
        <w:rPr>
          <w:rFonts w:ascii="宋体" w:hAnsi="宋体" w:eastAsia="宋体"/>
          <w:sz w:val="24"/>
        </w:rPr>
        <w:t>军队原本有一套面试评估的方法，几个考官跟新兵聊一聊，凭印象给出综合判断。卡尼曼很快发现这套方法糟糕透顶，考官们对自己的判断信心满满，但这些自信的判断和新兵后来在部队里的实际表现几乎没有关系。这是他第一次撞见一个后来让他着迷一生的现象，人对自己判断的信心，和这个判断的准确程度，常常是两回事。信心是一种感觉，准确是一个事实，而我们总是误把前者当成后者的证据。</w:t>
      </w:r>
    </w:p>
    <w:p>
      <w:pPr>
        <w:spacing w:line="360" w:lineRule="auto" w:after="80"/>
        <w:ind w:firstLine="480"/>
      </w:pPr>
      <w:r>
        <w:rPr>
          <w:rFonts w:ascii="宋体" w:hAnsi="宋体" w:eastAsia="宋体"/>
          <w:sz w:val="24"/>
        </w:rPr>
        <w:t>他设计了一套新的选拔方法，把面试拆解成几个相互独立的具体维度，让考官分别就每一项打分，而不是凭一个笼统的整体印象拍板。这种把复杂判断拆解成若干简单评分再机械相加的做法，效果立刻好了很多。这个早年的发现，几十年后会以噪声这个主题重新回到他的笔下，成为他最后一本书的核心。他还观察过一个著名的军官选拔测试，一组士兵要齐心协力把一根木头抬过一堵墙，考官们在旁边看谁表现出领导力。卡尼曼注意到，他们看得津津有味，言之凿凿地预言谁将来会是好军官，然而这些预言后来被证明几乎毫无价值。但奇妙的是，哪怕知道了预言无效，下一次看测试时，那种我看得出谁行的强烈感觉依然丝毫不减。他给这种现象起了个名字，叫做有效性的错觉。明知道自己看不准，却依然觉得自己看得准，这种感觉本身是一种顽固的认知幻象，跟视错觉一样，知道了也消除不掉。</w:t>
      </w:r>
    </w:p>
    <w:p>
      <w:pPr>
        <w:spacing w:before="200" w:after="120"/>
      </w:pPr>
      <w:r>
        <w:rPr>
          <w:rFonts w:ascii="黑体" w:hAnsi="黑体" w:eastAsia="黑体"/>
          <w:b/>
          <w:sz w:val="26"/>
        </w:rPr>
        <w:t>遇见阿莫斯</w:t>
      </w:r>
    </w:p>
    <w:p>
      <w:pPr>
        <w:spacing w:line="360" w:lineRule="auto" w:after="80"/>
        <w:ind w:firstLine="480"/>
      </w:pPr>
      <w:r>
        <w:rPr>
          <w:rFonts w:ascii="宋体" w:hAnsi="宋体" w:eastAsia="宋体"/>
          <w:sz w:val="24"/>
        </w:rPr>
        <w:t>一九六九年，卡尼曼在希伯来大学开了一门研究生讨论课，他请了一位年轻的同事来做客座演讲，这位同事叫阿莫斯·特沃斯基。在此之前两人虽是同行却并不熟识，性格也南辕北辙。卡尼曼内向、敏感、容易自我怀疑，常常对自己的想法感到不安，做研究时悲观、迟疑、反复推翻自己。特沃斯基则外向、自信、锋芒毕露，是个公认的天才，思维像激光一样犀利，走到哪里都是聚光灯的中心，对自己的判断有着近乎傲慢的笃定。从任何角度看，他们都不像是能合得来的人。</w:t>
      </w:r>
    </w:p>
    <w:p>
      <w:pPr>
        <w:spacing w:line="360" w:lineRule="auto" w:after="80"/>
        <w:ind w:firstLine="480"/>
      </w:pPr>
      <w:r>
        <w:rPr>
          <w:rFonts w:ascii="宋体" w:hAnsi="宋体" w:eastAsia="宋体"/>
          <w:sz w:val="24"/>
        </w:rPr>
        <w:t>那天特沃斯基讲的内容，是当时心理学界一个流行的看法，大意是说人在直觉上其实是相当不错的统计学家，能够比较准确地依据证据更新自己的判断。卡尼曼听完很不以为然，他根据自己教统计学的经验和那些军队里的观察，坚信人在直觉上是糟糕透顶的统计学家，连他自己这个专业人士都常常凭直觉算错概率。课后两人激烈地争论起来，谁也说服不了谁，但正是这场争论点燃了某种东西。他们发现，跟对方说话是一件无比痛快的事，对方总能瞬间抓住自己话里最微妙的意思，又能立刻把它推进到自己没想到的地方。</w:t>
      </w:r>
    </w:p>
    <w:p>
      <w:pPr>
        <w:spacing w:line="360" w:lineRule="auto" w:after="80"/>
        <w:ind w:firstLine="480"/>
      </w:pPr>
      <w:r>
        <w:rPr>
          <w:rFonts w:ascii="宋体" w:hAnsi="宋体" w:eastAsia="宋体"/>
          <w:sz w:val="24"/>
        </w:rPr>
        <w:t>于是开始了科学史上最著名的合作之一。在接下来十几年里，这两个人几乎形影不离。他们把自己关在一个小房间里，一待就是大半天，门后传出的不是严肃的学术讨论，而是连绵不断的争吵和爆发的大笑。据说他们写每一篇论文，都是两个人挤在一台打字机前，逐字逐句地推敲，一个句子要争论上半个小时。他们从不区分谁的贡献更大，每一个想法都是在你来我往的对话中长出来的，到最后连他们自己都分不清某个洞见究竟是谁先想到的。为了公平，他们甚至用扔硬币来决定论文署名谁在前。卡尼曼后来说，他和阿莫斯共享着一个头脑，那是他一生中最幸福的智力时光，跟阿莫斯在一起，他变成了一个比独自一人时更聪明、更快乐的自己。</w:t>
      </w:r>
    </w:p>
    <w:p>
      <w:pPr>
        <w:spacing w:line="360" w:lineRule="auto" w:after="80"/>
        <w:ind w:firstLine="480"/>
      </w:pPr>
      <w:r>
        <w:rPr>
          <w:rFonts w:ascii="宋体" w:hAnsi="宋体" w:eastAsia="宋体"/>
          <w:sz w:val="24"/>
        </w:rPr>
        <w:t>这段合作的果实，是一系列彻底改变了我们对人类理性认知的论文。一九七四年，他们在顶级期刊《科学》上发表了一篇题为不确定下的判断的文章，系统地提出了启发式与偏差这个研究纲领，把人脑在概率判断上的种种系统性偏差摆上了台面。一九七九年，他们又在最权威的经济学期刊之一《计量经济学》上发表了前景理论，这篇论文后来成为该刊历史上被引用次数最多的文章之一，直接动摇了经济学理性选择理论的根基。一个心理学家的研究能登上顶级经济学期刊并被无数经济学家引用，这本身就是一件破天荒的事。</w:t>
      </w:r>
    </w:p>
    <w:p>
      <w:pPr>
        <w:spacing w:before="200" w:after="120"/>
      </w:pPr>
      <w:r>
        <w:rPr>
          <w:rFonts w:ascii="黑体" w:hAnsi="黑体" w:eastAsia="黑体"/>
          <w:b/>
          <w:sz w:val="26"/>
        </w:rPr>
        <w:t>没能一起站上的领奖台</w:t>
      </w:r>
    </w:p>
    <w:p>
      <w:pPr>
        <w:spacing w:line="360" w:lineRule="auto" w:after="80"/>
        <w:ind w:firstLine="480"/>
      </w:pPr>
      <w:r>
        <w:rPr>
          <w:rFonts w:ascii="宋体" w:hAnsi="宋体" w:eastAsia="宋体"/>
          <w:sz w:val="24"/>
        </w:rPr>
        <w:t>然而命运再一次显露出它的无常。一九九六年，正当声望如日中天的时候，特沃斯基被诊断出患有转移性黑色素瘤，医生说他只剩几个月的生命。两位老友的关系在前些年因为各自成名、各自有了独立的学术地位而一度有些疏远和紧张，但在生命的尽头，他们重新走近。特沃斯基在确诊后平静地交代后事，依然保持着他特有的清醒和幽默。他对一位朋友说，人生就是这样，我们的死亡几乎总是发生在我们生命中很小的一部分时间里，剩下的绝大部分时间我们都活着，所以为什么要把注意力放在那一小段上呢。这话本身就像一道关于聚焦错觉的题目。一九九六年六月，特沃斯基去世，年仅五十九岁。</w:t>
      </w:r>
    </w:p>
    <w:p>
      <w:pPr>
        <w:spacing w:line="360" w:lineRule="auto" w:after="80"/>
        <w:ind w:firstLine="480"/>
      </w:pPr>
      <w:r>
        <w:rPr>
          <w:rFonts w:ascii="宋体" w:hAnsi="宋体" w:eastAsia="宋体"/>
          <w:sz w:val="24"/>
        </w:rPr>
        <w:t>诺贝尔奖有一条不成文的规矩，不颁给已经去世的人。二〇〇二年，当卡尼曼接到来自斯德哥尔摩的电话时，他知道这份荣誉本应属于两个人。在几乎所有正式的场合，他都坚持说，这个奖是他和阿莫斯共同工作的成果，那些被嘉奖的思想，是他们两个头脑共同孕育的孩子。他在诺贝尔奖的自传里，用大量篇幅深情地回忆这位早逝的伙伴。多年以后，作家迈克尔·刘易斯专门写了一本书《思维的发现》，记录这两个人的友谊与合作，读来令人动容。可以说，没有特沃斯基，就没有我们今天所知的卡尼曼，而卡尼曼用他后半生的所有荣耀，一遍又一遍地确认着这一点。</w:t>
      </w:r>
    </w:p>
    <w:p>
      <w:pPr>
        <w:spacing w:line="360" w:lineRule="auto" w:after="80"/>
        <w:ind w:firstLine="480"/>
      </w:pPr>
      <w:r>
        <w:rPr>
          <w:rFonts w:ascii="宋体" w:hAnsi="宋体" w:eastAsia="宋体"/>
          <w:sz w:val="24"/>
        </w:rPr>
        <w:t>理解了这段背景，你就能明白为什么卡尼曼的学问总是带着一种特别的温度。他研究的虽然是冷冰冰的概率和偏差，但他从不把人看成需要被嘲笑的蠢货。在他笔下，人的种种思维错误不是愚蠢，而是一种为了在复杂世界里快速生存而演化出来的精巧机制，这种机制大多数时候帮了我们大忙，只是偶尔会把我们带进沟里。带着这份理解，我们终于可以走进他思想的核心了。</w:t>
      </w:r>
    </w:p>
    <w:p>
      <w:pPr>
        <w:pageBreakBefore/>
        <w:spacing w:before="360" w:after="280"/>
        <w:jc w:val="center"/>
      </w:pPr>
      <w:r>
        <w:rPr>
          <w:rFonts w:ascii="黑体" w:hAnsi="黑体" w:eastAsia="黑体"/>
          <w:b/>
          <w:sz w:val="36"/>
        </w:rPr>
        <w:t>第三章　脑子里住着的两个人</w:t>
      </w:r>
    </w:p>
    <w:p>
      <w:pPr>
        <w:spacing w:before="200" w:after="120"/>
      </w:pPr>
      <w:r>
        <w:rPr>
          <w:rFonts w:ascii="黑体" w:hAnsi="黑体" w:eastAsia="黑体"/>
          <w:b/>
          <w:sz w:val="26"/>
        </w:rPr>
        <w:t>一张愤怒的脸和一道乘法题</w:t>
      </w:r>
    </w:p>
    <w:p>
      <w:pPr>
        <w:spacing w:line="360" w:lineRule="auto" w:after="80"/>
        <w:ind w:firstLine="480"/>
      </w:pPr>
      <w:r>
        <w:rPr>
          <w:rFonts w:ascii="宋体" w:hAnsi="宋体" w:eastAsia="宋体"/>
          <w:sz w:val="24"/>
        </w:rPr>
        <w:t>请你做两件事。第一件，看看你身边任何一个人的脸，或者想象一张照片，照片上的女人怒目圆睁，嘴唇紧抿。你几乎在零点几秒之内就知道了，这个女人在生气，而且你大概还能预感到她下一秒会说出尖刻的话。你没有费任何力气，这个判断就自动完成了，你甚至无法不去做这个判断，你不可能看着一张愤怒的脸而对它的情绪一无所知。</w:t>
      </w:r>
    </w:p>
    <w:p>
      <w:pPr>
        <w:spacing w:line="360" w:lineRule="auto" w:after="80"/>
        <w:ind w:firstLine="480"/>
      </w:pPr>
      <w:r>
        <w:rPr>
          <w:rFonts w:ascii="宋体" w:hAnsi="宋体" w:eastAsia="宋体"/>
          <w:sz w:val="24"/>
        </w:rPr>
        <w:t>第二件事，请你计算十七乘以二十四等于多少。这一次完全不一样了。你不会脱口而出答案，你得停下来，也许要在脑子里摆出竖式，记住进位，一步步往下算。在你算的这几秒钟里，你的瞳孔会微微放大，心跳会略微加快，如果这时有人跟你说话，你很可能会烦躁地让他等一等，因为你的脑力几乎被这道题占满了，匀不出余力应付别的事。算出来了吗，答案是四百零八。</w:t>
      </w:r>
    </w:p>
    <w:p>
      <w:pPr>
        <w:spacing w:line="360" w:lineRule="auto" w:after="80"/>
        <w:ind w:firstLine="480"/>
      </w:pPr>
      <w:r>
        <w:rPr>
          <w:rFonts w:ascii="宋体" w:hAnsi="宋体" w:eastAsia="宋体"/>
          <w:sz w:val="24"/>
        </w:rPr>
        <w:t>卡尼曼说，这两件事，调动的是你脑子里两套完全不同的运作方式，他把它们称为系统一和系统二。这个比喻是他从其他心理学家那里借来再发扬光大的，它简单到近乎粗暴，却出奇地好用，以至于今天连许多没读过他书的人也会随口说快思考慢思考。</w:t>
      </w:r>
    </w:p>
    <w:p>
      <w:pPr>
        <w:spacing w:before="200" w:after="120"/>
      </w:pPr>
      <w:r>
        <w:rPr>
          <w:rFonts w:ascii="黑体" w:hAnsi="黑体" w:eastAsia="黑体"/>
          <w:b/>
          <w:sz w:val="26"/>
        </w:rPr>
        <w:t>快与慢的分工</w:t>
      </w:r>
    </w:p>
    <w:p>
      <w:pPr>
        <w:spacing w:line="360" w:lineRule="auto" w:after="80"/>
        <w:ind w:firstLine="480"/>
      </w:pPr>
      <w:r>
        <w:rPr>
          <w:rFonts w:ascii="宋体" w:hAnsi="宋体" w:eastAsia="宋体"/>
          <w:sz w:val="24"/>
        </w:rPr>
        <w:t>系统一是那个看一眼愤怒的脸就知道情绪的家伙。它运转飞快，几乎不耗费精力，自动自发，你管不住它。它擅长的事情多得惊人，识别物体，理解简单的语句，判断两样东西哪个离得近，对突如其来的声音扭头，开熟练了的车，说母语，回答二加二等于几。这些事它做得又快又好，而且毫不费力。系统一是我们这个物种几百万年演化的杰作，是我们绝大部分时间里真正的主人。你以为你这一天是靠深思熟虑过活的，其实你百分之九十八的言行举止，都是系统一替你打理的，你只是没察觉而已。</w:t>
      </w:r>
    </w:p>
    <w:p>
      <w:pPr>
        <w:spacing w:line="360" w:lineRule="auto" w:after="80"/>
        <w:ind w:firstLine="480"/>
      </w:pPr>
      <w:r>
        <w:rPr>
          <w:rFonts w:ascii="宋体" w:hAnsi="宋体" w:eastAsia="宋体"/>
          <w:sz w:val="24"/>
        </w:rPr>
        <w:t>系统二则是那个算十七乘二十四的家伙。它运转缓慢，懒散，能省力就绝不出力，而且容量极其有限，一次基本只能专心做一件事。它负责所有需要集中注意力的费劲活儿，复杂计算，填一张陌生的表格，在嘈杂的派对里听清某一个人说话，控制自己在愤怒时不发作，把车停进一个很窄的车位，检查一个论证有没有漏洞。系统二是我们引以为傲的理性、自我、意志的所在，我们觉得那个会思考、会做决定、会权衡的自己就是系统二。</w:t>
      </w:r>
    </w:p>
    <w:p>
      <w:pPr>
        <w:spacing w:line="360" w:lineRule="auto" w:after="80"/>
        <w:ind w:firstLine="480"/>
      </w:pPr>
      <w:r>
        <w:rPr>
          <w:rFonts w:ascii="宋体" w:hAnsi="宋体" w:eastAsia="宋体"/>
          <w:sz w:val="24"/>
        </w:rPr>
        <w:t>但卡尼曼讲了一个让人有点不安的真相。系统二虽然自以为是船长，其实大部分时间它都在打盹。它太懒了，能不动用就不动用。真正在掌舵的，是那个反应飞快的系统一。系统一不停地向系统二输送各种印象、直觉、感觉和倾向，如果这些东西没遇到什么阻力，系统二基本上就照单全收，把它们变成了你的信念和你的行动。系统二的角色，更像是一个懒散的批准者，而不是一个勤勉的决策者。它偶尔会被一个难题惊醒，认真核对一下系统一的提议，但大多数时候，它只是给系统一的直觉盖个橡皮图章了事。前面那道球拍和球的题，错就错在系统一飞快地吐出了一毛钱，而懒惰的系统二觉得这个答案看着挺顺眼，懒得再算一遍就放行了。</w:t>
      </w:r>
    </w:p>
    <w:p>
      <w:pPr>
        <w:spacing w:before="200" w:after="120"/>
      </w:pPr>
      <w:r>
        <w:rPr>
          <w:rFonts w:ascii="黑体" w:hAnsi="黑体" w:eastAsia="黑体"/>
          <w:b/>
          <w:sz w:val="26"/>
        </w:rPr>
        <w:t>看见瞳孔里的努力</w:t>
      </w:r>
    </w:p>
    <w:p>
      <w:pPr>
        <w:spacing w:line="360" w:lineRule="auto" w:after="80"/>
        <w:ind w:firstLine="480"/>
      </w:pPr>
      <w:r>
        <w:rPr>
          <w:rFonts w:ascii="宋体" w:hAnsi="宋体" w:eastAsia="宋体"/>
          <w:sz w:val="24"/>
        </w:rPr>
        <w:t>你可能会觉得这套快慢系统的说法太像在讲故事。卡尼曼自己也反复提醒，系统一系统二不是脑子里真的有两个独立的器官或者两个小人，它们只是两类心理过程的拟人化简称，是为了讲清楚道理而用的方便说法。但有一个东西，让这种区分有了实实在在的生理依据，那就是瞳孔。</w:t>
      </w:r>
    </w:p>
    <w:p>
      <w:pPr>
        <w:spacing w:line="360" w:lineRule="auto" w:after="80"/>
        <w:ind w:firstLine="480"/>
      </w:pPr>
      <w:r>
        <w:rPr>
          <w:rFonts w:ascii="宋体" w:hAnsi="宋体" w:eastAsia="宋体"/>
          <w:sz w:val="24"/>
        </w:rPr>
        <w:t>卡尼曼早年做过一系列关于注意力的实验，办法是让受试者一边做难度递增的脑力题，一边用仪器实时测量他们的瞳孔大小。结果非常漂亮，瞳孔的扩张程度，几乎像一个仪表盘一样精确地反映着脑力付出的多少。题目越难，瞳孔张得越大，当受试者放弃或者算完的那一刻，瞳孔立刻缩回去。卡尼曼说，他甚至可以盯着屏幕上的瞳孔图像，准确地说出受试者在哪一秒钟放弃了那道题，因为瞳孔会在那一瞬间骤然收缩。这说明，系统二的运作是要消耗真实的生理能量的，思考是一件累人的、有成本的体力活，你的身体会诚实地把这个成本显示在瞳孔上。正因为思考耗能，我们的大脑才进化出了一种根深蒂固的吝啬，能用便宜的系统一解决的，绝不动用昂贵的系统二。这种吝啬不是品德缺陷，而是几百万年节能压力刻进基因的本能。</w:t>
      </w:r>
    </w:p>
    <w:p>
      <w:pPr>
        <w:spacing w:before="200" w:after="120"/>
      </w:pPr>
      <w:r>
        <w:rPr>
          <w:rFonts w:ascii="黑体" w:hAnsi="黑体" w:eastAsia="黑体"/>
          <w:b/>
          <w:sz w:val="26"/>
        </w:rPr>
        <w:t>累了的法官与饿了的判断</w:t>
      </w:r>
    </w:p>
    <w:p>
      <w:pPr>
        <w:spacing w:line="360" w:lineRule="auto" w:after="80"/>
        <w:ind w:firstLine="480"/>
      </w:pPr>
      <w:r>
        <w:rPr>
          <w:rFonts w:ascii="宋体" w:hAnsi="宋体" w:eastAsia="宋体"/>
          <w:sz w:val="24"/>
        </w:rPr>
        <w:t>既然系统二要耗能，那么当它的能量被别的事情耗尽时，会发生什么。卡尼曼引用过许多研究来回答这个问题，答案是，一个疲惫的、被掏空的系统二，会更彻底地把控制权交给系统一，于是人会变得更冲动，更容易被诱惑，判断也更草率。</w:t>
      </w:r>
    </w:p>
    <w:p>
      <w:pPr>
        <w:spacing w:line="360" w:lineRule="auto" w:after="80"/>
        <w:ind w:firstLine="480"/>
      </w:pPr>
      <w:r>
        <w:rPr>
          <w:rFonts w:ascii="宋体" w:hAnsi="宋体" w:eastAsia="宋体"/>
          <w:sz w:val="24"/>
        </w:rPr>
        <w:t>有一个让人印象深刻的例子，是关于以色列假释委员会的研究。研究者分析了法官们一整天作出的假释裁决，发现一个惊人的规律。在每天上班刚开始的时候，以及在午餐休息刚结束的时候，法官批准假释的比例很高，能达到百分之六十多。然后随着时间推移，这个比例一路下滑，到临近下一次休息、法官又累又饿的时候，批准率会跌到接近于零。一顿饭、一次休息，竟然能如此戏剧性地影响一个人能否重获自由。当然，后来也有学者对这项研究的解释提出过质疑，认为案件排序等因素可能也在起作用，这桩公案至今仍有争论。但它至少生动地提示了一种可能，那个我们以为最理性、最该一视同仁的司法判断，也会被法官的血糖和疲劳这种跟案情毫不相干的东西悄悄左右。决策疲劳是真实存在的，一个累垮了的系统二，往往会选择那个最省事的默认选项，对法官来说，维持现状、拒绝假释，就是最省事的那个。</w:t>
      </w:r>
    </w:p>
    <w:p>
      <w:pPr>
        <w:spacing w:before="200" w:after="120"/>
      </w:pPr>
      <w:r>
        <w:rPr>
          <w:rFonts w:ascii="黑体" w:hAnsi="黑体" w:eastAsia="黑体"/>
          <w:b/>
          <w:sz w:val="26"/>
        </w:rPr>
        <w:t>顺口的就觉得对</w:t>
      </w:r>
    </w:p>
    <w:p>
      <w:pPr>
        <w:spacing w:line="360" w:lineRule="auto" w:after="80"/>
        <w:ind w:firstLine="480"/>
      </w:pPr>
      <w:r>
        <w:rPr>
          <w:rFonts w:ascii="宋体" w:hAnsi="宋体" w:eastAsia="宋体"/>
          <w:sz w:val="24"/>
        </w:rPr>
        <w:t>系统一还有一个特别要命的习性，卡尼曼把它叫做认知放松。意思是，当一件事在我们脑子里加工起来毫不费劲、又顺又滑的时候，我们就会莫名其妙地觉得它更可信、更熟悉、更真实，甚至更顺眼。反过来，当一件事读起来费劲、看起来别扭、想起来吃力，我们就会本能地起疑心，绷紧那个平时打盹的系统二。这本是一种省力的报警机制，加工不费劲说明环境安全、没什么新鲜威胁，于是可以放松，可它带来的副作用，是让我们把好读和真实这两件毫不相干的事情偷偷划上了等号。</w:t>
      </w:r>
    </w:p>
    <w:p>
      <w:pPr>
        <w:spacing w:line="360" w:lineRule="auto" w:after="80"/>
        <w:ind w:firstLine="480"/>
      </w:pPr>
      <w:r>
        <w:rPr>
          <w:rFonts w:ascii="宋体" w:hAnsi="宋体" w:eastAsia="宋体"/>
          <w:sz w:val="24"/>
        </w:rPr>
        <w:t>听起来太抽象了吧，那就看几个让人哭笑不得的实验。研究者把同一句陌生的陈述，比如某个生造的名字曾经做过什么，一种印成清晰的黑色字体，一种印成模糊的灰色字体，然后问人们相不相信。结果，仅仅因为字体清楚、读着省力，人们就更倾向于相信那句话是真的。同样一句话，换一种好认的字体，可信度就上去了，这听起来荒唐，却被反复证实。还有更绝的，研究发现，押韵的句子比不押韵的、意思一样的句子，更容易被人当成真理，因为押韵读起来朗朗上口，加工流畅，于是显得更对，难怪自古以来的谚语、广告语、口号都爱押韵。一个名字如果好念，比如简单顺口的姓氏，会比一个拗口难念的名字给人留下更靠谱、更讨喜的印象，甚至在某些研究里，名字好念的公司股票在上市初期表现都更好一点。一个道理重复的次数多了，哪怕它本来是假的，也会因为听着越来越耳熟、加工越来越顺，而渐渐被当成真的，这就是所谓的重复带来的真理错觉，是一切谣言和宣传屡试不爽的法宝。</w:t>
      </w:r>
    </w:p>
    <w:p>
      <w:pPr>
        <w:spacing w:line="360" w:lineRule="auto" w:after="80"/>
        <w:ind w:firstLine="480"/>
      </w:pPr>
      <w:r>
        <w:rPr>
          <w:rFonts w:ascii="宋体" w:hAnsi="宋体" w:eastAsia="宋体"/>
          <w:sz w:val="24"/>
        </w:rPr>
        <w:t>把这些拼起来，你会得到一个让人脊背发凉的结论。我们判断一句话真不真，常常不是看它有没有证据，而是看它读着顺不顺、听着耳不耳熟、感觉对不对劲。一个想骗你的人，未必需要给你真凭实据，他只需要把谎话说得清楚、押韵、好记，再反复多说几遍，你的系统一就会替他完成剩下的工作，把那种加工的流畅误当成真实的信号。卡尼曼提醒我们，凡是让你读着特别舒服、特别顺、特别想点头称是的论断，恰恰最该停下来多问一句，我点头，到底是因为它对，还是仅仅因为它顺。</w:t>
      </w:r>
    </w:p>
    <w:p>
      <w:pPr>
        <w:spacing w:line="360" w:lineRule="auto" w:after="80"/>
        <w:ind w:firstLine="480"/>
      </w:pPr>
      <w:r>
        <w:rPr>
          <w:rFonts w:ascii="宋体" w:hAnsi="宋体" w:eastAsia="宋体"/>
          <w:sz w:val="24"/>
        </w:rPr>
        <w:t>理解了系统一和系统二这套框架，你就握住了打开卡尼曼全部思想的钥匙。人脑里那些形形色色、稀奇古怪的认知偏差，几乎都可以归结为同一个故事：系统一飞快地抛出一个直觉答案，这答案在大多数情况下还算靠谱，可一旦碰上某些被精心设计、或是恰好踩中陷阱的情形，它就会系统性地出错，而那个懒洋洋的系统二，又没能及时把它拦下来。所以那些偏差并不是脑子坏了，恰恰相反，它们是脑子那套高效机制甩不掉的副产品。看清了这一点，你大概就不会再轻易嘲笑任何一个犯错的人，因为那个又快又省、却也时不时靠不住的系统一，同样住在你我每一个人的颅腔里，一刻也不曾离开。</w:t>
      </w:r>
    </w:p>
    <w:p>
      <w:pPr>
        <w:pageBreakBefore/>
        <w:spacing w:before="360" w:after="280"/>
        <w:jc w:val="center"/>
      </w:pPr>
      <w:r>
        <w:rPr>
          <w:rFonts w:ascii="黑体" w:hAnsi="黑体" w:eastAsia="黑体"/>
          <w:b/>
          <w:sz w:val="36"/>
        </w:rPr>
        <w:t>第四章　大脑走的那些捷径</w:t>
      </w:r>
    </w:p>
    <w:p>
      <w:pPr>
        <w:spacing w:before="200" w:after="120"/>
      </w:pPr>
      <w:r>
        <w:rPr>
          <w:rFonts w:ascii="黑体" w:hAnsi="黑体" w:eastAsia="黑体"/>
          <w:b/>
          <w:sz w:val="26"/>
        </w:rPr>
        <w:t>林达是个银行出纳员吗</w:t>
      </w:r>
    </w:p>
    <w:p>
      <w:pPr>
        <w:spacing w:line="360" w:lineRule="auto" w:after="80"/>
        <w:ind w:firstLine="480"/>
      </w:pPr>
      <w:r>
        <w:rPr>
          <w:rFonts w:ascii="宋体" w:hAnsi="宋体" w:eastAsia="宋体"/>
          <w:sz w:val="24"/>
        </w:rPr>
        <w:t>让我们直接做题，这一次的题目堪称卡尼曼和特沃斯基整个研究生涯里最有名的一道。请你认真读下面这段描述，然后回答问题。</w:t>
      </w:r>
    </w:p>
    <w:p>
      <w:pPr>
        <w:spacing w:line="360" w:lineRule="auto" w:after="80"/>
        <w:ind w:firstLine="480"/>
      </w:pPr>
      <w:r>
        <w:rPr>
          <w:rFonts w:ascii="宋体" w:hAnsi="宋体" w:eastAsia="宋体"/>
          <w:sz w:val="24"/>
        </w:rPr>
        <w:t>林达三十一岁，单身，直率，非常聪明。她大学主修哲学。学生时代，她就深切关注歧视和社会公正的问题，还参加过反对核武器的示威游行。</w:t>
      </w:r>
    </w:p>
    <w:p>
      <w:pPr>
        <w:spacing w:line="360" w:lineRule="auto" w:after="80"/>
        <w:ind w:firstLine="480"/>
      </w:pPr>
      <w:r>
        <w:rPr>
          <w:rFonts w:ascii="宋体" w:hAnsi="宋体" w:eastAsia="宋体"/>
          <w:sz w:val="24"/>
        </w:rPr>
        <w:t>现在请你判断，下面两种情况哪一种更有可能。第一种，林达是一名银行出纳员。第二种，林达是一名银行出纳员，并且积极参与女权运动。</w:t>
      </w:r>
    </w:p>
    <w:p>
      <w:pPr>
        <w:spacing w:line="360" w:lineRule="auto" w:after="80"/>
        <w:ind w:firstLine="480"/>
      </w:pPr>
      <w:r>
        <w:rPr>
          <w:rFonts w:ascii="宋体" w:hAnsi="宋体" w:eastAsia="宋体"/>
          <w:sz w:val="24"/>
        </w:rPr>
        <w:t>请你诚实地凭直觉选一个，再往下看。</w:t>
      </w:r>
    </w:p>
    <w:p>
      <w:pPr>
        <w:spacing w:line="360" w:lineRule="auto" w:after="80"/>
        <w:ind w:firstLine="480"/>
      </w:pPr>
      <w:r>
        <w:rPr>
          <w:rFonts w:ascii="宋体" w:hAnsi="宋体" w:eastAsia="宋体"/>
          <w:sz w:val="24"/>
        </w:rPr>
        <w:t>绝大多数人，包括许多受过统计训练的研究生，都选了第二种，觉得林达更可能是一个参与女权运动的银行出纳员。这个选择感觉上太合理了，那段描述简直就是为一个女权主义者量身定做的，一个只是普通银行出纳员的林达，怎么看都不像描述里的那个她。</w:t>
      </w:r>
    </w:p>
    <w:p>
      <w:pPr>
        <w:spacing w:line="360" w:lineRule="auto" w:after="80"/>
        <w:ind w:firstLine="480"/>
      </w:pPr>
      <w:r>
        <w:rPr>
          <w:rFonts w:ascii="宋体" w:hAnsi="宋体" w:eastAsia="宋体"/>
          <w:sz w:val="24"/>
        </w:rPr>
        <w:t>但是请你冷静下来想一想。所有又是银行出纳员又是女权主义者的林达，难道不全都是银行出纳员吗。换句话说，参与女权运动的银行出纳员，只是全体银行出纳员里的一小部分。一个集合里的子集，怎么可能比这个集合本身还要大。说林达更可能是女权银行出纳员而不是银行出纳员，就好比说某个人更可能是会下棋的中国人而不是中国人，这在逻辑上是绝不可能的。两个条件同时成立的概率，永远不可能高于其中单独一个条件成立的概率，这是概率论里最基本的一条规则。可是面对林达，我们脑子里那个飞快的系统一根本不理会这条规则，它做的事情完全是另一码事。</w:t>
      </w:r>
    </w:p>
    <w:p>
      <w:pPr>
        <w:spacing w:line="360" w:lineRule="auto" w:after="80"/>
        <w:ind w:firstLine="480"/>
      </w:pPr>
      <w:r>
        <w:rPr>
          <w:rFonts w:ascii="宋体" w:hAnsi="宋体" w:eastAsia="宋体"/>
          <w:sz w:val="24"/>
        </w:rPr>
        <w:t>卡尼曼把这种错误叫做合取谬误。它之所以发生，是因为系统一在判断可能性的时候，偷偷把问题换掉了。它没有去算概率，它压根不会算概率，它做的是判断相似度。那段描述跟一个女权主义者的形象有多相似，林达就有多可能是女权主义者。女权银行出纳员这个说法因为加上了女权两个字，反而和描述更贴合了，于是显得更可信。我们用一个故事讲得通不通，替换掉了一件事概率高不高。这个偷换，正是卡尼曼所说的启发式的核心。</w:t>
      </w:r>
    </w:p>
    <w:p>
      <w:pPr>
        <w:spacing w:before="200" w:after="120"/>
      </w:pPr>
      <w:r>
        <w:rPr>
          <w:rFonts w:ascii="黑体" w:hAnsi="黑体" w:eastAsia="黑体"/>
          <w:b/>
          <w:sz w:val="26"/>
        </w:rPr>
        <w:t>什么是启发式</w:t>
      </w:r>
    </w:p>
    <w:p>
      <w:pPr>
        <w:spacing w:line="360" w:lineRule="auto" w:after="80"/>
        <w:ind w:firstLine="480"/>
      </w:pPr>
      <w:r>
        <w:rPr>
          <w:rFonts w:ascii="宋体" w:hAnsi="宋体" w:eastAsia="宋体"/>
          <w:sz w:val="24"/>
        </w:rPr>
        <w:t>启发式这个词听起来很学术，其实意思朴素得很，就是大脑为了省力而走的捷径。当我们面对一个很难回答的问题时，比如这件事发生的概率有多大，系统一往往不会硬碰硬地去解那个难题，而是悄悄找一个容易得多的问题来代替它，然后把容易问题的答案，当成难问题的答案交差。整个过程发生得极快，你根本意识不到自己被偷换了题目，你只觉得答案自然而然就有了。</w:t>
      </w:r>
    </w:p>
    <w:p>
      <w:pPr>
        <w:spacing w:line="360" w:lineRule="auto" w:after="80"/>
        <w:ind w:firstLine="480"/>
      </w:pPr>
      <w:r>
        <w:rPr>
          <w:rFonts w:ascii="宋体" w:hAnsi="宋体" w:eastAsia="宋体"/>
          <w:sz w:val="24"/>
        </w:rPr>
        <w:t>林达问题里被偷换的，是用相似度代替概率，卡尼曼把以相似度判断可能性的这种捷径叫做代表性启发。这个捷径本身并不愚蠢，在很多时候它相当好使，一个东西看起来越像某一类，它确实往往越可能属于那一类。但它有几个致命的盲区，最大的一个，就是它完全无视基础概率。</w:t>
      </w:r>
    </w:p>
    <w:p>
      <w:pPr>
        <w:spacing w:before="200" w:after="120"/>
      </w:pPr>
      <w:r>
        <w:rPr>
          <w:rFonts w:ascii="黑体" w:hAnsi="黑体" w:eastAsia="黑体"/>
          <w:b/>
          <w:sz w:val="26"/>
        </w:rPr>
        <w:t>被忽视的底牌</w:t>
      </w:r>
    </w:p>
    <w:p>
      <w:pPr>
        <w:spacing w:line="360" w:lineRule="auto" w:after="80"/>
        <w:ind w:firstLine="480"/>
      </w:pPr>
      <w:r>
        <w:rPr>
          <w:rFonts w:ascii="宋体" w:hAnsi="宋体" w:eastAsia="宋体"/>
          <w:sz w:val="24"/>
        </w:rPr>
        <w:t>什么叫基础概率，举个例子你立刻就懂。假设有一个人，腼腆内向，乐于助人但对周围的人和现实世界兴趣不大，是个温顺而整洁的人，喜欢秩序和条理，对细节有一种执着。请你猜，这个人更可能是图书管理员还是农民。</w:t>
      </w:r>
    </w:p>
    <w:p>
      <w:pPr>
        <w:spacing w:line="360" w:lineRule="auto" w:after="80"/>
        <w:ind w:firstLine="480"/>
      </w:pPr>
      <w:r>
        <w:rPr>
          <w:rFonts w:ascii="宋体" w:hAnsi="宋体" w:eastAsia="宋体"/>
          <w:sz w:val="24"/>
        </w:rPr>
        <w:t>很多人脱口而出图书管理员，因为这段描述太符合我们心目中图书管理员的刻板印象了。但你忘了一件大事。在大多数国家，农民的人数远远多于图书管理员，可能是几十倍上百倍。哪怕在农民里腼腆爱整洁的比例低一些，光是因为农民的基数那么庞大，符合这段描述的农民，绝对数量上也很可能远超图书管理员。那个庞大的基数，就是基础概率，是你做判断之前本就该握在手里的底牌。可是系统一在被那段诱人的性格描述吸引之后，把这张底牌彻底丢到了脑后，它眼里只剩下描述像不像，再也看不见人数多不多。</w:t>
      </w:r>
    </w:p>
    <w:p>
      <w:pPr>
        <w:spacing w:line="360" w:lineRule="auto" w:after="80"/>
        <w:ind w:firstLine="480"/>
      </w:pPr>
      <w:r>
        <w:rPr>
          <w:rFonts w:ascii="宋体" w:hAnsi="宋体" w:eastAsia="宋体"/>
          <w:sz w:val="24"/>
        </w:rPr>
        <w:t>卡尼曼和特沃斯基做过一个更精巧的实验来证明这一点。他们告诉受试者，有一个由七十名工程师和三十名律师组成的群体，从里面随机抽一个人出来，这个人喜欢摆弄数字、不太关心政治、业余爱好是做木工。请问他是工程师还是律师。几乎所有人都说是工程师。然后研究者把比例反过来，告诉另一组受试者群体里是七十名律师和三十名工程师，再给出同样那段木工爱好者的描述。按理说，群体构成的巨大变化应该明显改变判断的概率，可结果是，人们的答案几乎没变，他们依然咬定那是个工程师。那段描述像工程师，就压倒了一切。只有当研究者不给任何性格描述，只问随机抽一个人是工程师的概率多大时，人们才会老老实实地用百分之七十这个基础概率来回答。这说明，一旦有了哪怕毫无诊断价值的具体描述，人们就会一头扎进相似度里，把宝贵的基础概率信息扔得干干净净。</w:t>
      </w:r>
    </w:p>
    <w:p>
      <w:pPr>
        <w:spacing w:before="200" w:after="120"/>
      </w:pPr>
      <w:r>
        <w:rPr>
          <w:rFonts w:ascii="黑体" w:hAnsi="黑体" w:eastAsia="黑体"/>
          <w:b/>
          <w:sz w:val="26"/>
        </w:rPr>
        <w:t>那个救活无数生命的小例子</w:t>
      </w:r>
    </w:p>
    <w:p>
      <w:pPr>
        <w:spacing w:line="360" w:lineRule="auto" w:after="80"/>
        <w:ind w:firstLine="480"/>
      </w:pPr>
      <w:r>
        <w:rPr>
          <w:rFonts w:ascii="宋体" w:hAnsi="宋体" w:eastAsia="宋体"/>
          <w:sz w:val="24"/>
        </w:rPr>
        <w:t>基础概率的忽视绝不只是考场上的智力游戏，它在现实中能要命，尤其是在医疗诊断里。设想一种罕见的疾病，在全部人口里的患病率只有万分之一。有一种检测手段相当准，对真正的病人，它有百分之九十九的概率显示阳性，对健康人，它只有百分之五的概率误报阳性。现在某人去做了检测，结果是阳性。请问，他真的得了这种病的概率是多少。</w:t>
      </w:r>
    </w:p>
    <w:p>
      <w:pPr>
        <w:spacing w:line="360" w:lineRule="auto" w:after="80"/>
        <w:ind w:firstLine="480"/>
      </w:pPr>
      <w:r>
        <w:rPr>
          <w:rFonts w:ascii="宋体" w:hAnsi="宋体" w:eastAsia="宋体"/>
          <w:sz w:val="24"/>
        </w:rPr>
        <w:t>很多人，包括不少医生，会觉得既然检测这么准，那这个人八九不离十是病了，概率怎么也得有百分之九十几。但正确答案会让你大吃一惊，他真正患病的概率其实还不到百分之一。原因就在那个被忽视的万分之一基础概率上。因为这病太罕见了，在一大群人里，真正的病人寥寥无几，而健康人却数量庞大，哪怕健康人里只有百分之五被误报，这百分之五的绝对人数，也远远超过了那少得可怜的真病人。于是在所有检测呈阳性的人里，绝大多数其实是被误报的健康人，真病人只占很小一撮。如果一个医生不懂这个道理，看到阳性结果就吓唬病人说你多半是得了重病，那带来的恐慌、误治和伤害是难以估量的。卡尼曼的研究最实际的价值之一，就是不断提醒包括专业人士在内的所有人，在面对一个具体而生动的证据时，千万别忘了那张叫做基础概率的底牌。</w:t>
      </w:r>
    </w:p>
    <w:p>
      <w:pPr>
        <w:spacing w:before="200" w:after="120"/>
      </w:pPr>
      <w:r>
        <w:rPr>
          <w:rFonts w:ascii="黑体" w:hAnsi="黑体" w:eastAsia="黑体"/>
          <w:b/>
          <w:sz w:val="26"/>
        </w:rPr>
        <w:t>小数定律的陷阱</w:t>
      </w:r>
    </w:p>
    <w:p>
      <w:pPr>
        <w:spacing w:line="360" w:lineRule="auto" w:after="80"/>
        <w:ind w:firstLine="480"/>
      </w:pPr>
      <w:r>
        <w:rPr>
          <w:rFonts w:ascii="宋体" w:hAnsi="宋体" w:eastAsia="宋体"/>
          <w:sz w:val="24"/>
        </w:rPr>
        <w:t>代表性启发还会制造另一类错误，卡尼曼和特沃斯基把它戏称为对小数定律的迷信。统计学里有一条货真价实的大数定律，说的是样本量越大，样本的平均值就越接近真实的总体平均值。这是对的。但人们脑子里却普遍存在一个错误的版本，以为小样本也应该像大样本一样可靠，以为哪怕只抽几个样本，结果也应该忠实地反映总体。这就是所谓的小数定律，一个并不存在的定律。</w:t>
      </w:r>
    </w:p>
    <w:p>
      <w:pPr>
        <w:spacing w:line="360" w:lineRule="auto" w:after="80"/>
        <w:ind w:firstLine="480"/>
      </w:pPr>
      <w:r>
        <w:rPr>
          <w:rFonts w:ascii="宋体" w:hAnsi="宋体" w:eastAsia="宋体"/>
          <w:sz w:val="24"/>
        </w:rPr>
        <w:t>他们举过一个真实的例子。有研究发现，美国肾癌发病率最低的那些县，大多是人口稀少的乡村县。人们很容易就编出一套解释，乡下空气好、生活节奏慢、吃得天然，所以癌症少。这套说法听起来天衣无缝。但麻烦来了，如果你去查肾癌发病率最高的那些县，会发现它们大多也是人口稀少的乡村县。这下乡下空气好的解释就站不住脚了，难道乡下既防癌又致癌吗。真相其实平淡无奇，人口越少的县，样本量越小，发病率的随机波动就越大，无论是特别高还是特别低，都更容易出现在小县城里，纯粹因为它们的分母小。这跟空气、跟生活方式毫无关系，只是统计上的必然。可是我们的系统一看到乡村县发病率低，立刻就启动了讲故事的机制，急着给一个随机的波动安上一个因果的解释。我们天生就讨厌随机，总想给一切找个原因，这种冲动正是无数迷信和错误结论的温床。小数定律还有一个孪生兄弟，叫赌徒谬误，赌轮盘的人看到连开五次红，便深信下一把该出黑了，仿佛那个没有记忆的小球会记得自己亏欠了黑色一笔账，这同样是把短期的随机当成了某种自我纠偏的力量。其实小球每一把都从头开始，对前面发生过什么一无所知，是我们自己一厢情愿地往它身上安了一颗会算账的良心。</w:t>
      </w:r>
    </w:p>
    <w:p>
      <w:pPr>
        <w:pageBreakBefore/>
        <w:spacing w:before="360" w:after="280"/>
        <w:jc w:val="center"/>
      </w:pPr>
      <w:r>
        <w:rPr>
          <w:rFonts w:ascii="黑体" w:hAnsi="黑体" w:eastAsia="黑体"/>
          <w:b/>
          <w:sz w:val="36"/>
        </w:rPr>
        <w:t>第五章　越容易想起，就越觉得真</w:t>
      </w:r>
    </w:p>
    <w:p>
      <w:pPr>
        <w:spacing w:before="200" w:after="120"/>
      </w:pPr>
      <w:r>
        <w:rPr>
          <w:rFonts w:ascii="黑体" w:hAnsi="黑体" w:eastAsia="黑体"/>
          <w:b/>
          <w:sz w:val="26"/>
        </w:rPr>
        <w:t>是字母K开头的词多，还是K在第三位的词多</w:t>
      </w:r>
    </w:p>
    <w:p>
      <w:pPr>
        <w:spacing w:line="360" w:lineRule="auto" w:after="80"/>
        <w:ind w:firstLine="480"/>
      </w:pPr>
      <w:r>
        <w:rPr>
          <w:rFonts w:ascii="宋体" w:hAnsi="宋体" w:eastAsia="宋体"/>
          <w:sz w:val="24"/>
        </w:rPr>
        <w:t>再来一道题。在英语里，随便取一篇普通的文章，请你猜，以字母K开头的单词更多，还是字母K排在第三位的单词更多。</w:t>
      </w:r>
    </w:p>
    <w:p>
      <w:pPr>
        <w:spacing w:line="360" w:lineRule="auto" w:after="80"/>
        <w:ind w:firstLine="480"/>
      </w:pPr>
      <w:r>
        <w:rPr>
          <w:rFonts w:ascii="宋体" w:hAnsi="宋体" w:eastAsia="宋体"/>
          <w:sz w:val="24"/>
        </w:rPr>
        <w:t>大多数人会说K开头的词更多。原因很简单，你试着回想K开头的词，键、王、孩子、厨房，一下子就能数出一大串。可你要回想第三个字母是K的词，脑子立刻就卡住了，半天蹦不出几个。既然K开头的词那么容易想起来，第三位是K的词那么难想起来，那当然是前者更多咯。</w:t>
      </w:r>
    </w:p>
    <w:p>
      <w:pPr>
        <w:spacing w:line="360" w:lineRule="auto" w:after="80"/>
        <w:ind w:firstLine="480"/>
      </w:pPr>
      <w:r>
        <w:rPr>
          <w:rFonts w:ascii="宋体" w:hAnsi="宋体" w:eastAsia="宋体"/>
          <w:sz w:val="24"/>
        </w:rPr>
        <w:t>但事实正相反，在英语里，第三个字母是K的单词，数量大约是K开头单词的三倍。我们之所以猜反了，是因为我们的脑子在检索的时候，是按首字母来归档的，就像查字典一样，按开头字母找词易如反掌，按中间某个字母找词则难如登天。检索的难易，被我们误当成了数量的多寡。一件事越容易在脑海里浮现，我们就越觉得它常见、它概率高。卡尼曼把这种以提取的容易程度来判断频率和概率的捷径，叫做可得性启发。</w:t>
      </w:r>
    </w:p>
    <w:p>
      <w:pPr>
        <w:spacing w:before="200" w:after="120"/>
      </w:pPr>
      <w:r>
        <w:rPr>
          <w:rFonts w:ascii="黑体" w:hAnsi="黑体" w:eastAsia="黑体"/>
          <w:b/>
          <w:sz w:val="26"/>
        </w:rPr>
        <w:t>你究竟在怕什么</w:t>
      </w:r>
    </w:p>
    <w:p>
      <w:pPr>
        <w:spacing w:line="360" w:lineRule="auto" w:after="80"/>
        <w:ind w:firstLine="480"/>
      </w:pPr>
      <w:r>
        <w:rPr>
          <w:rFonts w:ascii="宋体" w:hAnsi="宋体" w:eastAsia="宋体"/>
          <w:sz w:val="24"/>
        </w:rPr>
        <w:t>可得性启发听起来又是一个无害的小毛病，但它实实在在地扭曲着整个社会对风险的认知，进而扭曲着我们花钱、立法和担惊受怕的方式。</w:t>
      </w:r>
    </w:p>
    <w:p>
      <w:pPr>
        <w:spacing w:line="360" w:lineRule="auto" w:after="80"/>
        <w:ind w:firstLine="480"/>
      </w:pPr>
      <w:r>
        <w:rPr>
          <w:rFonts w:ascii="宋体" w:hAnsi="宋体" w:eastAsia="宋体"/>
          <w:sz w:val="24"/>
        </w:rPr>
        <w:t>请你凭直觉判断，下面每一对死因里，哪一个夺走的生命更多。是龙卷风还是哮喘。是雷击还是食物中毒。是车祸还是糖尿病。</w:t>
      </w:r>
    </w:p>
    <w:p>
      <w:pPr>
        <w:spacing w:line="360" w:lineRule="auto" w:after="80"/>
        <w:ind w:firstLine="480"/>
      </w:pPr>
      <w:r>
        <w:rPr>
          <w:rFonts w:ascii="宋体" w:hAnsi="宋体" w:eastAsia="宋体"/>
          <w:sz w:val="24"/>
        </w:rPr>
        <w:t>大多数人会高估龙卷风、高估意外事故、高估那些惊心动魄的死法，而严重低估哮喘、糖尿病、中风这类安静的、慢性的杀手。研究发现，人们普遍以为意外死亡比中风更常见，可实际上中风导致的死亡是所有意外加起来的近两倍。人们以为被闪电劈死和食物中毒差不多甚至更多，其实食物中毒致死的人数远超雷击。为什么我们的恐惧排序错得如此离谱。因为可得性。龙卷风、空难、凶杀、恐怖袭击，这些事件戏剧性强，画面感足，一旦发生就会铺天盖地地占据新闻头条，反复在我们脑中重播，于是它们极其容易被想起，我们便高估了它们的频率。而哮喘发作、糖尿病并发症、慢性病缠身，这些死亡安静、缓慢、不上头条，难以被生动地想起，于是我们低估了它们，哪怕它们才是真正的头号杀手。</w:t>
      </w:r>
    </w:p>
    <w:p>
      <w:pPr>
        <w:spacing w:line="360" w:lineRule="auto" w:after="80"/>
        <w:ind w:firstLine="480"/>
      </w:pPr>
      <w:r>
        <w:rPr>
          <w:rFonts w:ascii="宋体" w:hAnsi="宋体" w:eastAsia="宋体"/>
          <w:sz w:val="24"/>
        </w:rPr>
        <w:t>这种偏差的后果非常严重。一次惨烈的空难之后，许多人会改坐汽车出行，殊不知按里程算，开车的死亡风险远高于坐飞机，结果他们为了躲避一个被高估的风险，反而把自己推向了一个更大的真实风险。有学者估算过，某次重大恐怖袭击之后，因为大量美国人改坐汽车而多出来的交通死亡人数，竟然相当可观。媒体在这里扮演着推波助澜的角色，它们天然偏爱报道罕见而骇人的事件，因为那才有看头，可这恰恰系统性地喂养了公众的可得性偏差，让整个社会的风险地图变得面目全非。我们投入巨资去防范那些上镜的小概率灾难，却对天天在身边夺命的慢性杀手熟视无睹。</w:t>
      </w:r>
    </w:p>
    <w:p>
      <w:pPr>
        <w:spacing w:before="200" w:after="120"/>
      </w:pPr>
      <w:r>
        <w:rPr>
          <w:rFonts w:ascii="黑体" w:hAnsi="黑体" w:eastAsia="黑体"/>
          <w:b/>
          <w:sz w:val="26"/>
        </w:rPr>
        <w:t>自己人总是干得更多</w:t>
      </w:r>
    </w:p>
    <w:p>
      <w:pPr>
        <w:spacing w:line="360" w:lineRule="auto" w:after="80"/>
        <w:ind w:firstLine="480"/>
      </w:pPr>
      <w:r>
        <w:rPr>
          <w:rFonts w:ascii="宋体" w:hAnsi="宋体" w:eastAsia="宋体"/>
          <w:sz w:val="24"/>
        </w:rPr>
        <w:t>可得性还会以一种更微妙的方式潜入亲密关系。卡尼曼讲过一个家常的例子。问一对夫妻，你觉得家里的活儿，你各自承担了百分之多少。把两个人报的数字加起来，你会发现总和常常远远超过百分之一百，有时能到百分之一百三四十。难道有人撒谎吗，不一定。问题在于，每个人都能轻而易举地想起自己做过的事，我倒了多少次垃圾，我洗了多少回碗，这些都历历在目。而对方默默做过的那些事，我们要么没看见，要么早就忘了，回想起来费劲得多。于是自己的贡献因为容易想起而被放大，对方的贡献因为难以想起而被缩小，两个人都真心实意地觉得自己付出得更多。下次你又觉得自己在家里劳苦功高、被亏待了，不妨想想这个可得性的小把戏，对方很可能正怀着和你一模一样的委屈。</w:t>
      </w:r>
    </w:p>
    <w:p>
      <w:pPr>
        <w:spacing w:before="200" w:after="120"/>
      </w:pPr>
      <w:r>
        <w:rPr>
          <w:rFonts w:ascii="黑体" w:hAnsi="黑体" w:eastAsia="黑体"/>
          <w:b/>
          <w:sz w:val="26"/>
        </w:rPr>
        <w:t>锚定，一个数字的魔力</w:t>
      </w:r>
    </w:p>
    <w:p>
      <w:pPr>
        <w:spacing w:line="360" w:lineRule="auto" w:after="80"/>
        <w:ind w:firstLine="480"/>
      </w:pPr>
      <w:r>
        <w:rPr>
          <w:rFonts w:ascii="宋体" w:hAnsi="宋体" w:eastAsia="宋体"/>
          <w:sz w:val="24"/>
        </w:rPr>
        <w:t>现在来讲卡尼曼研究里最具魔性、也最让人不寒而栗的一个偏差，锚定效应。</w:t>
      </w:r>
    </w:p>
    <w:p>
      <w:pPr>
        <w:spacing w:line="360" w:lineRule="auto" w:after="80"/>
        <w:ind w:firstLine="480"/>
      </w:pPr>
      <w:r>
        <w:rPr>
          <w:rFonts w:ascii="宋体" w:hAnsi="宋体" w:eastAsia="宋体"/>
          <w:sz w:val="24"/>
        </w:rPr>
        <w:t>特沃斯基和卡尼曼做过一个堪称经典的实验。他们准备了一个轮盘，但这个轮盘被动了手脚，只会停在十或者六十五这两个数字上。他们让受试者先转动轮盘，看着它停下，记下那个数字，然后问一个跟轮盘八竿子打不着的问题，非洲国家在联合国里所占的席位比例是多少。结果令人瞠目，那些轮盘转出十的人，平均猜测是百分之二十五，而那些转出六十五的人，平均猜测高达百分之四十五。一个明摆着随机的、跟非洲毫无关系的数字，仅仅因为刚刚在眼前出现过，就把人们的估计硬生生地拽向了它的方向。</w:t>
      </w:r>
    </w:p>
    <w:p>
      <w:pPr>
        <w:spacing w:line="360" w:lineRule="auto" w:after="80"/>
        <w:ind w:firstLine="480"/>
      </w:pPr>
      <w:r>
        <w:rPr>
          <w:rFonts w:ascii="宋体" w:hAnsi="宋体" w:eastAsia="宋体"/>
          <w:sz w:val="24"/>
        </w:rPr>
        <w:t>这就是锚定。当我们要估计一个不确定的数值时，如果心里先有了一个数字，哪怕这个数字完全是凭空冒出来、毫不相干的，我们的估计也会不由自主地向它靠拢。这个数字就像一只抛进水里的锚，把我们的判断拴在了它附近。锚定的可怕之处在于，它几乎无法抵抗。卡尼曼说，就连他和特沃斯基自己，明明是发现这个效应的人，在面对锚的时候依然会被它拽动。知道锚定的存在，并不能让你免疫于锚定，这跟视错觉一样，你明知道两条线一样长，看上去还是不一样长。</w:t>
      </w:r>
    </w:p>
    <w:p>
      <w:pPr>
        <w:spacing w:before="200" w:after="120"/>
      </w:pPr>
      <w:r>
        <w:rPr>
          <w:rFonts w:ascii="黑体" w:hAnsi="黑体" w:eastAsia="黑体"/>
          <w:b/>
          <w:sz w:val="26"/>
        </w:rPr>
        <w:t>谈判桌、超市和法庭上的锚</w:t>
      </w:r>
    </w:p>
    <w:p>
      <w:pPr>
        <w:spacing w:line="360" w:lineRule="auto" w:after="80"/>
        <w:ind w:firstLine="480"/>
      </w:pPr>
      <w:r>
        <w:rPr>
          <w:rFonts w:ascii="宋体" w:hAnsi="宋体" w:eastAsia="宋体"/>
          <w:sz w:val="24"/>
        </w:rPr>
        <w:t>锚定绝不是实验室里的奇技淫巧，它就活在你每天的生活里，而且常常被人有意地用来对付你。</w:t>
      </w:r>
    </w:p>
    <w:p>
      <w:pPr>
        <w:spacing w:line="360" w:lineRule="auto" w:after="80"/>
        <w:ind w:firstLine="480"/>
      </w:pPr>
      <w:r>
        <w:rPr>
          <w:rFonts w:ascii="宋体" w:hAnsi="宋体" w:eastAsia="宋体"/>
          <w:sz w:val="24"/>
        </w:rPr>
        <w:t>你去买二手车，卖家先开一个高得离谱的价，这个高价就是一个锚。你以为自己很精明，砍掉了三分之一，沾沾自喜地觉得占了便宜，殊不知你最终成交的价格，已经被那个虚高的开价悄悄抬高了。如果卖家一开始开的是个实在价，你最后掏的钱很可能更少。超市里那个买十件优惠的牌子，那个十这个数字本身就是锚，会让你比平时多买好几件，哪怕根本没有限购。商场里先标一个高高的原价，再划掉打个对折，那个被划掉的原价就是锚，让你觉得现在这个价简直是白送，于是欣然掏钱，其实那个原价可能从来没有真正卖出去过。</w:t>
      </w:r>
    </w:p>
    <w:p>
      <w:pPr>
        <w:spacing w:line="360" w:lineRule="auto" w:after="80"/>
        <w:ind w:firstLine="480"/>
      </w:pPr>
      <w:r>
        <w:rPr>
          <w:rFonts w:ascii="宋体" w:hAnsi="宋体" w:eastAsia="宋体"/>
          <w:sz w:val="24"/>
        </w:rPr>
        <w:t>更让人忧心的是锚定在严肃场合的影响。有研究让一批经验丰富的法官审阅同一个虚构的盗窃案卷，然后掷一对骰子，骰子同样被动了手脚，一组只会掷出三，一组只会掷出九。研究者请法官先看骰子点数，再判断该判被告几个月刑期。结果，看到九的那组法官，平均判罚要比看到三的那组重出好几个月。一对骰子，竟然能左右一个人坐牢的时间。检察官提出的量刑建议，也被证明是一个强有力的锚，建议越重，最终判罚往往越重，哪怕案情完全相同。在医疗里，第一个被提及的诊断、第一个看到的检查数值，都会成为后续判断的锚。锚定提醒我们，所谓客观的专业判断，远比我们以为的更容易被一个偶然出现的数字带跑。当你下次要为一件事估价、估时、估量的时候，不妨先警觉地问自己一句，在我心里第一个冒出来的那个数字，到底是从哪来的，它配得上我对它的信任吗。</w:t>
      </w:r>
    </w:p>
    <w:p>
      <w:pPr>
        <w:pageBreakBefore/>
        <w:spacing w:before="360" w:after="280"/>
        <w:jc w:val="center"/>
      </w:pPr>
      <w:r>
        <w:rPr>
          <w:rFonts w:ascii="黑体" w:hAnsi="黑体" w:eastAsia="黑体"/>
          <w:b/>
          <w:sz w:val="36"/>
        </w:rPr>
        <w:t>第六章　得与失，原来不一样重</w:t>
      </w:r>
    </w:p>
    <w:p>
      <w:pPr>
        <w:spacing w:before="200" w:after="120"/>
      </w:pPr>
      <w:r>
        <w:rPr>
          <w:rFonts w:ascii="黑体" w:hAnsi="黑体" w:eastAsia="黑体"/>
          <w:b/>
          <w:sz w:val="26"/>
        </w:rPr>
        <w:t>一个让经济学家坐不住的发现</w:t>
      </w:r>
    </w:p>
    <w:p>
      <w:pPr>
        <w:spacing w:line="360" w:lineRule="auto" w:after="80"/>
        <w:ind w:firstLine="480"/>
      </w:pPr>
      <w:r>
        <w:rPr>
          <w:rFonts w:ascii="宋体" w:hAnsi="宋体" w:eastAsia="宋体"/>
          <w:sz w:val="24"/>
        </w:rPr>
        <w:t>到目前为止，我们讲的都是判断的偏差，是人怎样错误地估计概率和频率。现在我们要进入卡尼曼最重要的理论贡献，那个直接让他拿到诺贝尔经济学奖的东西，前景理论。这个理论讲的不再是判断，而是选择，是人在面对风险和不确定的时候，究竟是怎样做决定的。它之所以能撬动整个经济学，是因为它精准地击碎了那个被供奉了几百年的期望效用理论。</w:t>
      </w:r>
    </w:p>
    <w:p>
      <w:pPr>
        <w:spacing w:line="360" w:lineRule="auto" w:after="80"/>
        <w:ind w:firstLine="480"/>
      </w:pPr>
      <w:r>
        <w:rPr>
          <w:rFonts w:ascii="宋体" w:hAnsi="宋体" w:eastAsia="宋体"/>
          <w:sz w:val="24"/>
        </w:rPr>
        <w:t>我们还是从题目开始。请你做两个独立的选择，凭直觉，别算。</w:t>
      </w:r>
    </w:p>
    <w:p>
      <w:pPr>
        <w:spacing w:line="360" w:lineRule="auto" w:after="80"/>
        <w:ind w:firstLine="480"/>
      </w:pPr>
      <w:r>
        <w:rPr>
          <w:rFonts w:ascii="宋体" w:hAnsi="宋体" w:eastAsia="宋体"/>
          <w:sz w:val="24"/>
        </w:rPr>
        <w:t>第一个选择。方案甲，你直接稳稳地拿到八百块钱。方案乙，你有百分之八十五的机会拿到一千块钱，但有百分之十五的机会一分钱都拿不到。你选哪个。</w:t>
      </w:r>
    </w:p>
    <w:p>
      <w:pPr>
        <w:spacing w:line="360" w:lineRule="auto" w:after="80"/>
        <w:ind w:firstLine="480"/>
      </w:pPr>
      <w:r>
        <w:rPr>
          <w:rFonts w:ascii="宋体" w:hAnsi="宋体" w:eastAsia="宋体"/>
          <w:sz w:val="24"/>
        </w:rPr>
        <w:t>第二个选择。方案甲，你直接稳稳地损失八百块钱。方案乙，你有百分之八十五的机会损失一千块钱，但有百分之十五的机会一分钱都不损失。你选哪个。</w:t>
      </w:r>
    </w:p>
    <w:p>
      <w:pPr>
        <w:spacing w:line="360" w:lineRule="auto" w:after="80"/>
        <w:ind w:firstLine="480"/>
      </w:pPr>
      <w:r>
        <w:rPr>
          <w:rFonts w:ascii="宋体" w:hAnsi="宋体" w:eastAsia="宋体"/>
          <w:sz w:val="24"/>
        </w:rPr>
        <w:t>如果你和绝大多数人一样，那么在第一个选择里，你多半选了甲，落袋为安，宁可少拿点也要那个确定的八百块。而在第二个选择里，你多半选了乙，赌一把，宁可冒着损失更多的风险，也不愿意接受那个确定的八百块损失。</w:t>
      </w:r>
    </w:p>
    <w:p>
      <w:pPr>
        <w:spacing w:line="360" w:lineRule="auto" w:after="80"/>
        <w:ind w:firstLine="480"/>
      </w:pPr>
      <w:r>
        <w:rPr>
          <w:rFonts w:ascii="宋体" w:hAnsi="宋体" w:eastAsia="宋体"/>
          <w:sz w:val="24"/>
        </w:rPr>
        <w:t>现在请你看看这两个决定有多么矛盾。在第一题里你厌恶风险，你放弃了期望值更高的赌局，只为了求一个确定。可是在第二题里你又变成了一个赌徒，主动拥抱风险，去搏一个本可避免的、期望上更糟的结局。同样是你，同样是一千块钱、八百块钱、百分之八十五这些数字，仅仅因为一边是赚一边是赔，你的风险态度就来了个一百八十度的大转弯。在面对收益时你谨小慎微，在面对损失时你铤而走险。</w:t>
      </w:r>
    </w:p>
    <w:p>
      <w:pPr>
        <w:spacing w:line="360" w:lineRule="auto" w:after="80"/>
        <w:ind w:firstLine="480"/>
      </w:pPr>
      <w:r>
        <w:rPr>
          <w:rFonts w:ascii="宋体" w:hAnsi="宋体" w:eastAsia="宋体"/>
          <w:sz w:val="24"/>
        </w:rPr>
        <w:t>这种系统性的反转，是期望效用理论怎么也解释不了的。在那套老理论里，一个人要么是风险厌恶型，要么是风险偏好型，应该有个一以贯之的态度，怎么可能赚的时候保守、赔的时候激进。卡尼曼和特沃斯基意识到，他们抓住了一条大鱼。人在做选择时，真正在乎的根本不是最终拥有多少财富这个绝对的状态，而是相对于某个参照点，自己是赚了还是赔了。这个看似简单的转变，是整个前景理论的基石。</w:t>
      </w:r>
    </w:p>
    <w:p>
      <w:pPr>
        <w:spacing w:before="200" w:after="120"/>
      </w:pPr>
      <w:r>
        <w:rPr>
          <w:rFonts w:ascii="黑体" w:hAnsi="黑体" w:eastAsia="黑体"/>
          <w:b/>
          <w:sz w:val="26"/>
        </w:rPr>
        <w:t>财富的绝对值是个幻觉</w:t>
      </w:r>
    </w:p>
    <w:p>
      <w:pPr>
        <w:spacing w:line="360" w:lineRule="auto" w:after="80"/>
        <w:ind w:firstLine="480"/>
      </w:pPr>
      <w:r>
        <w:rPr>
          <w:rFonts w:ascii="宋体" w:hAnsi="宋体" w:eastAsia="宋体"/>
          <w:sz w:val="24"/>
        </w:rPr>
        <w:t>传统经济学有一个隐含的假设，说人关心的是财富的最终状态。一个人有一百万还是九十万，他的幸福感取决于那个最终的数字。但卡尼曼说，这不符合人的真实感受。设想两个人，甲今天的全部身家是一百万，但他是从五百万一路赔到一百万的。乙今天的身家也是一百万，但他是从十万一路涨到一百万的。按传统理论，这两个人此刻应该一样幸福，因为他们的财富状态完全相同，都是一百万。可你我都知道，这是胡说。甲此刻肯定痛不欲生，乙此刻肯定欣喜若狂。同样的一百万，一个是惨痛的失败，一个是辉煌的成功。</w:t>
      </w:r>
    </w:p>
    <w:p>
      <w:pPr>
        <w:spacing w:line="360" w:lineRule="auto" w:after="80"/>
        <w:ind w:firstLine="480"/>
      </w:pPr>
      <w:r>
        <w:rPr>
          <w:rFonts w:ascii="宋体" w:hAnsi="宋体" w:eastAsia="宋体"/>
          <w:sz w:val="24"/>
        </w:rPr>
        <w:t>差别在哪里。差别在于他们各自的参照点不同。甲的参照点是五百万，相对于这个点他亏掉了八成，所以他痛苦。乙的参照点是十万，相对于这个点他翻了十倍，所以他快乐。这说明，人的感受不是由你拥有的绝对数量决定的，而是由你相对于某个参照点的变化决定的。我们的大脑天生就是一台测量变化的仪器，而不是一台测量绝对值的仪器。这其实和我们的感官完全一致，你把一只手放进冰水，另一只手放进热水，过一会儿同时放进同一盆温水，那只刚从冰水里出来的手会觉得温水烫，那只刚从热水里出来的手会觉得温水凉。同一盆水，感觉截然相反，因为两只手的参照点不同。卡尼曼说，我们对金钱、对得失的感受，跟皮肤对温度的感受是一个道理，永远是相对的，永远依赖于一个出发点。</w:t>
      </w:r>
    </w:p>
    <w:p>
      <w:pPr>
        <w:spacing w:before="200" w:after="120"/>
      </w:pPr>
      <w:r>
        <w:rPr>
          <w:rFonts w:ascii="黑体" w:hAnsi="黑体" w:eastAsia="黑体"/>
          <w:b/>
          <w:sz w:val="26"/>
        </w:rPr>
        <w:t>损失为什么那么疼</w:t>
      </w:r>
    </w:p>
    <w:p>
      <w:pPr>
        <w:spacing w:line="360" w:lineRule="auto" w:after="80"/>
        <w:ind w:firstLine="480"/>
      </w:pPr>
      <w:r>
        <w:rPr>
          <w:rFonts w:ascii="宋体" w:hAnsi="宋体" w:eastAsia="宋体"/>
          <w:sz w:val="24"/>
        </w:rPr>
        <w:t>前景理论里最有名、流传最广的一个发现，叫损失厌恶。它说的是，同样大小的一笔钱，失去它带来的痛苦，要远远大于得到它带来的快乐。</w:t>
      </w:r>
    </w:p>
    <w:p>
      <w:pPr>
        <w:spacing w:line="360" w:lineRule="auto" w:after="80"/>
        <w:ind w:firstLine="480"/>
      </w:pPr>
      <w:r>
        <w:rPr>
          <w:rFonts w:ascii="宋体" w:hAnsi="宋体" w:eastAsia="宋体"/>
          <w:sz w:val="24"/>
        </w:rPr>
        <w:t>我们又来做题验证。我跟你打个赌，抛一枚硬币，正面你赢，反面你输。如果反面，你要付给我一百块。请问，正面那一边，你赢的钱至少要多少，你才肯接受这个赌局。</w:t>
      </w:r>
    </w:p>
    <w:p>
      <w:pPr>
        <w:spacing w:line="360" w:lineRule="auto" w:after="80"/>
        <w:ind w:firstLine="480"/>
      </w:pPr>
      <w:r>
        <w:rPr>
          <w:rFonts w:ascii="宋体" w:hAnsi="宋体" w:eastAsia="宋体"/>
          <w:sz w:val="24"/>
        </w:rPr>
        <w:t>注意，从纯粹理性算账的角度，只要赢的钱稍微超过一百块，这个赌局的期望值就是正的，一个经济人就该欣然接受。可是几乎没有人会在赢一百零一块的时候答应。卡尼曼做过大量这样的实验，发现大多数人要求的赢面，大约是输面的两倍上下。也就是说，你得让我有机会赢两百块，我才肯冒输一百块的风险。这个大约二比一的比例，被反复验证，相当稳定。它意味着，在我们的心理天平上，损失的分量大约是同等收益的两倍。失去一百块的痛，要用得到两百块的乐才能勉强抵消。</w:t>
      </w:r>
    </w:p>
    <w:p>
      <w:pPr>
        <w:spacing w:line="360" w:lineRule="auto" w:after="80"/>
        <w:ind w:firstLine="480"/>
      </w:pPr>
      <w:r>
        <w:rPr>
          <w:rFonts w:ascii="宋体" w:hAnsi="宋体" w:eastAsia="宋体"/>
          <w:sz w:val="24"/>
        </w:rPr>
        <w:t>损失厌恶是一个极其深刻、影响极其广泛的发现。它解释了无数让传统经济学百思不得其解的现象。它解释了为什么股民总是过早卖出赚钱的股票，却死死攥着亏钱的股票不肯割肉，因为卖出亏损股就等于承认损失、坐实那份痛苦，而人本能地逃避这种痛苦，宁可继续赌它涨回来。它解释了为什么人们对涨价那么敏感、对降价却没那么领情。它解释了为什么改革那么难推行，因为任何改革总有一部分人会失去既得利益，而这些人感受到的损失之痛，远比受益者感受到的获益之乐来得强烈，于是反对的声浪总是压过支持的声浪。从演化的角度看，损失厌恶其实非常合理，在我们祖先生活的严酷环境里，一次重大的损失，比如丢掉过冬的食物，可能直接意味着死亡，而一次同等的收益却未必能带来同等的生存优势。所以对损失更敏感的基因活了下来，把这份谨慎刻进了我们每个人的神经。</w:t>
      </w:r>
    </w:p>
    <w:p>
      <w:pPr>
        <w:spacing w:before="200" w:after="120"/>
      </w:pPr>
      <w:r>
        <w:rPr>
          <w:rFonts w:ascii="黑体" w:hAnsi="黑体" w:eastAsia="黑体"/>
          <w:b/>
          <w:sz w:val="26"/>
        </w:rPr>
        <w:t>越往后越麻木</w:t>
      </w:r>
    </w:p>
    <w:p>
      <w:pPr>
        <w:spacing w:line="360" w:lineRule="auto" w:after="80"/>
        <w:ind w:firstLine="480"/>
      </w:pPr>
      <w:r>
        <w:rPr>
          <w:rFonts w:ascii="宋体" w:hAnsi="宋体" w:eastAsia="宋体"/>
          <w:sz w:val="24"/>
        </w:rPr>
        <w:t>前景理论的价值函数还有第三个特征，叫敏感度递减。意思是，随着得失数额的增大，我们对每一份额外增减的感受会越来越迟钝。</w:t>
      </w:r>
    </w:p>
    <w:p>
      <w:pPr>
        <w:spacing w:line="360" w:lineRule="auto" w:after="80"/>
        <w:ind w:firstLine="480"/>
      </w:pPr>
      <w:r>
        <w:rPr>
          <w:rFonts w:ascii="宋体" w:hAnsi="宋体" w:eastAsia="宋体"/>
          <w:sz w:val="24"/>
        </w:rPr>
        <w:t>举例来说，从零块到一百块的增加，你感觉很明显，很开心。但从一千块到一千一百块，同样是多了一百块，你的快乐感却明显淡了许多。再到从一万块涨到一万零一百块，那一百块几乎激不起什么波澜。损失这边也一样，丢一百块和丢两百块，感受差别很大，但已经丢了五千块的人，再多丢一百块，已经麻木得几乎无所谓了。这就是为什么人在已经损失惨重之后，往往会变得更加不计后果，反正都这样了，再赔点也无所谓，这种破罐破摔的心态正是敏感度递减在作怪。把参照点依赖、损失厌恶、敏感度递减这三样合起来，卡尼曼和特沃斯基画出了那条著名的价值函数曲线，它在参照点处穿过原点，收益一侧是凹的、上升平缓，损失一侧是凸的、下降陡峭，而且损失这一侧明显比收益那一侧更陡。这条不对称的、扭曲的曲线，比那条平滑对称的传统效用曲线，要真实得多。</w:t>
      </w:r>
    </w:p>
    <w:p>
      <w:pPr>
        <w:spacing w:before="200" w:after="120"/>
      </w:pPr>
      <w:r>
        <w:rPr>
          <w:rFonts w:ascii="黑体" w:hAnsi="黑体" w:eastAsia="黑体"/>
          <w:b/>
          <w:sz w:val="26"/>
        </w:rPr>
        <w:t>我们不会算概率，我们只会感受概率</w:t>
      </w:r>
    </w:p>
    <w:p>
      <w:pPr>
        <w:spacing w:line="360" w:lineRule="auto" w:after="80"/>
        <w:ind w:firstLine="480"/>
      </w:pPr>
      <w:r>
        <w:rPr>
          <w:rFonts w:ascii="宋体" w:hAnsi="宋体" w:eastAsia="宋体"/>
          <w:sz w:val="24"/>
        </w:rPr>
        <w:t>前景理论还有一块同样精彩的拼图，是关于人怎样对待概率的。传统理论假设人会老老实实地用真实的概率来加权，百分之一就是百分之一，百分之九十九就是百分之九十九。但卡尼曼发现，人脑根本不是这么运作的，我们会给概率装上一副哈哈镜。</w:t>
      </w:r>
    </w:p>
    <w:p>
      <w:pPr>
        <w:spacing w:line="360" w:lineRule="auto" w:after="80"/>
        <w:ind w:firstLine="480"/>
      </w:pPr>
      <w:r>
        <w:rPr>
          <w:rFonts w:ascii="宋体" w:hAnsi="宋体" w:eastAsia="宋体"/>
          <w:sz w:val="24"/>
        </w:rPr>
        <w:t>最突出的两个扭曲，一个发生在概率很小的时候，一个发生在概率接近确定的时候。先说小概率。我们倾向于高估那些极小的概率。这就是为什么会有人买彩票，明知中头奖的概率小到可以忽略不计，但那一丝丝渺茫的希望在心里被放大了，感觉上似乎挺有戏。这也是为什么保险卖得出去，一场小概率的灾难，比如房子失火，它在我们心里的分量远超它真实的概率，于是我们心甘情愿地花钱买个安心。彩票和保险，看似相反，一个是为小概率的大收益付费，一个是为小概率的大损失付费，背后却是同一个心理，对小概率的过度反应。</w:t>
      </w:r>
    </w:p>
    <w:p>
      <w:pPr>
        <w:spacing w:line="360" w:lineRule="auto" w:after="80"/>
        <w:ind w:firstLine="480"/>
      </w:pPr>
      <w:r>
        <w:rPr>
          <w:rFonts w:ascii="宋体" w:hAnsi="宋体" w:eastAsia="宋体"/>
          <w:sz w:val="24"/>
        </w:rPr>
        <w:t>再说另一头，确定性效应。请你比较两种情况，从百分之九十五的中奖概率降到百分之九十，跟从百分之百降到百分之九十五，同样是降了五个百分点，哪一个让你更难受。几乎所有人都觉得后者更难受得多。从板上钉钉的百分之百，跌落到还有点风险的百分之九十五，那种从确定的天堂掉进不确定的失落，远远大于从九十五到九十这种本就不确定的小幅波动。我们对确定性有一种近乎贪婪的渴望，愿意为了把概率从九成几提到十成，付出不成比例的代价。这就是为什么前面那道八百块的题里，人们宁可放弃期望值更高的赌局，也要那个确定的八百块，因为确定本身就有一种额外的、不讲道理的吸引力。</w:t>
      </w:r>
    </w:p>
    <w:p>
      <w:pPr>
        <w:spacing w:line="360" w:lineRule="auto" w:after="80"/>
        <w:ind w:firstLine="480"/>
      </w:pPr>
      <w:r>
        <w:rPr>
          <w:rFonts w:ascii="宋体" w:hAnsi="宋体" w:eastAsia="宋体"/>
          <w:sz w:val="24"/>
        </w:rPr>
        <w:t>把价值函数和这套概率加权函数合在一起，就是完整的前景理论。它不是一个空想的模型，而是从成百上千次真实选择里归纳提炼出来的，它能解释期望效用理论解释不了的几乎所有反常现象。一九七九年那篇论文发表后，经济学界先是震惊，继而沉默，最后不得不正视，因为这套理论用经济学家自己听得懂的数学语言，雄辩地证明了真实的人和理论里的经济人之间，隔着一条多么宽的鸿沟。</w:t>
      </w:r>
    </w:p>
    <w:p>
      <w:pPr>
        <w:pageBreakBefore/>
        <w:spacing w:before="360" w:after="280"/>
        <w:jc w:val="center"/>
      </w:pPr>
      <w:r>
        <w:rPr>
          <w:rFonts w:ascii="黑体" w:hAnsi="黑体" w:eastAsia="黑体"/>
          <w:b/>
          <w:sz w:val="36"/>
        </w:rPr>
        <w:t>第七章　换个说法，换个人生</w:t>
      </w:r>
    </w:p>
    <w:p>
      <w:pPr>
        <w:spacing w:before="200" w:after="120"/>
      </w:pPr>
      <w:r>
        <w:rPr>
          <w:rFonts w:ascii="黑体" w:hAnsi="黑体" w:eastAsia="黑体"/>
          <w:b/>
          <w:sz w:val="26"/>
        </w:rPr>
        <w:t>亚洲疾病问题</w:t>
      </w:r>
    </w:p>
    <w:p>
      <w:pPr>
        <w:spacing w:line="360" w:lineRule="auto" w:after="80"/>
        <w:ind w:firstLine="480"/>
      </w:pPr>
      <w:r>
        <w:rPr>
          <w:rFonts w:ascii="宋体" w:hAnsi="宋体" w:eastAsia="宋体"/>
          <w:sz w:val="24"/>
        </w:rPr>
        <w:t>既然得失是相对于参照点而言的，而参照点又可以人为地移动，那么一个惊人的推论就出现了，同一件事，只要换一种说法，就能把它从收益的框架推进损失的框架，从而完全改变人们的选择。这就是框架效应，卡尼曼和特沃斯基用一道堪称行为经济学镇山之宝的题目把它演示得淋漓尽致。</w:t>
      </w:r>
    </w:p>
    <w:p>
      <w:pPr>
        <w:spacing w:line="360" w:lineRule="auto" w:after="80"/>
        <w:ind w:firstLine="480"/>
      </w:pPr>
      <w:r>
        <w:rPr>
          <w:rFonts w:ascii="宋体" w:hAnsi="宋体" w:eastAsia="宋体"/>
          <w:sz w:val="24"/>
        </w:rPr>
        <w:t>请你设想，某地正爆发一种罕见的疾病，预计将导致六百人死亡。现在有两套防治方案，请你在第一组里做选择。</w:t>
      </w:r>
    </w:p>
    <w:p>
      <w:pPr>
        <w:spacing w:line="360" w:lineRule="auto" w:after="80"/>
        <w:ind w:firstLine="480"/>
      </w:pPr>
      <w:r>
        <w:rPr>
          <w:rFonts w:ascii="宋体" w:hAnsi="宋体" w:eastAsia="宋体"/>
          <w:sz w:val="24"/>
        </w:rPr>
        <w:t>方案甲，采纳它，能确定地救活两百人。方案乙，采纳它，有三分之一的概率六百人全部获救，有三分之二的概率一个人也救不活。你选甲还是乙。</w:t>
      </w:r>
    </w:p>
    <w:p>
      <w:pPr>
        <w:spacing w:line="360" w:lineRule="auto" w:after="80"/>
        <w:ind w:firstLine="480"/>
      </w:pPr>
      <w:r>
        <w:rPr>
          <w:rFonts w:ascii="宋体" w:hAnsi="宋体" w:eastAsia="宋体"/>
          <w:sz w:val="24"/>
        </w:rPr>
        <w:t>请记下你的选择，再看第二组，同样是这场疾病，同样预计死六百人，又有两套方案。</w:t>
      </w:r>
    </w:p>
    <w:p>
      <w:pPr>
        <w:spacing w:line="360" w:lineRule="auto" w:after="80"/>
        <w:ind w:firstLine="480"/>
      </w:pPr>
      <w:r>
        <w:rPr>
          <w:rFonts w:ascii="宋体" w:hAnsi="宋体" w:eastAsia="宋体"/>
          <w:sz w:val="24"/>
        </w:rPr>
        <w:t>方案丙，采纳它，会有四百人死亡。方案丁，采纳它，有三分之一的概率无人死亡，有三分之二的概率六百人全部死亡。你选丙还是丁。</w:t>
      </w:r>
    </w:p>
    <w:p>
      <w:pPr>
        <w:spacing w:line="360" w:lineRule="auto" w:after="80"/>
        <w:ind w:firstLine="480"/>
      </w:pPr>
      <w:r>
        <w:rPr>
          <w:rFonts w:ascii="宋体" w:hAnsi="宋体" w:eastAsia="宋体"/>
          <w:sz w:val="24"/>
        </w:rPr>
        <w:t>现在揭晓真相。在第一组里，大多数人选了甲，那个能确定救活两百人的方案，人们厌恶风险，不愿去赌那个可能全救活也可能全救不活的乙。而在第二组里，大多数人选了丁，那个去赌无人死亡的方案，人们偏好风险，不愿接受确定会死四百人的丙。</w:t>
      </w:r>
    </w:p>
    <w:p>
      <w:pPr>
        <w:spacing w:line="360" w:lineRule="auto" w:after="80"/>
        <w:ind w:firstLine="480"/>
      </w:pPr>
      <w:r>
        <w:rPr>
          <w:rFonts w:ascii="宋体" w:hAnsi="宋体" w:eastAsia="宋体"/>
          <w:sz w:val="24"/>
        </w:rPr>
        <w:t>可是，请你仔细看。方案甲和方案丙，根本是同一回事。六百人里确定救活两百人，不就等于确定会死四百人吗。方案乙和方案丁，也根本是同一回事，三分之一概率全救活就是三分之一概率无人死亡，三分之二概率全救不活就是三分之二概率全部死亡。两组方案的实质内容一字不差，唯一的区别只是说法。第一组用救活来描述，把事情框定在收益里，第二组用死亡来描述，把事情框定在损失里。仅仅因为这个用词的不同，人们的选择就发生了系统性的反转，在收益框架里求稳，在损失框架里冒险，活脱脱就是前景理论预言的那条曲线。</w:t>
      </w:r>
    </w:p>
    <w:p>
      <w:pPr>
        <w:spacing w:line="360" w:lineRule="auto" w:after="80"/>
        <w:ind w:firstLine="480"/>
      </w:pPr>
      <w:r>
        <w:rPr>
          <w:rFonts w:ascii="宋体" w:hAnsi="宋体" w:eastAsia="宋体"/>
          <w:sz w:val="24"/>
        </w:rPr>
        <w:t>这个结果让人脊背发凉。它意味着，我们以为自己是在对事情本身做判断，其实我们常常只是在对事情的说法做反应。一个高明的人，只要控制了描述一件事的语言，就能在你毫不知情的情况下，把你的选择导向他想要的方向。而最可怕的是，当研究者把这两种说法摆在同一个人面前，让他承认这两组其实是一样的，他往往会承认，但即便如此，他仍然觉得在救活的框架下选甲、在死亡的框架下选丁是对的。他的偏好被语言塑造了，而他自己浑然不觉。</w:t>
      </w:r>
    </w:p>
    <w:p>
      <w:pPr>
        <w:spacing w:before="200" w:after="120"/>
      </w:pPr>
      <w:r>
        <w:rPr>
          <w:rFonts w:ascii="黑体" w:hAnsi="黑体" w:eastAsia="黑体"/>
          <w:b/>
          <w:sz w:val="26"/>
        </w:rPr>
        <w:t>九折的牛肉和一成肥的牛肉</w:t>
      </w:r>
    </w:p>
    <w:p>
      <w:pPr>
        <w:spacing w:line="360" w:lineRule="auto" w:after="80"/>
        <w:ind w:firstLine="480"/>
      </w:pPr>
      <w:r>
        <w:rPr>
          <w:rFonts w:ascii="宋体" w:hAnsi="宋体" w:eastAsia="宋体"/>
          <w:sz w:val="24"/>
        </w:rPr>
        <w:t>框架效应不只活在生死攸关的大事里，它无孔不入地渗透在日常消费的每一个角落。超市里同一块牛肉，标成百分之九十瘦肉，比标成含百分之十脂肪要好卖得多，尽管这两句话说的是同一块肉。一种手术，告诉病人术后一个月的存活率是百分之九十，比告诉他术后一个月的死亡率是百分之十，更能让病人安心地选择它，连医生在听到不同说法时的推荐都会受影响。一笔交易，说成不用信用卡可以优惠，比说成用信用卡要加价，更让顾客欣然接受，哪怕价格分毫不差，因为前者是省下一笔收益，后者是付出一笔损失，而损失更痛。</w:t>
      </w:r>
    </w:p>
    <w:p>
      <w:pPr>
        <w:spacing w:line="360" w:lineRule="auto" w:after="80"/>
        <w:ind w:firstLine="480"/>
      </w:pPr>
      <w:r>
        <w:rPr>
          <w:rFonts w:ascii="宋体" w:hAnsi="宋体" w:eastAsia="宋体"/>
          <w:sz w:val="24"/>
        </w:rPr>
        <w:t>商家、政客、媒体，无不是运用框架的高手。同一项税收政策，叫减税还是叫取消补贴，听起来天差地别。同一群人，叫非法移民还是叫无证劳工，唤起的情绪截然不同。卡尼曼让我们看清，所谓客观的事实，在抵达我们的判断之前，几乎总要先穿过一层语言的框架，而这层框架会悄悄地、深刻地改变我们对它的反应。一个想要清醒思考的人，必须养成一个习惯，每当面对一个被精心包装的选择时，试着把它翻译成另一种说法，看看自己的偏好会不会因此动摇。如果会，那就说明你刚才反应的不是事情本身，而是它的框架。</w:t>
      </w:r>
    </w:p>
    <w:p>
      <w:pPr>
        <w:spacing w:before="200" w:after="120"/>
      </w:pPr>
      <w:r>
        <w:rPr>
          <w:rFonts w:ascii="黑体" w:hAnsi="黑体" w:eastAsia="黑体"/>
          <w:b/>
          <w:sz w:val="26"/>
        </w:rPr>
        <w:t>一只马克杯的魔法</w:t>
      </w:r>
    </w:p>
    <w:p>
      <w:pPr>
        <w:spacing w:line="360" w:lineRule="auto" w:after="80"/>
        <w:ind w:firstLine="480"/>
      </w:pPr>
      <w:r>
        <w:rPr>
          <w:rFonts w:ascii="宋体" w:hAnsi="宋体" w:eastAsia="宋体"/>
          <w:sz w:val="24"/>
        </w:rPr>
        <w:t>接下来是一个亲手就能做的实验，它揭示了损失厌恶在所有权问题上的奇特表现，叫禀赋效应。</w:t>
      </w:r>
    </w:p>
    <w:p>
      <w:pPr>
        <w:spacing w:line="360" w:lineRule="auto" w:after="80"/>
        <w:ind w:firstLine="480"/>
      </w:pPr>
      <w:r>
        <w:rPr>
          <w:rFonts w:ascii="宋体" w:hAnsi="宋体" w:eastAsia="宋体"/>
          <w:sz w:val="24"/>
        </w:rPr>
        <w:t>经济学家们曾在课堂上做过这样的事。他们随机挑出一半学生，每人发一只印着校徽的马克杯，另一半学生什么都没有。然后他们让有杯子的人给自己的杯子标个卖价，让没杯子的人标个愿意出的买价。按照传统经济学，杯子的价值是客观的，谁拿着都一样，买价和卖价应该差不多，于是大约一半的杯子会易手。可结果完全不是这样。拿到杯子的人开出的卖价，普遍是没杯子的人愿意出的买价的两倍左右。一只几分钟前还随机分配的杯子，仅仅因为现在归我所有，在我眼里就突然变得珍贵起来，我要价高得离谱，成交量远低于预期。</w:t>
      </w:r>
    </w:p>
    <w:p>
      <w:pPr>
        <w:spacing w:line="360" w:lineRule="auto" w:after="80"/>
        <w:ind w:firstLine="480"/>
      </w:pPr>
      <w:r>
        <w:rPr>
          <w:rFonts w:ascii="宋体" w:hAnsi="宋体" w:eastAsia="宋体"/>
          <w:sz w:val="24"/>
        </w:rPr>
        <w:t>这就是禀赋效应，一样东西一旦成了你的，你对它的估值就会无端地上涨。原因还是损失厌恶。对卖家来说，卖掉杯子是一种失去，要用钱来弥补失去的痛，所以要价高。对买家来说，得到杯子是一种获得，获得的乐没那么强烈，所以出价低。同一只杯子，站在失去的角度看就比站在得到的角度看更值钱。禀赋效应解释了为什么我们家里堆满了舍不得扔的旧东西，为什么试用期免费退货的营销那么有效，因为东西一旦拿到手里、用过几天，它就成了你的，退掉它就成了一种损失，于是你多半会留下它。它也解释了为什么二手交易里买卖双方总是谈不拢，卖家觉得自己的东西值这个价，买家觉得不值，双方都没撒谎，只是屁股决定了脑袋，所有权这件事本身就给估值施了魔法。</w:t>
      </w:r>
    </w:p>
    <w:p>
      <w:pPr>
        <w:spacing w:before="200" w:after="120"/>
      </w:pPr>
      <w:r>
        <w:rPr>
          <w:rFonts w:ascii="黑体" w:hAnsi="黑体" w:eastAsia="黑体"/>
          <w:b/>
          <w:sz w:val="26"/>
        </w:rPr>
        <w:t>现状的引力</w:t>
      </w:r>
    </w:p>
    <w:p>
      <w:pPr>
        <w:spacing w:line="360" w:lineRule="auto" w:after="80"/>
        <w:ind w:firstLine="480"/>
      </w:pPr>
      <w:r>
        <w:rPr>
          <w:rFonts w:ascii="宋体" w:hAnsi="宋体" w:eastAsia="宋体"/>
          <w:sz w:val="24"/>
        </w:rPr>
        <w:t>禀赋效应有一个近亲，叫现状偏误，说的是人们对维持现状有一种强烈的偏好，哪怕改变明明更划算，也宁愿守着原样不动。改变意味着要放弃现有的东西去换取新的东西，而放弃现有的就是损失，损失令人却步，于是天平就向不变的那一边倾斜了。</w:t>
      </w:r>
    </w:p>
    <w:p>
      <w:pPr>
        <w:spacing w:line="360" w:lineRule="auto" w:after="80"/>
        <w:ind w:firstLine="480"/>
      </w:pPr>
      <w:r>
        <w:rPr>
          <w:rFonts w:ascii="宋体" w:hAnsi="宋体" w:eastAsia="宋体"/>
          <w:sz w:val="24"/>
        </w:rPr>
        <w:t>一个被反复引用的真实案例，是关于器官捐献的。在某些欧洲国家，公民默认就是器官捐献者，除非你主动去申请退出。在另一些文化和制度相近的邻国，公民默认不是捐献者，除非你主动去申请加入。结果两边的捐献同意率有天壤之别，默认加入的国家同意率高达百分之九十几，默认退出的国家却往往只有百分之十几。差别不在于人们对生命的态度，主要就在于那个默认选项。绝大多数人懒得去改动默认设置，现状有一种强大的引力，把人们牢牢按在原地。同样的道理，养老金计划如果默认自动加入、需要主动退出，参与率就远高于默认不加入、需要主动报名。这个发现后来直接催生了一整套政策思路，既然人们这么依赖默认选项，那么聪明地设计默认选项，就能在不强迫任何人、不剥夺任何人选择权的前提下，把大家轻轻推向更好的方向。</w:t>
      </w:r>
    </w:p>
    <w:p>
      <w:pPr>
        <w:spacing w:before="200" w:after="120"/>
      </w:pPr>
      <w:r>
        <w:rPr>
          <w:rFonts w:ascii="黑体" w:hAnsi="黑体" w:eastAsia="黑体"/>
          <w:b/>
          <w:sz w:val="26"/>
        </w:rPr>
        <w:t>钱和钱不一样</w:t>
      </w:r>
    </w:p>
    <w:p>
      <w:pPr>
        <w:spacing w:line="360" w:lineRule="auto" w:after="80"/>
        <w:ind w:firstLine="480"/>
      </w:pPr>
      <w:r>
        <w:rPr>
          <w:rFonts w:ascii="宋体" w:hAnsi="宋体" w:eastAsia="宋体"/>
          <w:sz w:val="24"/>
        </w:rPr>
        <w:t>最后讲讲心理账户，这是行为经济学家理查德·塞勒在卡尼曼和特沃斯基的基础上发扬光大的一个概念，但它的根子深扎在前景理论里。心理账户说的是，我们在心里会把钱分门别类地装进不同的账户，然后对不同账户里的钱采取截然不同的态度，哪怕钱本身是完全一样的、可以自由流动的。</w:t>
      </w:r>
    </w:p>
    <w:p>
      <w:pPr>
        <w:spacing w:line="360" w:lineRule="auto" w:after="80"/>
        <w:ind w:firstLine="480"/>
      </w:pPr>
      <w:r>
        <w:rPr>
          <w:rFonts w:ascii="宋体" w:hAnsi="宋体" w:eastAsia="宋体"/>
          <w:sz w:val="24"/>
        </w:rPr>
        <w:t>来做个题。第一种情况，你花两百块买了一张今晚音乐会的票，到了门口发现票弄丢了，你会不会再花两百块买一张。第二种情况，你打算到现场花两百块买票，到了门口发现兜里少了两百块钱，但你的信用卡还在，你会不会照样花两百块买票。</w:t>
      </w:r>
    </w:p>
    <w:p>
      <w:pPr>
        <w:spacing w:line="360" w:lineRule="auto" w:after="80"/>
        <w:ind w:firstLine="480"/>
      </w:pPr>
      <w:r>
        <w:rPr>
          <w:rFonts w:ascii="宋体" w:hAnsi="宋体" w:eastAsia="宋体"/>
          <w:sz w:val="24"/>
        </w:rPr>
        <w:t>大多数人在第一种情况下不愿再买，觉得这场音乐会花四百块太贵了，而在第二种情况下却愿意买，觉得丢掉的两百块跟买票是两码事。可是你冷静想想，这两种情况里你的净损失完全一样，都是凭空少了两百块。区别只在于，丢票的人把那两百块记在了音乐会这个账户上，于是再买就觉得这场演出花了四百，太肉疼。丢钱的人把那两百块记在了现金这个笼统的账户上，跟音乐会账户互不相干，于是买票照旧。同样的两百块损失，只因为被记进了不同的心理账户，就导致了完全不同的决定。</w:t>
      </w:r>
    </w:p>
    <w:p>
      <w:pPr>
        <w:spacing w:line="360" w:lineRule="auto" w:after="80"/>
        <w:ind w:firstLine="480"/>
      </w:pPr>
      <w:r>
        <w:rPr>
          <w:rFonts w:ascii="宋体" w:hAnsi="宋体" w:eastAsia="宋体"/>
          <w:sz w:val="24"/>
        </w:rPr>
        <w:t>心理账户解释了许多我们习以为常却并不理性的行为。我们会把年终奖、彩票中奖、意外退税这种意外之财放进一个特别的账户，花起来大手大脚，因为感觉那不是辛苦挣来的钱。我们会一边背着利息高昂的信用卡欠款，一边死守着利息低得可怜的储蓄不动，因为储蓄被放进了不能动的账户。我们会为了省下一件小东西上的几块钱跑遍全城，却在买大件时对几百块的差价毫不在意，因为同样的钱在不同账户里的分量完全不同。钱本是没有标签的，是我们自己给它贴上了五颜六色的标签，然后被这些标签牵着鼻子走。卡尼曼和塞勒让我们看到，一个真正理性的人应该把所有的钱看成可以自由流动的同一种东西，但真实的我们，永远活在一格一格分隔开的心理账户里。</w:t>
      </w:r>
    </w:p>
    <w:p>
      <w:pPr>
        <w:pageBreakBefore/>
        <w:spacing w:before="360" w:after="280"/>
        <w:jc w:val="center"/>
      </w:pPr>
      <w:r>
        <w:rPr>
          <w:rFonts w:ascii="黑体" w:hAnsi="黑体" w:eastAsia="黑体"/>
          <w:b/>
          <w:sz w:val="36"/>
        </w:rPr>
        <w:t>第八章　记住的我，和活过的我</w:t>
      </w:r>
    </w:p>
    <w:p>
      <w:pPr>
        <w:spacing w:before="200" w:after="120"/>
      </w:pPr>
      <w:r>
        <w:rPr>
          <w:rFonts w:ascii="黑体" w:hAnsi="黑体" w:eastAsia="黑体"/>
          <w:b/>
          <w:sz w:val="26"/>
        </w:rPr>
        <w:t>哪一只手更痛</w:t>
      </w:r>
    </w:p>
    <w:p>
      <w:pPr>
        <w:spacing w:line="360" w:lineRule="auto" w:after="80"/>
        <w:ind w:firstLine="480"/>
      </w:pPr>
      <w:r>
        <w:rPr>
          <w:rFonts w:ascii="宋体" w:hAnsi="宋体" w:eastAsia="宋体"/>
          <w:sz w:val="24"/>
        </w:rPr>
        <w:t>卡尼曼晚年最着迷、也最让他自己困惑的，是一个关于幸福的问题。这个问题听起来简单，回答起来却动摇了我们对人生的许多想当然的看法。它始于一个看似残忍的实验，关于人怎样记住痛苦。</w:t>
      </w:r>
    </w:p>
    <w:p>
      <w:pPr>
        <w:spacing w:line="360" w:lineRule="auto" w:after="80"/>
        <w:ind w:firstLine="480"/>
      </w:pPr>
      <w:r>
        <w:rPr>
          <w:rFonts w:ascii="宋体" w:hAnsi="宋体" w:eastAsia="宋体"/>
          <w:sz w:val="24"/>
        </w:rPr>
        <w:t>实验是这样的。研究者请受试者把手浸在冰冷刺骨的水里忍受疼痛，分两次进行。第一次，把手放进十四度的冷水里，泡六十秒，然后拿出来。这种水温会让人相当难受。第二次，同样把手放进十四度的冷水里泡六十秒，但这一次不立刻拿出来，而是再多泡三十秒，在这额外的三十秒里，研究者悄悄往水里加了一点温水，把水温升高到大约十五度。十五度依然是冷的、依然难受，只是比十四度稍微好受那么一丁点。</w:t>
      </w:r>
    </w:p>
    <w:p>
      <w:pPr>
        <w:spacing w:line="360" w:lineRule="auto" w:after="80"/>
        <w:ind w:firstLine="480"/>
      </w:pPr>
      <w:r>
        <w:rPr>
          <w:rFonts w:ascii="宋体" w:hAnsi="宋体" w:eastAsia="宋体"/>
          <w:sz w:val="24"/>
        </w:rPr>
        <w:t>现在请你判断，这两次经历，哪一次更痛苦。从客观上算，第二次显然更糟，因为它包含了与第一次一模一样的六十秒难受，外加额外三十秒的难受，受的罪明明更多。可是当研究者问受试者，如果必须再做一次，你愿意重复哪一次时，绝大多数人选择了第二次，那个客观上受罪更多的版本。</w:t>
      </w:r>
    </w:p>
    <w:p>
      <w:pPr>
        <w:spacing w:line="360" w:lineRule="auto" w:after="80"/>
        <w:ind w:firstLine="480"/>
      </w:pPr>
      <w:r>
        <w:rPr>
          <w:rFonts w:ascii="宋体" w:hAnsi="宋体" w:eastAsia="宋体"/>
          <w:sz w:val="24"/>
        </w:rPr>
        <w:t>这个结果荒唐得让人发笑，人们竟然主动选择多受罪。但卡尼曼从中看出了一个深刻的道理。我们的记忆在评价一段经历时，根本不会去累加每一刻的痛苦总量，它只抓住两个点，一个是这段经历里最强烈的那一刻，叫峰值，另一个是这段经历结束时的那一刻，叫终值。然后用这两点的平均，来代表整段经历的好坏。至于这段经历持续了多久，记忆几乎不在乎，这个现象叫做对持续时间的忽视。第二次浸水之所以被记成没那么糟，是因为它结束在十五度那个相对舒服一点的终点上，而第一次硬邦邦地结束在十四度的难受里。一个稍微温柔的结尾，骗过了我们的记忆，让它给整段更长的罪受打了更高的分。这就是著名的峰终定律。</w:t>
      </w:r>
    </w:p>
    <w:p>
      <w:pPr>
        <w:spacing w:before="200" w:after="120"/>
      </w:pPr>
      <w:r>
        <w:rPr>
          <w:rFonts w:ascii="黑体" w:hAnsi="黑体" w:eastAsia="黑体"/>
          <w:b/>
          <w:sz w:val="26"/>
        </w:rPr>
        <w:t>两个自我的战争</w:t>
      </w:r>
    </w:p>
    <w:p>
      <w:pPr>
        <w:spacing w:line="360" w:lineRule="auto" w:after="80"/>
        <w:ind w:firstLine="480"/>
      </w:pPr>
      <w:r>
        <w:rPr>
          <w:rFonts w:ascii="宋体" w:hAnsi="宋体" w:eastAsia="宋体"/>
          <w:sz w:val="24"/>
        </w:rPr>
        <w:t>由此，卡尼曼提出了他晚年思想里最迷人也最令人不安的一个区分，我们每个人身上其实住着两个自我。</w:t>
      </w:r>
    </w:p>
    <w:p>
      <w:pPr>
        <w:spacing w:line="360" w:lineRule="auto" w:after="80"/>
        <w:ind w:firstLine="480"/>
      </w:pPr>
      <w:r>
        <w:rPr>
          <w:rFonts w:ascii="宋体" w:hAnsi="宋体" w:eastAsia="宋体"/>
          <w:sz w:val="24"/>
        </w:rPr>
        <w:t>一个是体验自我，它活在当下的每一刻，真切地感受着此时此刻是快乐还是痛苦。你泡在冷水里的每一秒，是体验自我在受罪。你享受一顿美餐的每一口，是体验自我在愉悦。体验自我是那个真正活过每一分每一秒的你。</w:t>
      </w:r>
    </w:p>
    <w:p>
      <w:pPr>
        <w:spacing w:line="360" w:lineRule="auto" w:after="80"/>
        <w:ind w:firstLine="480"/>
      </w:pPr>
      <w:r>
        <w:rPr>
          <w:rFonts w:ascii="宋体" w:hAnsi="宋体" w:eastAsia="宋体"/>
          <w:sz w:val="24"/>
        </w:rPr>
        <w:t>另一个是记忆自我，它不活在当下，它负责事后回顾、讲述和评价。当一切结束，是记忆自我在告诉你那次旅行好不好、那段感情值不值、那顿饭香不香。而我们刚才看到了，记忆自我是个不靠谱的记账员，它只记峰值和终值，无视时长，常常把一段经历的真实总量歪曲得面目全非。</w:t>
      </w:r>
    </w:p>
    <w:p>
      <w:pPr>
        <w:spacing w:line="360" w:lineRule="auto" w:after="80"/>
        <w:ind w:firstLine="480"/>
      </w:pPr>
      <w:r>
        <w:rPr>
          <w:rFonts w:ascii="宋体" w:hAnsi="宋体" w:eastAsia="宋体"/>
          <w:sz w:val="24"/>
        </w:rPr>
        <w:t>这两个自我之间，存在着深刻的、几乎无法调和的冲突。最要命的是，主宰我们人生决策的，竟然是那个不靠谱的记忆自我，而不是那个真正承受一切的体验自我。我们计划下一次旅行、决定要不要再见某个人、选择从事什么活动，依据的全是记忆自我留下的那份被扭曲的评价，而不是体验自我真实经历过的感受。卡尼曼说了一句很扎心的话，我们并不是为体验而选择，我们是为关于体验的记忆而选择。我们甚至可以说，我们在为我们的回忆活着，而那个真正在经历生活的自己，反倒常常被忽略、被牺牲。</w:t>
      </w:r>
    </w:p>
    <w:p>
      <w:pPr>
        <w:spacing w:before="200" w:after="120"/>
      </w:pPr>
      <w:r>
        <w:rPr>
          <w:rFonts w:ascii="黑体" w:hAnsi="黑体" w:eastAsia="黑体"/>
          <w:b/>
          <w:sz w:val="26"/>
        </w:rPr>
        <w:t>那次根本不存在的扫兴</w:t>
      </w:r>
    </w:p>
    <w:p>
      <w:pPr>
        <w:spacing w:line="360" w:lineRule="auto" w:after="80"/>
        <w:ind w:firstLine="480"/>
      </w:pPr>
      <w:r>
        <w:rPr>
          <w:rFonts w:ascii="宋体" w:hAnsi="宋体" w:eastAsia="宋体"/>
          <w:sz w:val="24"/>
        </w:rPr>
        <w:t>卡尼曼讲过一个让他念念不忘的例子。有一个人，跟他说自己听了一张精彩绝伦的交响乐唱片，听到最后却被一声刺耳的划痕给毁了，那一刻的扫兴破坏了整场聆听的体验。卡尼曼忍不住纠正他，那声划痕并没有破坏体验，它只破坏了关于体验的记忆。那美妙的体验本身，已经实实在在地、完完整整地发生过了，它在那二十多分钟里真真切切地存在过、愉悦过，谁也夺不走。被那声划痕毁掉的，仅仅是结尾的几秒钟，以及由这个糟糕结尾染色的整段回忆。可是在那个人心里，整张唱片都被毁了，仿佛之前所有的美好都从未存在。这就是记忆自我的暴政，它用一个糟糕的结尾，追溯性地抹杀了一段真实存在过的快乐。</w:t>
      </w:r>
    </w:p>
    <w:p>
      <w:pPr>
        <w:spacing w:line="360" w:lineRule="auto" w:after="80"/>
        <w:ind w:firstLine="480"/>
      </w:pPr>
      <w:r>
        <w:rPr>
          <w:rFonts w:ascii="宋体" w:hAnsi="宋体" w:eastAsia="宋体"/>
          <w:sz w:val="24"/>
        </w:rPr>
        <w:t>这个洞察对我们怎样过好这一生，有着颠覆性的意义。如果我们承认体验自我才是真正活着的那个，那么我们或许应该更看重每一刻当下的感受，而不是一味地为了日后能拥有一个漂亮的故事而活。可如果我们承认人终究是靠记忆来定义自己人生的，那么一个美好的结尾、一个动人的高潮，又确实有它不可替代的价值。卡尼曼自己也没有给出标准答案，他诚实地把这个两难摆在我们面前。他甚至承认，这个区分让他陷入了关于幸福研究的某种困境，因为我们到底该追求哪一种幸福，是让体验自我每一刻都更舒服，还是让记忆自我拥有一个更值得回味的故事，这个问题没有简单的解。但仅仅是意识到自己身上有这样两个自我在拉锯，就足以让我们用全新的眼光重新打量自己做过的许多选择。</w:t>
      </w:r>
    </w:p>
    <w:p>
      <w:pPr>
        <w:spacing w:before="200" w:after="120"/>
      </w:pPr>
      <w:r>
        <w:rPr>
          <w:rFonts w:ascii="黑体" w:hAnsi="黑体" w:eastAsia="黑体"/>
          <w:b/>
          <w:sz w:val="26"/>
        </w:rPr>
        <w:t>当你为度假而度假</w:t>
      </w:r>
    </w:p>
    <w:p>
      <w:pPr>
        <w:spacing w:line="360" w:lineRule="auto" w:after="80"/>
        <w:ind w:firstLine="480"/>
      </w:pPr>
      <w:r>
        <w:rPr>
          <w:rFonts w:ascii="宋体" w:hAnsi="宋体" w:eastAsia="宋体"/>
          <w:sz w:val="24"/>
        </w:rPr>
        <w:t>这套理论还引出一个有趣的思想实验，卡尼曼很喜欢用它来逼问人们到底在乎什么。设想你正计划一次梦寐以求的两周豪华度假，去看最美的风景，住最好的酒店。但是有一个条件，在度假结束的那一刻，你会被注射一种药物，彻底抹去这次旅行的全部记忆，连一张照片都不许带走，你将完全不记得自己曾经去过。请问，在这个前提下，你还愿意花这笔钱去吗，你的选择还会和原来一样吗。</w:t>
      </w:r>
    </w:p>
    <w:p>
      <w:pPr>
        <w:spacing w:line="360" w:lineRule="auto" w:after="80"/>
        <w:ind w:firstLine="480"/>
      </w:pPr>
      <w:r>
        <w:rPr>
          <w:rFonts w:ascii="宋体" w:hAnsi="宋体" w:eastAsia="宋体"/>
          <w:sz w:val="24"/>
        </w:rPr>
        <w:t>很多人发现，一旦知道事后什么记忆都不会留下，这次度假的吸引力就大打折扣了，他们甚至宁愿换一个完全不同的、本来不会选的度假方式。这恰恰暴露了一个我们平时不愿承认的真相，我们花钱度假，很大程度上并不是为了体验自我在那两周里的快乐，而是为了给记忆自我攒下一笔可供日后反复回味和讲述的资本。我们是在为回忆消费，为发到社交媒体上的那些照片消费，为日后跟人聊起时那句我去过那里消费。那个真正躺在沙滩上、吹着海风的体验自我的当下感受，反而退居其次了。卡尼曼用这个实验温和地提醒我们，去诚实地审视自己，在追求幸福这件大事上，我们究竟有多少是在为活着的此刻而活，又有多少只是在为日后的讲述而活。</w:t>
      </w:r>
    </w:p>
    <w:p>
      <w:pPr>
        <w:pageBreakBefore/>
        <w:spacing w:before="360" w:after="280"/>
        <w:jc w:val="center"/>
      </w:pPr>
      <w:r>
        <w:rPr>
          <w:rFonts w:ascii="黑体" w:hAnsi="黑体" w:eastAsia="黑体"/>
          <w:b/>
          <w:sz w:val="36"/>
        </w:rPr>
        <w:t>第九章　我们对自己的盲目自信</w:t>
      </w:r>
    </w:p>
    <w:p>
      <w:pPr>
        <w:spacing w:before="200" w:after="120"/>
      </w:pPr>
      <w:r>
        <w:rPr>
          <w:rFonts w:ascii="黑体" w:hAnsi="黑体" w:eastAsia="黑体"/>
          <w:b/>
          <w:sz w:val="26"/>
        </w:rPr>
        <w:t>知道得越少，越敢笃定</w:t>
      </w:r>
    </w:p>
    <w:p>
      <w:pPr>
        <w:spacing w:line="360" w:lineRule="auto" w:after="80"/>
        <w:ind w:firstLine="480"/>
      </w:pPr>
      <w:r>
        <w:rPr>
          <w:rFonts w:ascii="宋体" w:hAnsi="宋体" w:eastAsia="宋体"/>
          <w:sz w:val="24"/>
        </w:rPr>
        <w:t>如果要在卡尼曼指出的所有人类思维毛病里挑一个最危险、危害最大的，他自己的答案恐怕是过度自信。在《思考，快与慢》里，他写下过一句意味深长的话，如果他有一根魔杖，能消除人类的一种认知偏差，他会选择消除过度自信。因为这种偏差不仅本身害人，还会让人对其他所有偏差视而不见，它是一切错误的总后台。</w:t>
      </w:r>
    </w:p>
    <w:p>
      <w:pPr>
        <w:spacing w:line="360" w:lineRule="auto" w:after="80"/>
        <w:ind w:firstLine="480"/>
      </w:pPr>
      <w:r>
        <w:rPr>
          <w:rFonts w:ascii="宋体" w:hAnsi="宋体" w:eastAsia="宋体"/>
          <w:sz w:val="24"/>
        </w:rPr>
        <w:t>过度自信的核心，是我们对自己的知识、判断和预测的准确程度，抱有远超实际的信心。我们建构出一个关于世界如何运作的连贯故事，这个故事在我们脑中越是顺畅、越是自洽，我们就越相信它是真的，而完全不去考虑这个故事可能建立在多么单薄、多么片面的证据之上。卡尼曼把这种心态浓缩成一句他常挂在嘴边的话，你所看到的就是全部，意思是，我们的大脑只会用眼前现有的那点信息来构建判断，并对这个判断深信不疑，却根本意识不到还有大量我们没看见、没想到的信息，正是这些缺失的信息可能彻底推翻我们的结论。我们不是在权衡所有证据后下结论，我们是用手头那一点点证据匆匆拼出一个自圆其说的故事，然后就笃信不疑了。</w:t>
      </w:r>
    </w:p>
    <w:p>
      <w:pPr>
        <w:spacing w:line="360" w:lineRule="auto" w:after="80"/>
        <w:ind w:firstLine="480"/>
      </w:pPr>
      <w:r>
        <w:rPr>
          <w:rFonts w:ascii="宋体" w:hAnsi="宋体" w:eastAsia="宋体"/>
          <w:sz w:val="24"/>
        </w:rPr>
        <w:t>最讽刺的是，信息越少，故事反而越容易讲得圆。因为相互矛盾的细节少了，那个连贯的、令人满意的叙事就更容易成型，于是我们的自信反而更强。一个对某个领域略知一二的人，往往比一个真正的专家更敢于斩钉截铁地下判断，因为专家知道事情有多复杂、有多少例外和不确定，而半瓶水的人只看到了一个简单清晰的图景。这就是为什么我们常常看到，对一件事最不了解的人，反而喊得最响、最有把握。</w:t>
      </w:r>
    </w:p>
    <w:p>
      <w:pPr>
        <w:spacing w:before="200" w:after="120"/>
      </w:pPr>
      <w:r>
        <w:rPr>
          <w:rFonts w:ascii="黑体" w:hAnsi="黑体" w:eastAsia="黑体"/>
          <w:b/>
          <w:sz w:val="26"/>
        </w:rPr>
        <w:t>那座永远修不完的工程</w:t>
      </w:r>
    </w:p>
    <w:p>
      <w:pPr>
        <w:spacing w:line="360" w:lineRule="auto" w:after="80"/>
        <w:ind w:firstLine="480"/>
      </w:pPr>
      <w:r>
        <w:rPr>
          <w:rFonts w:ascii="宋体" w:hAnsi="宋体" w:eastAsia="宋体"/>
          <w:sz w:val="24"/>
        </w:rPr>
        <w:t>过度自信有一个极其常见、几乎人人都中过招的表现形式，叫规划谬误。它说的是，我们在计划一件事时，总是系统性地高估自己的进度、低估所需的时间、成本和风险，哪怕我们有过无数次被现实打脸的经历，下一次做计划时依然乐观如初。</w:t>
      </w:r>
    </w:p>
    <w:p>
      <w:pPr>
        <w:spacing w:line="360" w:lineRule="auto" w:after="80"/>
        <w:ind w:firstLine="480"/>
      </w:pPr>
      <w:r>
        <w:rPr>
          <w:rFonts w:ascii="宋体" w:hAnsi="宋体" w:eastAsia="宋体"/>
          <w:sz w:val="24"/>
        </w:rPr>
        <w:t>你一定有过这样的经验，估摸着这份报告两小时能写完，结果熬到半夜。估摸着装修三个月能搞定，结果拖了大半年。这不是你一个人的毛病，而是人类的通病。卡尼曼讲过一个他自己亲历的、堪称教科书级别的例子。当年他和一群同事组成团队，要编写一本教科书。干了一年多、有了点眉目之后，他让每个人独立估计还需要多久能完成，大家给出的答案集中在一年半到两年半之间。然后卡尼曼问团队里一位资深的课程专家，根据他见过的其他类似的写书项目，那些团队从这个进度开始一般要多久才完成。那位专家沉吟良久，有些尴尬地说，首先，有相当大比例的团队最终根本没能完成。而那些完成了的，没有一个少于七年的。结果呢，这本书最终花了八年才写完，而且写完时那门课程已经过时，几乎没派上用场。</w:t>
      </w:r>
    </w:p>
    <w:p>
      <w:pPr>
        <w:spacing w:line="360" w:lineRule="auto" w:after="80"/>
        <w:ind w:firstLine="480"/>
      </w:pPr>
      <w:r>
        <w:rPr>
          <w:rFonts w:ascii="宋体" w:hAnsi="宋体" w:eastAsia="宋体"/>
          <w:sz w:val="24"/>
        </w:rPr>
        <w:t>这个故事的精妙在于，那位专家自己其实知道这类项目通常要七年以上，但当他作为团队的一员去估计自家的项目时，他给出的也是两年。卡尼曼从中提炼出一个极有价值的方法，叫做外部视角。我们做计划时习惯用内部视角，盯着自己这个项目的具体细节，一厢情愿地设想一切顺利的理想路径。而外部视角则是把自己的项目看成同类项目中的普通一员，去查一查类似的事情过去通常花了多少时间、有多大比例失败了。外部视角往往给出一个冷冰冰但准确得多的预测。可惜的是，人天生抗拒外部视角，因为我们总觉得自己这一次是特殊的，别人会拖延、会失败，我可不会。这份我不一样的错觉，正是规划谬误经久不衰的根源。</w:t>
      </w:r>
    </w:p>
    <w:p>
      <w:pPr>
        <w:spacing w:before="200" w:after="120"/>
      </w:pPr>
      <w:r>
        <w:rPr>
          <w:rFonts w:ascii="黑体" w:hAnsi="黑体" w:eastAsia="黑体"/>
          <w:b/>
          <w:sz w:val="26"/>
        </w:rPr>
        <w:t>早就知道会这样</w:t>
      </w:r>
    </w:p>
    <w:p>
      <w:pPr>
        <w:spacing w:line="360" w:lineRule="auto" w:after="80"/>
        <w:ind w:firstLine="480"/>
      </w:pPr>
      <w:r>
        <w:rPr>
          <w:rFonts w:ascii="宋体" w:hAnsi="宋体" w:eastAsia="宋体"/>
          <w:sz w:val="24"/>
        </w:rPr>
        <w:t>接下来这个偏差，专门破坏我们从经验中学习的能力，它叫事后聪明偏差，俗称马后炮。</w:t>
      </w:r>
    </w:p>
    <w:p>
      <w:pPr>
        <w:spacing w:line="360" w:lineRule="auto" w:after="80"/>
        <w:ind w:firstLine="480"/>
      </w:pPr>
      <w:r>
        <w:rPr>
          <w:rFonts w:ascii="宋体" w:hAnsi="宋体" w:eastAsia="宋体"/>
          <w:sz w:val="24"/>
        </w:rPr>
        <w:t>它说的是，一旦某件事的结果已经揭晓，我们就会觉得这个结果其实早就是显而易见的，我们会回头篡改自己事前的看法，坚信自己当初就预见到了，仿佛一切尽在掌握。一场选举结束后，无论谁赢，事后都会冒出一大堆分析，头头是道地解释这个结果如何如何必然，可这些分析者在投票前往往众说纷纭、莫衷一是。一场金融危机爆发后，所有人都说自己早就看出泡沫要破了，可在危机前夕，绝大多数人还在兴高采烈地追涨。一支球队输了球，球迷立刻就能数落出教练赛前那些显而易见的昏招，可要是赢了，同样的排兵布阵就成了神来之笔。</w:t>
      </w:r>
    </w:p>
    <w:p>
      <w:pPr>
        <w:spacing w:line="360" w:lineRule="auto" w:after="80"/>
        <w:ind w:firstLine="480"/>
      </w:pPr>
      <w:r>
        <w:rPr>
          <w:rFonts w:ascii="宋体" w:hAnsi="宋体" w:eastAsia="宋体"/>
          <w:sz w:val="24"/>
        </w:rPr>
        <w:t>事后聪明的危害极其隐蔽。第一，它让我们无法公正地评价决策。一个决策好不好，本应看它在当时的信息和概率下是否明智，而不是看它最终的结果。一个理智、概率上正确的好决策，可能因为运气不好而导致坏结果，一个鲁莽、概率上错误的坏决策，也可能因为撞了大运而带来好结果。但事后聪明让我们只用结果论英雄，于是好决策因结果差而被骂，坏决策因结果好而被捧，我们从中学到的全是错的教训。第二，它喂养了过度自信，既然我早就知道会这样，那说明我很有先见之明，于是我对自己预测未来的能力更加迷信。第三，它对决策者极不公平，尤其是医生、官员、投资人这些必须在不确定中做判断的人，一旦结果不好，事后所有人都觉得当初的错误明摆着，纷纷指责，全然忘了在当时那个信息有限的处境里，那个决定可能完全合情合理。卡尼曼提醒我们，要评判一个决定，必须努力回到做决定的那个当下，蒙住自己已经知道的结果，只问在当时看来这个选择是否明智。这很难，因为一旦知道了结果，我们几乎不可能再真正想起自己不知道时的样子。</w:t>
      </w:r>
    </w:p>
    <w:p>
      <w:pPr>
        <w:spacing w:before="200" w:after="120"/>
      </w:pPr>
      <w:r>
        <w:rPr>
          <w:rFonts w:ascii="黑体" w:hAnsi="黑体" w:eastAsia="黑体"/>
          <w:b/>
          <w:sz w:val="26"/>
        </w:rPr>
        <w:t>我们都是讲故事上瘾的动物</w:t>
      </w:r>
    </w:p>
    <w:p>
      <w:pPr>
        <w:spacing w:line="360" w:lineRule="auto" w:after="80"/>
        <w:ind w:firstLine="480"/>
      </w:pPr>
      <w:r>
        <w:rPr>
          <w:rFonts w:ascii="宋体" w:hAnsi="宋体" w:eastAsia="宋体"/>
          <w:sz w:val="24"/>
        </w:rPr>
        <w:t>把过度自信、事后聪明这些放在一起，背后浮现出一个更宏大的主题，卡尼曼称之为叙事谬误，这个说法后来被纳西姆·塔勒布发扬光大，但它的精神完全是卡尼曼式的。</w:t>
      </w:r>
    </w:p>
    <w:p>
      <w:pPr>
        <w:spacing w:line="360" w:lineRule="auto" w:after="80"/>
        <w:ind w:firstLine="480"/>
      </w:pPr>
      <w:r>
        <w:rPr>
          <w:rFonts w:ascii="宋体" w:hAnsi="宋体" w:eastAsia="宋体"/>
          <w:sz w:val="24"/>
        </w:rPr>
        <w:t>人是一种讲故事的动物，我们的大脑天生痴迷于因果，看到任何事情都忍不住要编出一个谁导致了谁的连贯故事。这种能力是我们理解世界的基础，但它也是一个巨大的陷阱，因为现实世界里有大量的事情纯粹是运气、是随机、是无数偶然因素纠缠的结果，根本没有那么清晰的因果链条。可我们受不了无因无果，受不了这只是运气这样的解释，于是我们就给随机的结果硬安上因果的故事。一家公司成功了，我们立刻就能写出一本厚厚的传记，把创始人的每一个决定都解读成英明的战略，仿佛成功是必然的。可同样这些决定，如果公司失败了，就会被解读成致命的傲慢和误判。成功与失败之间，真实的差别可能在很大程度上只是运气，但我们的叙事本能绝不允许运气占据主角，它一定要塑造出一个有血有肉、决定命运的英雄或者罪人。</w:t>
      </w:r>
    </w:p>
    <w:p>
      <w:pPr>
        <w:spacing w:line="360" w:lineRule="auto" w:after="80"/>
        <w:ind w:firstLine="480"/>
      </w:pPr>
      <w:r>
        <w:rPr>
          <w:rFonts w:ascii="宋体" w:hAnsi="宋体" w:eastAsia="宋体"/>
          <w:sz w:val="24"/>
        </w:rPr>
        <w:t>那些畅销的商业传记、成功学读物，大多是叙事谬误的集大成者。它们挑出几家成功的公司，总结出几条共同的秘诀，然后告诉你照着做就能成功。可它们从不告诉你，有多少同样照着这几条秘诀去做的公司默默无闻地倒闭了。它们只看见了幸存者，看不见沉默的失败者，这又叠加了另一个著名的幸存者偏差。卡尼曼让我们对一切讲得太圆、太顺、太励志的故事保持警惕，越是动听的故事，越可能掩盖了运气的成分和被忽略的反例。一个清醒的人应该习惯于和不确定、和我也不知道为什么、和这可能只是运气这样的答案共处，尽管这样的答案远不如一个精彩的故事来得令人满足。承认运气的存在，承认世界有很大一部分是我们无法预测也无法解释的，这是一种需要勇气的智慧。</w:t>
      </w:r>
    </w:p>
    <w:p>
      <w:pPr>
        <w:pageBreakBefore/>
        <w:spacing w:before="360" w:after="280"/>
        <w:jc w:val="center"/>
      </w:pPr>
      <w:r>
        <w:rPr>
          <w:rFonts w:ascii="黑体" w:hAnsi="黑体" w:eastAsia="黑体"/>
          <w:b/>
          <w:sz w:val="36"/>
        </w:rPr>
        <w:t>第十章　偏差如何统治真实世界</w:t>
      </w:r>
    </w:p>
    <w:p>
      <w:pPr>
        <w:spacing w:before="200" w:after="120"/>
      </w:pPr>
      <w:r>
        <w:rPr>
          <w:rFonts w:ascii="黑体" w:hAnsi="黑体" w:eastAsia="黑体"/>
          <w:b/>
          <w:sz w:val="26"/>
        </w:rPr>
        <w:t>公式打败专家</w:t>
      </w:r>
    </w:p>
    <w:p>
      <w:pPr>
        <w:spacing w:line="360" w:lineRule="auto" w:after="80"/>
        <w:ind w:firstLine="480"/>
      </w:pPr>
      <w:r>
        <w:rPr>
          <w:rFonts w:ascii="宋体" w:hAnsi="宋体" w:eastAsia="宋体"/>
          <w:sz w:val="24"/>
        </w:rPr>
        <w:t>讲了这么多偏差，你可能会想，这些大概只在普通人身上发作吧，那些受过专业训练、阅历丰富的专家总该可靠些吧。卡尼曼对这个问题的回答，恐怕会让很多专家感到难堪。在大量的领域里，一个简单的统计公式，预测的准确度居然超过了经验丰富的专家的直觉判断。</w:t>
      </w:r>
    </w:p>
    <w:p>
      <w:pPr>
        <w:spacing w:line="360" w:lineRule="auto" w:after="80"/>
        <w:ind w:firstLine="480"/>
      </w:pPr>
      <w:r>
        <w:rPr>
          <w:rFonts w:ascii="宋体" w:hAnsi="宋体" w:eastAsia="宋体"/>
          <w:sz w:val="24"/>
        </w:rPr>
        <w:t>这个发现最早来自心理学家保罗·米尔，他在上世纪五十年代就比较了临床心理学家的直觉判断和简单的统计模型谁更准，结果几乎一边倒地是统计模型胜出。卡尼曼把这一系列研究的意义讲透了。在那些规律性不强、反馈不及时、充满随机性的环境里，专家的直觉常常不比掷骰子强多少，甚至可能更糟，因为专家会被各种无关因素干扰，会前后不一致，会被一个生动的细节带偏，会受心情和疲劳影响。而一个机械的公式，哪怕只是把几个相关指标简单加权相加，也会稳定、一致、不受情绪左右地给出判断。葡萄酒的未来价格，用一个只包含降雨量和气温的简单公式来预测，比资深品酒师的舌头还准。再犯风险的评估、贷款违约的预测、医学上某些诊断，公式都常常击败专家。这不是说专家一无是处，而是说在特定类型的判断上，人脑那套充满偏差和噪声的系统，确实干不过冷冰冰的算法。</w:t>
      </w:r>
    </w:p>
    <w:p>
      <w:pPr>
        <w:spacing w:before="200" w:after="120"/>
      </w:pPr>
      <w:r>
        <w:rPr>
          <w:rFonts w:ascii="黑体" w:hAnsi="黑体" w:eastAsia="黑体"/>
          <w:b/>
          <w:sz w:val="26"/>
        </w:rPr>
        <w:t>但有些直觉是真的</w:t>
      </w:r>
    </w:p>
    <w:p>
      <w:pPr>
        <w:spacing w:line="360" w:lineRule="auto" w:after="80"/>
        <w:ind w:firstLine="480"/>
      </w:pPr>
      <w:r>
        <w:rPr>
          <w:rFonts w:ascii="宋体" w:hAnsi="宋体" w:eastAsia="宋体"/>
          <w:sz w:val="24"/>
        </w:rPr>
        <w:t>不过卡尼曼是个诚实而平衡的学者，他没有就此一棍子打死所有专家直觉。他和一位名叫加里·克莱因的心理学家进行了一场堪称典范的学术合作，这位克莱因恰恰是研究专家直觉、并且为之辩护的代表人物。两人立场对立，却没有互相攻击，而是坐下来花了好几年，认真探讨究竟在什么条件下专家的直觉可靠，什么条件下不可靠。他们最终达成了一致，这本身就是学术界难得的佳话。</w:t>
      </w:r>
    </w:p>
    <w:p>
      <w:pPr>
        <w:spacing w:line="360" w:lineRule="auto" w:after="80"/>
        <w:ind w:firstLine="480"/>
      </w:pPr>
      <w:r>
        <w:rPr>
          <w:rFonts w:ascii="宋体" w:hAnsi="宋体" w:eastAsia="宋体"/>
          <w:sz w:val="24"/>
        </w:rPr>
        <w:t>他们的结论是，专家的直觉能不能信，取决于两个条件。第一，这个领域必须有足够稳定的规律可循，环境不能太随机。第二，从业者必须有机会通过长期的练习，并获得及时、明确的反馈，来真正学会这些规律。同时满足这两个条件的领域，专家的直觉就是真本事。一个经验丰富的消防队长，能在火场里凭一种说不清道不明的预感，在房屋坍塌前几秒把队员撤出来，这种直觉是可靠的，因为火的行为有规律，而他经历过无数次火场、获得过及时的反馈。一个老练的护士，能在仪器报警之前就察觉到婴儿不对劲，这也是真直觉。但是，一个股票分析师对市场短期走势的直觉，一个政治评论员对长期局势的预言，往往就不可靠，因为那些领域规律性太差、反馈太慢太模糊，根本不具备孕育真直觉的土壤。在这种地方，专家越自信，往往越危险，他拥有的只是有效性的错觉，是卡尼曼当年在军队选拔木头测试里就看穿的那种幻觉。所以，下次当一个人凭直觉对未来斩钉截铁地下判断时，你该问的不是他有多自信，而是他所在的那个领域，到底有没有让真直觉生长出来的条件。</w:t>
      </w:r>
    </w:p>
    <w:p>
      <w:pPr>
        <w:spacing w:before="200" w:after="120"/>
      </w:pPr>
      <w:r>
        <w:rPr>
          <w:rFonts w:ascii="黑体" w:hAnsi="黑体" w:eastAsia="黑体"/>
          <w:b/>
          <w:sz w:val="26"/>
        </w:rPr>
        <w:t>金融市场里的群体偏差</w:t>
      </w:r>
    </w:p>
    <w:p>
      <w:pPr>
        <w:spacing w:line="360" w:lineRule="auto" w:after="80"/>
        <w:ind w:firstLine="480"/>
      </w:pPr>
      <w:r>
        <w:rPr>
          <w:rFonts w:ascii="宋体" w:hAnsi="宋体" w:eastAsia="宋体"/>
          <w:sz w:val="24"/>
        </w:rPr>
        <w:t>把所有这些偏差放进金融市场，会发生什么。卡尼曼的思想，连同后来一大批行为金融学者的工作，给传统的有效市场假说狠狠地戳了几个窟窿。有效市场假说认为，市场价格已经充分反映了所有信息，是理性的、准确的，没有人能持续地战胜市场。但如果市场是由那些受损失厌恶、过度自信、可得性偏差支配的真人组成的，市场怎么可能完全理性。</w:t>
      </w:r>
    </w:p>
    <w:p>
      <w:pPr>
        <w:spacing w:line="360" w:lineRule="auto" w:after="80"/>
        <w:ind w:firstLine="480"/>
      </w:pPr>
      <w:r>
        <w:rPr>
          <w:rFonts w:ascii="宋体" w:hAnsi="宋体" w:eastAsia="宋体"/>
          <w:sz w:val="24"/>
        </w:rPr>
        <w:t>过度自信让投资者过度交易，频繁买进卖出，自以为能踩准节奏，结果交易成本和错误时机吃掉了大量收益，研究反复表明，交易越频繁的散户，长期回报往往越差，而那些买入后干脆不动的人反倒收益更好。损失厌恶让人死攥亏损股、急抛盈利股，正好做反。可得性偏差让人在听到一只股票铺天盖地的好消息后蜂拥而入，把价格推上天，又在坏消息密集时夺路而逃，把价格砸到底。所有这些个人偏差，因为方向一致，不会互相抵消，反而汇集成市场层面的非理性，吹起一个又一个泡沫，又制造一次又一次崩盘。从郁金香狂热到互联网泡沫再到房地产泡沫，背后都站着同样一群被贪婪与恐惧、被希望与损失厌恶轮番驱使的真人。卡尼曼的洞见提醒每一个投资者，你最大的敌人往往不是市场，而是你自己脑子里那个反应飞快、情绪化、过度自信的系统一。</w:t>
      </w:r>
    </w:p>
    <w:p>
      <w:pPr>
        <w:spacing w:before="200" w:after="120"/>
      </w:pPr>
      <w:r>
        <w:rPr>
          <w:rFonts w:ascii="黑体" w:hAnsi="黑体" w:eastAsia="黑体"/>
          <w:b/>
          <w:sz w:val="26"/>
        </w:rPr>
        <w:t>法庭、诊室与购物车</w:t>
      </w:r>
    </w:p>
    <w:p>
      <w:pPr>
        <w:spacing w:line="360" w:lineRule="auto" w:after="80"/>
        <w:ind w:firstLine="480"/>
      </w:pPr>
      <w:r>
        <w:rPr>
          <w:rFonts w:ascii="宋体" w:hAnsi="宋体" w:eastAsia="宋体"/>
          <w:sz w:val="24"/>
        </w:rPr>
        <w:t>我们已经零散地看到了偏差在各个领域的身影，这里不妨集中再看一眼，感受它们的渗透有多深。在法庭上，锚定效应让量刑被检察官的建议甚至一掷骰子左右，决策疲劳可能让假释裁决随法官的午餐而起落，叙事谬误让陪审团更容易相信一个讲得通顺的故事而非一堆零碎的证据，事后聪明让人苛责那些结果不好但当时合理的判断。在诊室里，可得性偏差让医生倾向于诊断那些他最近刚见过或印象最深的病，锚定让第一个浮现的诊断牢牢拴住后续的思路，基础概率的忽视让人误读检测结果，框架效应让医患双方对同一个手术因存活率和死亡率的不同说法而做出不同选择。</w:t>
      </w:r>
    </w:p>
    <w:p>
      <w:pPr>
        <w:spacing w:line="360" w:lineRule="auto" w:after="80"/>
        <w:ind w:firstLine="480"/>
      </w:pPr>
      <w:r>
        <w:rPr>
          <w:rFonts w:ascii="宋体" w:hAnsi="宋体" w:eastAsia="宋体"/>
          <w:sz w:val="24"/>
        </w:rPr>
        <w:t>而在我们每天面对的消费世界里，偏差更是被商家研究得淋漓尽致，反过来用在我们身上。原价划线是锚定，限购数字是锚定，免费试用利用禀赋效应，默认勾选利用现状偏误，差一点就免邮的提示利用心理账户，限时抢购利用对损失和稀缺的厌恶，分期付款把一大笔肉疼的损失拆成许多笔不起眼的小损失从而绕过你的警觉。可以说，整个现代营销和广告业，在很大程度上就是一门系统性地利用卡尼曼所发现的那些认知偏差的应用科学。了解这些偏差，未必能让你完全免疫，但至少能让你在掏钱之前多一个心眼，认出那些专门为你的系统一设下的小小圈套。从这个意义上说，读懂卡尼曼，是这个时代一种实用的自我防卫。</w:t>
      </w:r>
    </w:p>
    <w:p>
      <w:pPr>
        <w:pageBreakBefore/>
        <w:spacing w:before="360" w:after="280"/>
        <w:jc w:val="center"/>
      </w:pPr>
      <w:r>
        <w:rPr>
          <w:rFonts w:ascii="黑体" w:hAnsi="黑体" w:eastAsia="黑体"/>
          <w:b/>
          <w:sz w:val="36"/>
        </w:rPr>
        <w:t>第十一章　一门新学问的诞生</w:t>
      </w:r>
    </w:p>
    <w:p>
      <w:pPr>
        <w:spacing w:before="200" w:after="120"/>
      </w:pPr>
      <w:r>
        <w:rPr>
          <w:rFonts w:ascii="黑体" w:hAnsi="黑体" w:eastAsia="黑体"/>
          <w:b/>
          <w:sz w:val="26"/>
        </w:rPr>
        <w:t>异端如何登堂入室</w:t>
      </w:r>
    </w:p>
    <w:p>
      <w:pPr>
        <w:spacing w:line="360" w:lineRule="auto" w:after="80"/>
        <w:ind w:firstLine="480"/>
      </w:pPr>
      <w:r>
        <w:rPr>
          <w:rFonts w:ascii="宋体" w:hAnsi="宋体" w:eastAsia="宋体"/>
          <w:sz w:val="24"/>
        </w:rPr>
        <w:t>卡尼曼和特沃斯基的研究刚问世时，在经济学界并不受待见。主流经济学家有的视而不见，有的嗤之以鼻，认为这些不过是心理学家在实验室里设计的一些诱导性题目，逮住几个人犯错算不得什么，真到了有真金白银利害关系的真实市场上，在反复试错和激烈竞争的磨砺下，人自然会变得理性，那些实验室里的小偏差根本不值一提。这套反驳听上去也有几分道理，于是行为经济学在很长一段时间里都是一个边缘的、被正统瞧不起的异端。</w:t>
      </w:r>
    </w:p>
    <w:p>
      <w:pPr>
        <w:spacing w:line="360" w:lineRule="auto" w:after="80"/>
        <w:ind w:firstLine="480"/>
      </w:pPr>
      <w:r>
        <w:rPr>
          <w:rFonts w:ascii="宋体" w:hAnsi="宋体" w:eastAsia="宋体"/>
          <w:sz w:val="24"/>
        </w:rPr>
        <w:t>它能从异端长成今天的显学，靠的是几代学者的接力，而其中起到桥梁作用的关键人物，是一位名叫理查德·塞勒的年轻经济学家。塞勒和卡尼曼、特沃斯基有着本质的不同，他本身就是个科班出身的经济学家，他是站在经济学的内部，用经济学家听得懂的语言，把心理学的发现一点点搬进了经济学的殿堂。</w:t>
      </w:r>
    </w:p>
    <w:p>
      <w:pPr>
        <w:spacing w:before="200" w:after="120"/>
      </w:pPr>
      <w:r>
        <w:rPr>
          <w:rFonts w:ascii="黑体" w:hAnsi="黑体" w:eastAsia="黑体"/>
          <w:b/>
          <w:sz w:val="26"/>
        </w:rPr>
        <w:t>塞勒和他的怪异清单</w:t>
      </w:r>
    </w:p>
    <w:p>
      <w:pPr>
        <w:spacing w:line="360" w:lineRule="auto" w:after="80"/>
        <w:ind w:firstLine="480"/>
      </w:pPr>
      <w:r>
        <w:rPr>
          <w:rFonts w:ascii="宋体" w:hAnsi="宋体" w:eastAsia="宋体"/>
          <w:sz w:val="24"/>
        </w:rPr>
        <w:t>塞勒年轻时就是个不太合群的经济学家，因为他总爱琢磨一些主流同行认为无关紧要、甚至上不了台面的怪事。他在自己的办公室黑板上列了一张清单，记下种种用标准经济学理论解释不通的真实人类行为。比如，有人买了贵价的球赛门票，遇上暴风雪也非要冒险开车去看，可如果是别人白送的同样的票，他遇上暴风雪可能就懒得去了，这明明是一回事，钱已经花了，去不去本不该取决于票是买的还是送的。比如，人们会为了省下买闹钟的几块钱多走很远，却不肯为了买电视省同样的几块钱多走一步。这些怪事在标准理论里都是不该发生的，可它们就是天天在发生。</w:t>
      </w:r>
    </w:p>
    <w:p>
      <w:pPr>
        <w:spacing w:line="360" w:lineRule="auto" w:after="80"/>
        <w:ind w:firstLine="480"/>
      </w:pPr>
      <w:r>
        <w:rPr>
          <w:rFonts w:ascii="宋体" w:hAnsi="宋体" w:eastAsia="宋体"/>
          <w:sz w:val="24"/>
        </w:rPr>
        <w:t>塞勒带着满肚子的困惑，遇到了卡尼曼和特沃斯基的论文，如获至宝。他发现，前景理论、心理账户、禀赋效应这些概念，简直就是为解释他清单上那些怪事量身定做的。从此他成了把这两个心理学家的思想引入经济学的最重要的传道者。他后来在芝加哥大学这座最讲究理性、最崇尚自由市场的经济学重镇里，硬是为行为经济学杀出了一片天地，并在二〇一七年自己也拿到了诺贝尔经济学奖。从卡尼曼到塞勒，行为经济学完成了从心理学的发现到经济学的理论再到公共政策的工具这样一条完整的演化之路。卡尼曼始终对塞勒怀有很高的评价，他多次说，是塞勒让经济学家们真正开始认真对待这些心理发现，因为塞勒说的是他们的行话。</w:t>
      </w:r>
    </w:p>
    <w:p>
      <w:pPr>
        <w:spacing w:before="200" w:after="120"/>
      </w:pPr>
      <w:r>
        <w:rPr>
          <w:rFonts w:ascii="黑体" w:hAnsi="黑体" w:eastAsia="黑体"/>
          <w:b/>
          <w:sz w:val="26"/>
        </w:rPr>
        <w:t>轻轻推你一把</w:t>
      </w:r>
    </w:p>
    <w:p>
      <w:pPr>
        <w:spacing w:line="360" w:lineRule="auto" w:after="80"/>
        <w:ind w:firstLine="480"/>
      </w:pPr>
      <w:r>
        <w:rPr>
          <w:rFonts w:ascii="宋体" w:hAnsi="宋体" w:eastAsia="宋体"/>
          <w:sz w:val="24"/>
        </w:rPr>
        <w:t>塞勒最广为人知的贡献，是和法学家卡斯·桑斯坦合写的那本风靡全球的书，《助推》。助推这个概念，是行为经济学思想结出的最甜美、也最具现实影响力的果实，它直接改变了许多国家制定政策的方式。</w:t>
      </w:r>
    </w:p>
    <w:p>
      <w:pPr>
        <w:spacing w:line="360" w:lineRule="auto" w:after="80"/>
        <w:ind w:firstLine="480"/>
      </w:pPr>
      <w:r>
        <w:rPr>
          <w:rFonts w:ascii="宋体" w:hAnsi="宋体" w:eastAsia="宋体"/>
          <w:sz w:val="24"/>
        </w:rPr>
        <w:t>助推的核心思想非常巧妙。既然人不是理性的，既然人会被默认选项、被框架、被各种偏差牵着走，那么我们与其徒劳地试图教育人们变得理性，或者粗暴地用强制和禁令来逼人就范，不如顺势而为，巧妙地设计人们做选择时的那个环境，温柔地、不动声色地把他们推向对自己更有利的方向。关键在于，助推绝不强迫，也绝不剥夺任何人的选择自由，它只是改变那个默认的、最省力的路径。还记得器官捐献的例子吗，把默认设成捐献、想退出的人自己去申请，捐献率就大幅上升，可任何人想退出依然完全自由，没有人被强迫捐献任何东西。这就是一个典型的助推。</w:t>
      </w:r>
    </w:p>
    <w:p>
      <w:pPr>
        <w:spacing w:line="360" w:lineRule="auto" w:after="80"/>
        <w:ind w:firstLine="480"/>
      </w:pPr>
      <w:r>
        <w:rPr>
          <w:rFonts w:ascii="宋体" w:hAnsi="宋体" w:eastAsia="宋体"/>
          <w:sz w:val="24"/>
        </w:rPr>
        <w:t>助推的例子俯拾皆是，而且常常以小博大，花极小的代价办成大事。把养老金计划设成员工自动加入、不想存的人自己去退出，参与率就能从一半飙升到九成以上，无数人因此攒下了养老钱，而他们随时可以选择退出。把学校食堂里的水果和健康食品摆在最显眼、最顺手的位置，把高热量的零食放到不太方便拿的角落，孩子们就会不知不觉吃得更健康，可货架上什么都没少，孩子想吃什么依然自己说了算。在男厕的小便池里画一只苍蝇当靶子，地面就干净了许多，因为人有瞄准的天性。把缴税通知单上加一句你所在的社区里大多数人都已经按时纳税，逾期的人就明显减少了，因为人有从众的本能。这些办法成本低廉，却效果惊人，背后利用的全是卡尼曼揭示的那些人性规律。塞勒和桑斯坦给这套思路起了个名字，叫自由家长制，听起来像个矛盾的组合，意思是它既像家长一样为你好、想引导你做出更明智的选择，又充分尊重你的自由、绝不强迫你。许多国家政府后来专门成立了所谓的助推小组或行为洞察团队，把这套思想系统地用于公共政策，从鼓励节能到提高疫苗接种率，成效斐然。</w:t>
      </w:r>
    </w:p>
    <w:p>
      <w:pPr>
        <w:spacing w:before="200" w:after="120"/>
      </w:pPr>
      <w:r>
        <w:rPr>
          <w:rFonts w:ascii="黑体" w:hAnsi="黑体" w:eastAsia="黑体"/>
          <w:b/>
          <w:sz w:val="26"/>
        </w:rPr>
        <w:t>当心被坏人助推</w:t>
      </w:r>
    </w:p>
    <w:p>
      <w:pPr>
        <w:spacing w:line="360" w:lineRule="auto" w:after="80"/>
        <w:ind w:firstLine="480"/>
      </w:pPr>
      <w:r>
        <w:rPr>
          <w:rFonts w:ascii="宋体" w:hAnsi="宋体" w:eastAsia="宋体"/>
          <w:sz w:val="24"/>
        </w:rPr>
        <w:t>不过，助推也并非全无争议。批评者担心，如果政府或商家掌握了如何不知不觉操纵人们选择的技术，那么这种力量同样可以被用来作恶，把人推向对操纵者有利、对自己不利的方向。事实上，商业世界里早就充斥着各种黑暗的助推，那些诱导你不知不觉续费、让你很难找到退订入口、用倒计时和仅剩两件来制造虚假紧迫感的设计，都是利用人性弱点的恶意助推。所以问题的关键，从来不是要不要助推，因为选择环境总归要有人来设计，根本不存在中立的环境，货架总要有个摆法，表格总要有个默认值。真正的问题是，这股力量被用来为谁服务，是为被推的人好，还是为推人的人牟利。理解了助推的原理，我们既能更好地设计有益的政策，也能更敏锐地识破那些算计我们的圈套。这正是卡尼曼思想的双刃，它既可以是照亮自我的镜子，也可以是操纵他人的工具，端看握在谁的手里。</w:t>
      </w:r>
    </w:p>
    <w:p>
      <w:pPr>
        <w:pageBreakBefore/>
        <w:spacing w:before="360" w:after="280"/>
        <w:jc w:val="center"/>
      </w:pPr>
      <w:r>
        <w:rPr>
          <w:rFonts w:ascii="黑体" w:hAnsi="黑体" w:eastAsia="黑体"/>
          <w:b/>
          <w:sz w:val="36"/>
        </w:rPr>
        <w:t>第十二章　看不见的噪声</w:t>
      </w:r>
    </w:p>
    <w:p>
      <w:pPr>
        <w:spacing w:before="200" w:after="120"/>
      </w:pPr>
      <w:r>
        <w:rPr>
          <w:rFonts w:ascii="黑体" w:hAnsi="黑体" w:eastAsia="黑体"/>
          <w:b/>
          <w:sz w:val="26"/>
        </w:rPr>
        <w:t>两个射手的故事</w:t>
      </w:r>
    </w:p>
    <w:p>
      <w:pPr>
        <w:spacing w:line="360" w:lineRule="auto" w:after="80"/>
        <w:ind w:firstLine="480"/>
      </w:pPr>
      <w:r>
        <w:rPr>
          <w:rFonts w:ascii="宋体" w:hAnsi="宋体" w:eastAsia="宋体"/>
          <w:sz w:val="24"/>
        </w:rPr>
        <w:t>二〇二一年，已经八十七岁高龄的卡尼曼出版了他人生的最后一本大部头，书名只有冷冰冰的两个字，噪声。很多人以为这不过是《思考，快与慢》的续集，是老调重弹。其实不然。这本书要谈的，是一种比偏差更隐蔽、更普遍、却几乎从未被人正眼看过的错误。如果说偏差是卡尼曼大半辈子的猎物，那么噪声就是他临到晚年才终于决定要正面捕获的另一头巨兽，而且他认为，这头兽造成的伤害一点也不比偏差小，甚至常常更大。</w:t>
      </w:r>
    </w:p>
    <w:p>
      <w:pPr>
        <w:spacing w:line="360" w:lineRule="auto" w:after="80"/>
        <w:ind w:firstLine="480"/>
      </w:pPr>
      <w:r>
        <w:rPr>
          <w:rFonts w:ascii="宋体" w:hAnsi="宋体" w:eastAsia="宋体"/>
          <w:sz w:val="24"/>
        </w:rPr>
        <w:t>为了讲清楚偏差和噪声到底有什么不一样，卡尼曼用了一个射击靶子的比喻，简单得让人过目不忘。设想四个人各自端枪打同一个靶子，每人打五发。第一个人的五发子弹密密地扎成一簇，又正好落在靶心上，这是又准又稳，是我们梦寐以求的理想状态。第二个人的五发也密密地扎成一簇，可是整簇偏到了靶心的左下角，每一发都朝同一个方向歪。这就是偏差，所有的误差都朝着一个固定的方向倾斜，像林达问题里所有人都倒向女权主义那样，有规律，有方向，因此原则上还能被发现、被校正，你只要把准星往右上方拧一拧就好了。第三个人的五发子弹则四处开花，撒了一靶子，没有一个固定的偏向，东一发西一发。这就是噪声，是那种没有方向、纯粹散乱的误差。第四个人最糟，既整体偏了一边，子弹又散得到处都是，这是偏差和噪声兼有。卡尼曼想让你注意的是第三个人。他的子弹平均下来或许正好落在靶心附近，看起来没有系统性的偏向，可你绝不会愿意把自己的命运交给这样一个射手，因为他每一枪都不知道会飞到哪里去。</w:t>
      </w:r>
    </w:p>
    <w:p>
      <w:pPr>
        <w:spacing w:line="360" w:lineRule="auto" w:after="80"/>
        <w:ind w:firstLine="480"/>
      </w:pPr>
      <w:r>
        <w:rPr>
          <w:rFonts w:ascii="宋体" w:hAnsi="宋体" w:eastAsia="宋体"/>
          <w:sz w:val="24"/>
        </w:rPr>
        <w:t>噪声的可怕，恰恰在于它的不可见。偏差至少还有个方向，多打几枪就能看出整体歪了，可以校正。噪声没有方向，从平均值上根本看不出问题，只有当你把同一件事的多次判断、或者多个人对同一件事的判断摆在一起对照，那种触目惊心的散乱才会暴露出来。而在现实中，我们几乎从来不会去做这种对照。一个案子只判一次，一个病只看一回，一份简历只过一个考官，我们永远看不到那些平行宇宙里本该出现的、截然不同的判断，于是噪声就这样神不知鬼不觉地大行其道。</w:t>
      </w:r>
    </w:p>
    <w:p>
      <w:pPr>
        <w:spacing w:before="200" w:after="120"/>
      </w:pPr>
      <w:r>
        <w:rPr>
          <w:rFonts w:ascii="黑体" w:hAnsi="黑体" w:eastAsia="黑体"/>
          <w:b/>
          <w:sz w:val="26"/>
        </w:rPr>
        <w:t>同样的案子，不同的命运</w:t>
      </w:r>
    </w:p>
    <w:p>
      <w:pPr>
        <w:spacing w:line="360" w:lineRule="auto" w:after="80"/>
        <w:ind w:firstLine="480"/>
      </w:pPr>
      <w:r>
        <w:rPr>
          <w:rFonts w:ascii="宋体" w:hAnsi="宋体" w:eastAsia="宋体"/>
          <w:sz w:val="24"/>
        </w:rPr>
        <w:t>卡尼曼最早对噪声的警觉，可以一直追溯到他在军队里设计选拔方法的那段岁月，那时他就发现不同考官对同一个新兵的评分能差出十万八千里。但真正让他和合著者们触目惊心的，是他们在各行各业里挖出的那一堆数据。</w:t>
      </w:r>
    </w:p>
    <w:p>
      <w:pPr>
        <w:spacing w:line="360" w:lineRule="auto" w:after="80"/>
        <w:ind w:firstLine="480"/>
      </w:pPr>
      <w:r>
        <w:rPr>
          <w:rFonts w:ascii="宋体" w:hAnsi="宋体" w:eastAsia="宋体"/>
          <w:sz w:val="24"/>
        </w:rPr>
        <w:t>先说司法。一个最朴素的正义信念是，同样的罪行应该受到同样的惩罚，量刑不该取决于碰巧是哪位法官审你的案子。可现实呢，研究者拿同一批虚构的案卷，发给许多位法官分别量刑，结果同一桩贩毒案，有的法官判一年，有的法官判十年。同一桩抢劫案，刑期的差异同样大得离谱。一个被告最终坐几年牢，竟然在很大程度上取决于抽签般落到了哪位法官手里，取决于那天的天气、法官支持的球队前一晚有没有输球、甚至开庭那天是不是被告的生日。这不是偏差，因为这些法官并没有整齐地朝某个方向偏，他们只是彼此之间散乱得吓人。这种散乱，对一个被告来说，就是赤裸裸的不公。卡尼曼说，这种我们对同一件事本应一致、实际上却乱成一团的现象，是司法系统里一个被长期容忍的丑闻。</w:t>
      </w:r>
    </w:p>
    <w:p>
      <w:pPr>
        <w:spacing w:line="360" w:lineRule="auto" w:after="80"/>
        <w:ind w:firstLine="480"/>
      </w:pPr>
      <w:r>
        <w:rPr>
          <w:rFonts w:ascii="宋体" w:hAnsi="宋体" w:eastAsia="宋体"/>
          <w:sz w:val="24"/>
        </w:rPr>
        <w:t>再说保险公司。卡尼曼和团队曾在一家大型保险公司做过一个实验，他们编了几个理赔案例，发给公司里不同的资深核保员，请他们各自独立报出应该收取的保费。在动手之前，卡尼曼先问公司的高管们，你们觉得两个核保员报出的数字会差多少。高管们普遍猜，大概差个百分之十吧，毕竟都是训练有素的老手，对着同一份材料，能差到哪里去。结果揭晓，实际的差异高达百分之五十五，是高管们预想的五倍还多。这意味着对完全相同的一份风险，这个核保员要价一万，那个核保员可能要价一万五，全凭运气落到谁手上。这种昂贵的散乱，公司经营了几十年竟然毫不知情，因为从来没有人想到要做这样一次对照。卡尼曼把这种企业内部本该一致的专业判断之间的离散，叫做系统噪声，它每年都在悄无声息地吞掉巨额的成本和公平，而管理者对它的存在浑然不觉。</w:t>
      </w:r>
    </w:p>
    <w:p>
      <w:pPr>
        <w:spacing w:before="200" w:after="120"/>
      </w:pPr>
      <w:r>
        <w:rPr>
          <w:rFonts w:ascii="黑体" w:hAnsi="黑体" w:eastAsia="黑体"/>
          <w:b/>
          <w:sz w:val="26"/>
        </w:rPr>
        <w:t>心情、顺序和饿肚子</w:t>
      </w:r>
    </w:p>
    <w:p>
      <w:pPr>
        <w:spacing w:line="360" w:lineRule="auto" w:after="80"/>
        <w:ind w:firstLine="480"/>
      </w:pPr>
      <w:r>
        <w:rPr>
          <w:rFonts w:ascii="宋体" w:hAnsi="宋体" w:eastAsia="宋体"/>
          <w:sz w:val="24"/>
        </w:rPr>
        <w:t>噪声还分好几种，卡尼曼把它们拆开来细细地看。一种是不同的人之间的差异，就像不同法官、不同核保员之间的散乱，他叫它水平噪声，有的人天生就判得重，有的人天生就判得轻。另一种更微妙，叫场合噪声，指的是同一个人在不同时刻，对实质完全相同的事情，竟然也会给出不一样的判断。</w:t>
      </w:r>
    </w:p>
    <w:p>
      <w:pPr>
        <w:spacing w:line="360" w:lineRule="auto" w:after="80"/>
        <w:ind w:firstLine="480"/>
      </w:pPr>
      <w:r>
        <w:rPr>
          <w:rFonts w:ascii="宋体" w:hAnsi="宋体" w:eastAsia="宋体"/>
          <w:sz w:val="24"/>
        </w:rPr>
        <w:t>这种同一个人自己跟自己打架的现象，比人和人之间的分歧更让人不安，因为它彻底击碎了我们对自己稳定一致的幻想。研究发现，一个放射科医生在看同一张片子时，隔了一段时间再看，有时会给出和上次不同的诊断。一个法官在午饭前和午饭后，对相似的案子会有不同的宽严。指纹鉴定专家在不知情的情况下重新比对自己几个月前看过的同一对指纹，偶尔会得出相反的结论。我们的判断，远没有我们以为的那么稳固，它会随着心情起伏，随着窗外是晴是雨，随着上一个案子是什么样的，随着我们饿不饿、累不累而悄悄漂移。卡尼曼提到，连股市的涨跌都和当地有没有阳光有点微弱的关联，仿佛交易员的心情会随天气改变他们对一家公司价值的判断。我们总以为自己是一杆精准的秤，今天称和明天称读数应该一样，可真相是，我们更像一杆受潮的、会随天气热胀冷缩的弹簧秤，自己却从不知道。</w:t>
      </w:r>
    </w:p>
    <w:p>
      <w:pPr>
        <w:spacing w:before="200" w:after="120"/>
      </w:pPr>
      <w:r>
        <w:rPr>
          <w:rFonts w:ascii="黑体" w:hAnsi="黑体" w:eastAsia="黑体"/>
          <w:b/>
          <w:sz w:val="26"/>
        </w:rPr>
        <w:t>怎样降伏这头兽</w:t>
      </w:r>
    </w:p>
    <w:p>
      <w:pPr>
        <w:spacing w:line="360" w:lineRule="auto" w:after="80"/>
        <w:ind w:firstLine="480"/>
      </w:pPr>
      <w:r>
        <w:rPr>
          <w:rFonts w:ascii="宋体" w:hAnsi="宋体" w:eastAsia="宋体"/>
          <w:sz w:val="24"/>
        </w:rPr>
        <w:t>发现了噪声这头到处乱窜的兽，卡尼曼并没有停在哀叹上，他给出了一套相当务实的降伏办法，他把这套办法叫做决策保健，就像我们讲究卫生来预防看不见的病菌一样，我们也该讲究一些规程来预防看不见的噪声。</w:t>
      </w:r>
    </w:p>
    <w:p>
      <w:pPr>
        <w:spacing w:line="360" w:lineRule="auto" w:after="80"/>
        <w:ind w:firstLine="480"/>
      </w:pPr>
      <w:r>
        <w:rPr>
          <w:rFonts w:ascii="宋体" w:hAnsi="宋体" w:eastAsia="宋体"/>
          <w:sz w:val="24"/>
        </w:rPr>
        <w:t>最核心的一条，是用规则和算法去替代或者约束那些自由发挥的直觉判断。这正好呼应了前面讲过的公式打败专家，一个机械的、对所有人一视同仁的公式，最大的好处就是它毫无噪声，今天算和明天算、张三来算和李四来算，结果分毫不差。哪怕这个公式本身带一点偏差，只要它消除了巨大的噪声，总的准确度往往反而更高。第二条，是把一个复杂的判断拆解成几个相互独立的小维度，分别评估，最后再汇总，而不是凭一个笼统的整体印象一锤定音。这恰恰是卡尼曼当年在以色列军队里就琢磨出来的老办法，几十年后又被他郑重地请了回来。第三条很有意思，叫独立判断的聚合。如果一定要靠多个人来判断，那就务必让他们先各自独立地给出意见，绝不能让他们先凑在一起开会。因为一旦开会，第一个发言的人、声音最大的人、地位最高的人，就会变成一个锚，把所有人的意见都拽到他那边去，表面上达成了共识，其实只是抹掉了本可以互相纠正的多样性。让每个人先闷头独立判断，再把这些独立的判断平均起来，往往比一屋子人热热闹闹讨论出来的结论更准，这背后是群体智慧的老道理，而它成立的前提，恰恰是判断之间彼此独立、互不污染。</w:t>
      </w:r>
    </w:p>
    <w:p>
      <w:pPr>
        <w:spacing w:line="360" w:lineRule="auto" w:after="80"/>
        <w:ind w:firstLine="480"/>
      </w:pPr>
      <w:r>
        <w:rPr>
          <w:rFonts w:ascii="宋体" w:hAnsi="宋体" w:eastAsia="宋体"/>
          <w:sz w:val="24"/>
        </w:rPr>
        <w:t>卡尼曼写《噪声》时已是耄耋之年，这本书的笔调比《思考，快与慢》更冷静，也更像一份写给组织和管理者的诊断书。它不像偏差那样有许多让人拍案叫绝的小故事，读起来甚至有点枯燥，但它指出的问题却异常重大。我们这个社会建立了无数依赖专业判断的系统，法庭、医院、考场、面试、审批，我们一直默认这些系统里的判断是基本一致的，是对事不对人的，可卡尼曼用一生最后的力气告诉我们，这个默认是错的，里面藏着大量我们从未察觉、却时时刻刻在制造不公和浪费的噪声。把偏差和噪声放在一起看，才算看全了卡尼曼眼中人类判断的全部毛病，一边是所有人一齐朝某个方向歪，一边是每个人各自往不同方向飘，两者合起来，构成了我们这台判断机器全部的不可靠。</w:t>
      </w:r>
    </w:p>
    <w:p>
      <w:pPr>
        <w:pageBreakBefore/>
        <w:spacing w:before="360" w:after="280"/>
        <w:jc w:val="center"/>
      </w:pPr>
      <w:r>
        <w:rPr>
          <w:rFonts w:ascii="黑体" w:hAnsi="黑体" w:eastAsia="黑体"/>
          <w:b/>
          <w:sz w:val="36"/>
        </w:rPr>
        <w:t>第十三章　幸福这件难以测量的事</w:t>
      </w:r>
    </w:p>
    <w:p>
      <w:pPr>
        <w:spacing w:before="200" w:after="120"/>
      </w:pPr>
      <w:r>
        <w:rPr>
          <w:rFonts w:ascii="黑体" w:hAnsi="黑体" w:eastAsia="黑体"/>
          <w:b/>
          <w:sz w:val="26"/>
        </w:rPr>
        <w:t>加州并不会让你更快乐</w:t>
      </w:r>
    </w:p>
    <w:p>
      <w:pPr>
        <w:spacing w:line="360" w:lineRule="auto" w:after="80"/>
        <w:ind w:firstLine="480"/>
      </w:pPr>
      <w:r>
        <w:rPr>
          <w:rFonts w:ascii="宋体" w:hAnsi="宋体" w:eastAsia="宋体"/>
          <w:sz w:val="24"/>
        </w:rPr>
        <w:t>人这一辈子，追来追去，说到底无非是想过得快乐一点。卡尼曼在功成名就之后，把研究的触角伸向了这个最古老也最难缠的问题：人究竟在什么时候快乐，又为什么总是算不准自己的快乐。他得出的第一个结论，足以让无数正在为生活做重大打算的人愣住——我们对什么会让自己幸福这件事，常常判断得离谱。</w:t>
      </w:r>
    </w:p>
    <w:p>
      <w:pPr>
        <w:spacing w:line="360" w:lineRule="auto" w:after="80"/>
        <w:ind w:firstLine="480"/>
      </w:pPr>
      <w:r>
        <w:rPr>
          <w:rFonts w:ascii="宋体" w:hAnsi="宋体" w:eastAsia="宋体"/>
          <w:sz w:val="24"/>
        </w:rPr>
        <w:t>他和同事施卡德做过一个后来广为流传的研究。他们去问住在美国中西部的人和住在加利福尼亚的人：你觉得自己生活满意吗？又追问：你觉得加州人和中西部人，哪边活得更舒坦？结果耐人寻味。几乎所有人，无论住在哪儿，都一口咬定加州人肯定更幸福——阳光、海滩、棕榈树、不必在零下二十度里铲雪，这日子谁不向往。可当真去测量两地居民实实在在的生活满意度时，差别小得几乎可以忽略不计。中西部人并没有因为冬天漫长就活得更愁苦，加州人也没有因为天天放晴就笑得更灿烂。</w:t>
      </w:r>
    </w:p>
    <w:p>
      <w:pPr>
        <w:spacing w:line="360" w:lineRule="auto" w:after="80"/>
        <w:ind w:firstLine="480"/>
      </w:pPr>
      <w:r>
        <w:rPr>
          <w:rFonts w:ascii="宋体" w:hAnsi="宋体" w:eastAsia="宋体"/>
          <w:sz w:val="24"/>
        </w:rPr>
        <w:t>问题出在哪儿？卡尼曼给出了一个精妙的解释，他管它叫聚焦错觉。当你坐下来比较两地的幸福时，你的注意力会自动聚焦到那个最显眼的差异上，也就是气候。于是天气这一项被无限放大，仿佛它就是生活的全部。可真实的日子哪里是这样过的。一个加州人起床后照样要挤早高峰、应付难缠的上司、为账单发愁、跟伴侣拌嘴，阳光只是远远的背景，他根本顾不上时时刻刻为窗外的好天气而欣喜。卡尼曼把这个道理浓缩成了一句几乎可以刻在墙上的话：生活中没有任何一件事，会像你在想它的时候所以为的那样重要。你以为换个城市、买套大房子、升个职、添辆好车就能从此幸福，那多半是因为你此刻正盯着它看，等真到手了，它便迅速沉入生活的背景，而你又开始盯着下一个目标，以为那才是快乐的钥匙。</w:t>
      </w:r>
    </w:p>
    <w:p>
      <w:pPr>
        <w:spacing w:before="200" w:after="120"/>
      </w:pPr>
      <w:r>
        <w:rPr>
          <w:rFonts w:ascii="黑体" w:hAnsi="黑体" w:eastAsia="黑体"/>
          <w:b/>
          <w:sz w:val="26"/>
        </w:rPr>
        <w:t>七万五千美元买得到多少快乐</w:t>
      </w:r>
    </w:p>
    <w:p>
      <w:pPr>
        <w:spacing w:line="360" w:lineRule="auto" w:after="80"/>
        <w:ind w:firstLine="480"/>
      </w:pPr>
      <w:r>
        <w:rPr>
          <w:rFonts w:ascii="宋体" w:hAnsi="宋体" w:eastAsia="宋体"/>
          <w:sz w:val="24"/>
        </w:rPr>
        <w:t>钱能不能买到快乐，这个俗气却要命的问题，卡尼曼也较真地研究过。他和经济学家迪顿一起，分析了几十万美国人的调查数据，得出的答案精彩就精彩在它把幸福拆成了两样不同的东西。</w:t>
      </w:r>
    </w:p>
    <w:p>
      <w:pPr>
        <w:spacing w:line="360" w:lineRule="auto" w:after="80"/>
        <w:ind w:firstLine="480"/>
      </w:pPr>
      <w:r>
        <w:rPr>
          <w:rFonts w:ascii="宋体" w:hAnsi="宋体" w:eastAsia="宋体"/>
          <w:sz w:val="24"/>
        </w:rPr>
        <w:t>原来我们嘴里的幸福，至少藏着两副面孔。一副是此时此刻的情绪体验，就是你一天当中究竟笑得多还是愁得多，焦虑、烦躁、开心、平静这些情绪的总和，卡尼曼管它叫体验幸福。另一副是当有人请你给自己的人生整体打个分时，你回头一望、通盘掂量后给出的评价，这叫生活评价。这两样东西跟金钱的关系，竟然大不相同。生活评价随着收入的增加会一路往上走，越有钱的人，越倾向于觉得自己这辈子过得不赖，这条线似乎没有尽头——毕竟回答这个问题时，你想到的是社会地位、成就、别人的眼光，钱在这些维度上确实管用。可体验幸福就不一样了。在他们当年那批数据里，收入对日常情绪的改善，到了大约年薪七万五千美元上下就趋于平缓，再多的钱，并不能让你某个具体的星期二过得更舒心。穷困确实让人苦，钱能买走由匮乏带来的大量烦恼，可一旦越过了温饱与安稳的那道坎，金钱对日常心情的边际作用就迅速递减了。</w:t>
      </w:r>
    </w:p>
    <w:p>
      <w:pPr>
        <w:spacing w:line="360" w:lineRule="auto" w:after="80"/>
        <w:ind w:firstLine="480"/>
      </w:pPr>
      <w:r>
        <w:rPr>
          <w:rFonts w:ascii="宋体" w:hAnsi="宋体" w:eastAsia="宋体"/>
          <w:sz w:val="24"/>
        </w:rPr>
        <w:t>这个七万五千美元的数字后来红极一时，也引来了不少争论。另一位年轻学者基林斯沃思用手机实时追踪人们当下的情绪，得到的结论却是收入越高、当下越快乐，并没有那个明显的天花板。两种结论摆在一起，换作别人也许就吵起来了，卡尼曼却做了一件极有风度的事：他主动找上对方，提议来一场对抗性合作，两人把各自的数据摊开，一起寻找分歧的真正源头。最后他们达成了一个比任何一方原先都更精细的共识——对大多数人来说，钱确实能持续买来一点快乐；可对那一小撮本就深陷不幸的人，过了某个点之后，再多的钱也填不满他们心里的那个洞，钱治得了贫穷之苦，治不了不幸本身。这场合作，比那个数字本身更值得记住，它示范了科学争论本该有的样子。</w:t>
      </w:r>
    </w:p>
    <w:p>
      <w:pPr>
        <w:spacing w:before="200" w:after="120"/>
      </w:pPr>
      <w:r>
        <w:rPr>
          <w:rFonts w:ascii="黑体" w:hAnsi="黑体" w:eastAsia="黑体"/>
          <w:b/>
          <w:sz w:val="26"/>
        </w:rPr>
        <w:t>适应，是恩赐也是牢笼</w:t>
      </w:r>
    </w:p>
    <w:p>
      <w:pPr>
        <w:spacing w:line="360" w:lineRule="auto" w:after="80"/>
        <w:ind w:firstLine="480"/>
      </w:pPr>
      <w:r>
        <w:rPr>
          <w:rFonts w:ascii="宋体" w:hAnsi="宋体" w:eastAsia="宋体"/>
          <w:sz w:val="24"/>
        </w:rPr>
        <w:t>人心里还藏着一台默默运转的机器，它的名字叫适应，而它对幸福的摆布，比金钱更深、更隐蔽。</w:t>
      </w:r>
    </w:p>
    <w:p>
      <w:pPr>
        <w:spacing w:line="360" w:lineRule="auto" w:after="80"/>
        <w:ind w:firstLine="480"/>
      </w:pPr>
      <w:r>
        <w:rPr>
          <w:rFonts w:ascii="宋体" w:hAnsi="宋体" w:eastAsia="宋体"/>
          <w:sz w:val="24"/>
        </w:rPr>
        <w:t>有一项常被卡尼曼引用的经典研究，结论惊人得近乎残酷。研究者去追踪两类人：一类是中了大奖的彩票得主，一类是因事故而下肢瘫痪的人。常理推断，前者该幸福得飞起，后者该坠入万劫不复。可过了一段时间再去测量，两群人的幸福水平，都出人意料地朝着各自原先的基准线回归了。中奖者最初的狂喜很快褪色，巨款带来的兴奋被日常琐碎稀释，他们甚至发现从前那些平淡的小乐趣——喝杯咖啡、看场电影——都因为见识过那种巅峰快感而变得索然无味了。而那些瘫痪者，在熬过最痛苦的初期之后，竟也慢慢重建了生活的意义，找回了相当一部分快乐，远比旁人想象的要好。</w:t>
      </w:r>
    </w:p>
    <w:p>
      <w:pPr>
        <w:spacing w:line="360" w:lineRule="auto" w:after="80"/>
        <w:ind w:firstLine="480"/>
      </w:pPr>
      <w:r>
        <w:rPr>
          <w:rFonts w:ascii="宋体" w:hAnsi="宋体" w:eastAsia="宋体"/>
          <w:sz w:val="24"/>
        </w:rPr>
        <w:t>这就是适应的双面性。它是造物主给人最仁慈的礼物，正因为有它，我们才能从最深的悲痛中缓过来，不至于被一次打击永远钉死在痛苦里。可它同时也是一座精巧的牢笼，正因为有它，一切到手的好东西都会迅速被我们的感官当成理所当然的背景，于是我们永远在追逐下一样新鲜的刺激，像在一架不断加速的跑步机上拼命奔跑，却始终停在原地。卡尼曼提醒我们，在为未来做盘算时，一定要把这台适应的机器算进去：你以为某样东西会带来持久的幸福，多半是因为你忘了，再美妙的体验，你也会很快习以为常；而某些你害怕得要死的坏事，真摊上了，你大概也能比预想中更快地适应过来。我们既高估了好事的甜，也高估了坏事的苦。</w:t>
      </w:r>
    </w:p>
    <w:p>
      <w:pPr>
        <w:spacing w:before="200" w:after="120"/>
      </w:pPr>
      <w:r>
        <w:rPr>
          <w:rFonts w:ascii="黑体" w:hAnsi="黑体" w:eastAsia="黑体"/>
          <w:b/>
          <w:sz w:val="26"/>
        </w:rPr>
        <w:t>当幸福被请进政策的会议室</w:t>
      </w:r>
    </w:p>
    <w:p>
      <w:pPr>
        <w:spacing w:line="360" w:lineRule="auto" w:after="80"/>
        <w:ind w:firstLine="480"/>
      </w:pPr>
      <w:r>
        <w:rPr>
          <w:rFonts w:ascii="宋体" w:hAnsi="宋体" w:eastAsia="宋体"/>
          <w:sz w:val="24"/>
        </w:rPr>
        <w:t>把幸福研究透，最终是为了用它来安排更好的生活，不只是个人的生活，还有一个国家、一个社会的生活。卡尼曼晚年最大的一桩心愿，就是让幸福这个一向被认为虚无缥缈、无法度量的东西，真正变得可以测量、可以比较，从而能摆上政策制定者的桌面。</w:t>
      </w:r>
    </w:p>
    <w:p>
      <w:pPr>
        <w:spacing w:line="360" w:lineRule="auto" w:after="80"/>
        <w:ind w:firstLine="480"/>
      </w:pPr>
      <w:r>
        <w:rPr>
          <w:rFonts w:ascii="宋体" w:hAnsi="宋体" w:eastAsia="宋体"/>
          <w:sz w:val="24"/>
        </w:rPr>
        <w:t>长久以来，衡量一个国家过得好不好，靠的几乎只有一个冷冰冰的数字——国内生产总值。可这个数字算的是钱的流动，算不出人心里的甜苦。一场重病、一桩官司、一次车祸，都会因为产生了大量消费和服务而把它推高，它涨它的，跟你过得快不快活根本是两回事。卡尼曼想做的，是给这个独大的指标添上一个伙伴，一个直接度量人们日子过得舒不舒心的尺子。为此他发明了一种叫日重现法的巧妙工具，请人们在一天结束后，像回放电影一样把这一天分成一段段场景，逐一回想每段时间在做什么、和谁在一起、心情如何。靠着这种办法，研究者第一次能相当精确地画出普通人一天里的情绪曲线，知道哪些活动最让人愉悦，哪些最让人煎熬。结果也颇出人意料，人们最享受的往往是亲密相处和闲适放松，而通勤、加班、独自带年幼的孩子，则常常是一天里情绪的低谷。</w:t>
      </w:r>
    </w:p>
    <w:p>
      <w:pPr>
        <w:spacing w:line="360" w:lineRule="auto" w:after="80"/>
        <w:ind w:firstLine="480"/>
      </w:pPr>
      <w:r>
        <w:rPr>
          <w:rFonts w:ascii="宋体" w:hAnsi="宋体" w:eastAsia="宋体"/>
          <w:sz w:val="24"/>
        </w:rPr>
        <w:t>这套思路渐渐汇成了一股越来越大的潮流，叫做超越国内生产总值。如今，越来越多的国家和国际组织开始认真地把国民的幸福感、生活满意度纳入官方统计，每年发布的全球幸福报告也成了各国暗自较劲的榜单。这背后的理念是朴素而深刻的：如果发展的终极目的是让人活得更好，那我们就该想办法去直接测量人到底活得好不好，而不是一味盯着那些只跟钱有关的代理指标。卡尼曼用他后半生的努力告诉我们，幸福固然难以捉摸，却并非不可言说、不可衡量；只要肯下功夫、肯讲方法，人类心底那一点最柔软、最要紧的感受，也终究能被严肃地纳入理性的视野。这本身，就是他这一生治学态度的最好注脚。</w:t>
      </w:r>
    </w:p>
    <w:p>
      <w:pPr>
        <w:spacing w:before="200" w:after="120"/>
      </w:pPr>
      <w:r>
        <w:rPr>
          <w:rFonts w:ascii="黑体" w:hAnsi="黑体" w:eastAsia="黑体"/>
          <w:b/>
          <w:sz w:val="26"/>
        </w:rPr>
        <w:t>人生过到一半，为什么反而最难熬</w:t>
      </w:r>
    </w:p>
    <w:p>
      <w:pPr>
        <w:spacing w:line="360" w:lineRule="auto" w:after="80"/>
        <w:ind w:firstLine="480"/>
      </w:pPr>
      <w:r>
        <w:rPr>
          <w:rFonts w:ascii="宋体" w:hAnsi="宋体" w:eastAsia="宋体"/>
          <w:sz w:val="24"/>
        </w:rPr>
        <w:t>幸福研究里有一个发现，初听让人心头一沉，细想又让人莫名宽慰，那就是人这一辈子的幸福感，画出来并不是一条平直的线，也不是随着年龄增长一路下滑的颓势，而是一条两头高、中间低的曲线。许多在不同国家、用不同方法做的大规模调查，都反复指向同一个图景：人在青年时大体是乐观而满足的，可越往中年走，幸福感越是悄悄走低，到了四五十岁前后跌到谷底，然后，出人意料地，又会随着年岁渐长重新爬升，许多老人晚年报告的满足感，竟比他们中年时还要高。</w:t>
      </w:r>
    </w:p>
    <w:p>
      <w:pPr>
        <w:spacing w:line="360" w:lineRule="auto" w:after="80"/>
        <w:ind w:firstLine="480"/>
      </w:pPr>
      <w:r>
        <w:rPr>
          <w:rFonts w:ascii="宋体" w:hAnsi="宋体" w:eastAsia="宋体"/>
          <w:sz w:val="24"/>
        </w:rPr>
        <w:t>这条曲线为什么是这个形状，学者们的解释还在争论，但其中有一种说法格外贴合卡尼曼那套关于期望与现实的思路。人在年轻时怀着满腔不切实际的憧憬，以为人生会一路高歌，前方尽是无限可能。等真正活到中年，理想与现实之间那道残酷的鸿沟便再也藏不住了——你大致看清了自己这辈子能走多远，看清了许多年少时的雄心终将落空，上有老下有小的重担又同时压在肩上，那是一段必须直面幻灭、咽下失望的艰难岁月，幸福感的谷底正落在这里。可妙就妙在后面。熬过了中年这道坎，人反而渐渐释然了，不再跟那个虚高的期望较劲，学会了接受真实的自己，欲望收窄了，对手头拥有的东西也更懂得珍惜了，于是幸福感又一寸寸回升。这条曲线像是在悄悄安慰每一个正困在中年泥潭里的人：你此刻的疲惫与失落，未必是你出了什么问题，而很可能只是人生那条普遍轨迹上，最低也最暗的一段，熬过去，前面其实还有光。</w:t>
      </w:r>
    </w:p>
    <w:p>
      <w:pPr>
        <w:spacing w:before="200" w:after="120"/>
      </w:pPr>
      <w:r>
        <w:rPr>
          <w:rFonts w:ascii="黑体" w:hAnsi="黑体" w:eastAsia="黑体"/>
          <w:b/>
          <w:sz w:val="26"/>
        </w:rPr>
        <w:t>同样一笔钱，这样花才更值</w:t>
      </w:r>
    </w:p>
    <w:p>
      <w:pPr>
        <w:spacing w:line="360" w:lineRule="auto" w:after="80"/>
        <w:ind w:firstLine="480"/>
      </w:pPr>
      <w:r>
        <w:rPr>
          <w:rFonts w:ascii="宋体" w:hAnsi="宋体" w:eastAsia="宋体"/>
          <w:sz w:val="24"/>
        </w:rPr>
        <w:t>既然钱对幸福的作用过了温饱线就大打折扣，那是不是说钱就无所谓了？也不尽然。后来一批受卡尼曼影响的研究者把问题换了个问法，他们不再纠结挣多少钱才幸福，转而追问一个更实用的问题：同样的一笔钱，怎么花，才能买到更多的快乐？答案颇出人意表，也跟我们的本能花法常常背道而驰。</w:t>
      </w:r>
    </w:p>
    <w:p>
      <w:pPr>
        <w:spacing w:line="360" w:lineRule="auto" w:after="80"/>
        <w:ind w:firstLine="480"/>
      </w:pPr>
      <w:r>
        <w:rPr>
          <w:rFonts w:ascii="宋体" w:hAnsi="宋体" w:eastAsia="宋体"/>
          <w:sz w:val="24"/>
        </w:rPr>
        <w:t>第一条，把钱花在体验上，而不是花在物件上。买一件昂贵的东西，那份新鲜的喜悦会被适应这台机器迅速磨平，崭新的手机、名牌的包，没几个月就沦为视而不见的日常背景。可一段经历就不一样了，一次旅行、一场演出、一回和挚友的彻夜长谈，它在发生时让你快乐，事后又化作可以反复回味的记忆，甚至连事前的期待都是一份额外的甜头，它远比一件物品更能抵御适应的侵蚀。第二条，把钱花在别人身上，往往比花在自己身上更让人开心。有实验给人发一笔钱，要求一组花在自己身上，另一组花在他人身上，结果到了傍晚，为别人花钱的那组人明显更快乐——慷慨这件事，给予者收获的幸福常常不亚于接受者。第三条，用钱去买回时间。把那些消耗你、又让你厌烦的杂务花钱外包出去，省下的时间用来做真正让你愉悦的事，这种花法买到的幸福，比再添置一样商品要划算得多。还有一条也很要紧，与其把钱攒起来办一件惊天动地的大事，不如把它拆开来，换成许多次小小的、频繁的快乐——因为幸福更多地取决于美好体验发生的频率，而不是它的强度，一年里五十次小确幸，胜过一次盛大却转瞬即逝的狂欢。这些朴素的建议背后，藏着的正是卡尼曼那套关于适应、关于体验自我、关于我们如何系统性误判自己快乐的洞见，它们被翻译成了一份人人都用得上的、关于如何花钱的生活智慧。</w:t>
      </w:r>
    </w:p>
    <w:p>
      <w:pPr>
        <w:spacing w:before="200" w:after="120"/>
      </w:pPr>
      <w:r>
        <w:rPr>
          <w:rFonts w:ascii="黑体" w:hAnsi="黑体" w:eastAsia="黑体"/>
          <w:b/>
          <w:sz w:val="26"/>
        </w:rPr>
        <w:t>快乐，未必就是幸福</w:t>
      </w:r>
    </w:p>
    <w:p>
      <w:pPr>
        <w:spacing w:line="360" w:lineRule="auto" w:after="80"/>
        <w:ind w:firstLine="480"/>
      </w:pPr>
      <w:r>
        <w:rPr>
          <w:rFonts w:ascii="宋体" w:hAnsi="宋体" w:eastAsia="宋体"/>
          <w:sz w:val="24"/>
        </w:rPr>
        <w:t>卡尼曼的幸福研究走到深处，还逼出了一个连他自己都坦承难以回答的问题：我们苦苦追求的，到底是哪一种好？前面说过，他把幸福拆成了当下的体验和事后的评价两样东西，可越往下想，这两样东西之间的裂缝就越大，大到有时几乎彼此为敌。一个最扎心的例子，就是养育孩子。如果你用日重现法去逐时逐刻地测量父母照料年幼子女时的即时情绪，结果常常并不美妙——换尿布、哄睡、辅导功课、半夜被哭声惊醒，这些时刻的当下心情，有时还不如做家务、看电视。可你若回过头去问这些父母，孩子是不是你这辈子最大的幸福与意义所在，他们几乎无一例外地拼命点头。那个分分秒秒在受累的体验自我，和那个回望一生、为之骄傲的记忆自我，给出了截然相反的答案。</w:t>
      </w:r>
    </w:p>
    <w:p>
      <w:pPr>
        <w:spacing w:line="360" w:lineRule="auto" w:after="80"/>
        <w:ind w:firstLine="480"/>
      </w:pPr>
      <w:r>
        <w:rPr>
          <w:rFonts w:ascii="宋体" w:hAnsi="宋体" w:eastAsia="宋体"/>
          <w:sz w:val="24"/>
        </w:rPr>
        <w:t>这道裂缝把卡尼曼推到了一个他原本不愿涉足的哲学路口。他大半生都站在体验这一边，认为真实流淌过的每一刻感受才最该被当真，那个爱编故事、爱给整段人生强行打分的记忆自我，在他看来甚至有点不可靠、有点专横。可幸福里分明还有一种东西，是当下的愉悦丈量不出来的，那就是意义。一件事可以过程艰辛、当时一点也不快活，却因为承载了价值、联结了所爱、指向了某个比自己更大的东西，而让人觉得无比值得。快乐和意义，体验和评价，享乐与价值，它们并不总是同一回事，有时甚至要你在其中艰难取舍。卡尼曼晚年坦言，他越研究越觉得，自己当初或许把问题想得太简单了，幸福这个词底下，藏着的恐怕不是一个答案，而是好几种根本不同、又都货真价实的好。能诚实地承认这一点，承认连自己钻研了一辈子的东西都远比想象中复杂，这份不肯轻易给出标准答案的克制，本身就是一位真正的思想家最可贵的品质。</w:t>
      </w:r>
    </w:p>
    <w:p>
      <w:pPr>
        <w:spacing w:line="360" w:lineRule="auto" w:after="80"/>
        <w:ind w:firstLine="480"/>
      </w:pPr>
      <w:r>
        <w:rPr>
          <w:rFonts w:ascii="宋体" w:hAnsi="宋体" w:eastAsia="宋体"/>
          <w:sz w:val="24"/>
        </w:rPr>
        <w:t>也正因为如此，卡尼曼的幸福研究给普通人的启示，从来不是一道可以照着执行的公式。它不会告诉你该追求当下的愉悦还是长远的意义，该为体验自我而活还是为记忆自我而活，这些终究是每个人得自己掂量、自己取舍的事。它能做的，是把你头脑里那些一直在暗中运作、却从未被你看清的机关一一摊到亮处——让你知道，你会高估天气和金钱的分量，会被适应悄悄偷走到手的快乐，会在中年的谷底里误以为是自己出了问题，会分不清一时的舒坦和一生的值得。看清了这些，你未必就能从此过上更幸福的生活，但你至少能少受一点自我误判的摆布，在为人生做那些要紧的取舍时，多一分清醒，也多一分对自己真实感受的诚实。这或许就是这位毕生研究人类如何犯错的老人，在幸福这个最难的课题上，留给我们的最后一点温柔的提醒。</w:t>
      </w:r>
    </w:p>
    <w:p>
      <w:pPr>
        <w:pageBreakBefore/>
        <w:spacing w:before="360" w:after="280"/>
        <w:jc w:val="center"/>
      </w:pPr>
      <w:r>
        <w:rPr>
          <w:rFonts w:ascii="黑体" w:hAnsi="黑体" w:eastAsia="黑体"/>
          <w:b/>
          <w:sz w:val="36"/>
        </w:rPr>
        <w:t>第十四章　诚实地审视这门学问</w:t>
      </w:r>
    </w:p>
    <w:p>
      <w:pPr>
        <w:spacing w:before="200" w:after="120"/>
      </w:pPr>
      <w:r>
        <w:rPr>
          <w:rFonts w:ascii="黑体" w:hAnsi="黑体" w:eastAsia="黑体"/>
          <w:b/>
          <w:sz w:val="26"/>
        </w:rPr>
        <w:t>当大厦自己开始摇晃</w:t>
      </w:r>
    </w:p>
    <w:p>
      <w:pPr>
        <w:spacing w:line="360" w:lineRule="auto" w:after="80"/>
        <w:ind w:firstLine="480"/>
      </w:pPr>
      <w:r>
        <w:rPr>
          <w:rFonts w:ascii="宋体" w:hAnsi="宋体" w:eastAsia="宋体"/>
          <w:sz w:val="24"/>
        </w:rPr>
        <w:t>一个真正尊重卡尼曼的读者，绝不该把他的每一个结论都当成不容置疑的圣经，那样做恰恰背叛了卡尼曼本人最珍视的怀疑精神。事实上，进入二十一世纪的第二个十年，整个心理学，尤其是社会心理学和行为经济学，遭遇了一场剧烈的地震，这场地震有一个专门的名字，叫可重复性危机。而身处风暴中心的，正有不少卡尼曼曾经引用和倚重的研究。</w:t>
      </w:r>
    </w:p>
    <w:p>
      <w:pPr>
        <w:spacing w:line="360" w:lineRule="auto" w:after="80"/>
        <w:ind w:firstLine="480"/>
      </w:pPr>
      <w:r>
        <w:rPr>
          <w:rFonts w:ascii="宋体" w:hAnsi="宋体" w:eastAsia="宋体"/>
          <w:sz w:val="24"/>
        </w:rPr>
        <w:t>事情的起因是，一些研究者开始认真地做一件本该天经地义、却长期没人去做的事，那就是把前人那些著名的心理学实验，原原本本地再重做一遍，看看能不能得到同样的结果。科学的根基本就在于可重复，一个真实的效应，换一批人、换一个实验室，应该照样出现。可结果让所有人都倒吸一口凉气，相当多曾经登上顶级期刊、被写进无数教科书的经典实验，在严格的重复中竟然不灵了，效应要么大大缩水，要么干脆消失得无影无踪。问题出在哪里，部分出在过去那套宽松的研究风气上，样本量太小，统计方法被有意无意地操纵，只有出现了漂亮结果的研究才被发表，那些没做出效应的研究则被默默塞进抽屉，从不示人。这一切叠加起来，制造出了一大批看上去无比扎实、其实经不起重复的所谓发现。</w:t>
      </w:r>
    </w:p>
    <w:p>
      <w:pPr>
        <w:spacing w:before="200" w:after="120"/>
      </w:pPr>
      <w:r>
        <w:rPr>
          <w:rFonts w:ascii="黑体" w:hAnsi="黑体" w:eastAsia="黑体"/>
          <w:b/>
          <w:sz w:val="26"/>
        </w:rPr>
        <w:t>那些站不太稳的例子</w:t>
      </w:r>
    </w:p>
    <w:p>
      <w:pPr>
        <w:spacing w:line="360" w:lineRule="auto" w:after="80"/>
        <w:ind w:firstLine="480"/>
      </w:pPr>
      <w:r>
        <w:rPr>
          <w:rFonts w:ascii="宋体" w:hAnsi="宋体" w:eastAsia="宋体"/>
          <w:sz w:val="24"/>
        </w:rPr>
        <w:t>这场危机也烧到了卡尼曼。最受冲击的，是一类叫做启动效应的研究，它声称一些极其微弱的、不被察觉的暗示，能显著地改变人随后的行为。比如有著名实验宣称，让人先读一些和老年有关的词，他走出实验室时步速就会不知不觉变慢，仿佛被这些词催老了。卡尼曼在《思考，快与慢》里曾用整整一章热情地介绍这类研究，还写下一句后来让他相当尴尬的话，大意是面对这些证据，你别无选择，只能相信。可恰恰是这一类启动效应的实验，在后来的大规模重复中表现得最为糟糕，许多根本无法复现。</w:t>
      </w:r>
    </w:p>
    <w:p>
      <w:pPr>
        <w:spacing w:line="360" w:lineRule="auto" w:after="80"/>
        <w:ind w:firstLine="480"/>
      </w:pPr>
      <w:r>
        <w:rPr>
          <w:rFonts w:ascii="宋体" w:hAnsi="宋体" w:eastAsia="宋体"/>
          <w:sz w:val="24"/>
        </w:rPr>
        <w:t>卡尼曼的反应，恰好成了一个学者风骨的范本，也成了一个绝佳的反面教材，警示我们连最警惕偏差的大师自己也会栽进偏差里。二〇一二年，他公开写了一封致同行的信，坦率地表达对启动效应研究质量的忧虑，呼吁大家正视问题。到了晚年，他更是直截了当地公开认错，他说，当年自己显然过度相信了那些样本很小的研究，他承认自己把信心建立在了太单薄的证据之上，而这，正是他研究了一辈子的那个毛病，你所看到的就是全部。他甚至自嘲，自己作为一个专门研究人如何被薄弱证据误导的人，竟然亲身示范了一遍如何被薄弱证据误导。这种不护短、不嘴硬、对着自己的著作认错的诚实，在学术界是相当罕见的，它非但没有贬损卡尼曼，反而让他显得更加可敬。</w:t>
      </w:r>
    </w:p>
    <w:p>
      <w:pPr>
        <w:spacing w:before="200" w:after="120"/>
      </w:pPr>
      <w:r>
        <w:rPr>
          <w:rFonts w:ascii="黑体" w:hAnsi="黑体" w:eastAsia="黑体"/>
          <w:b/>
          <w:sz w:val="26"/>
        </w:rPr>
        <w:t>哪些站得住，哪些要打折</w:t>
      </w:r>
    </w:p>
    <w:p>
      <w:pPr>
        <w:spacing w:line="360" w:lineRule="auto" w:after="80"/>
        <w:ind w:firstLine="480"/>
      </w:pPr>
      <w:r>
        <w:rPr>
          <w:rFonts w:ascii="宋体" w:hAnsi="宋体" w:eastAsia="宋体"/>
          <w:sz w:val="24"/>
        </w:rPr>
        <w:t>那么，是不是卡尼曼的整座大厦都塌了呢，绝非如此。把脏水泼出去的时候，别把孩子也一起泼掉，这是面对可重复性危机时最需要保持的清醒。受冲击最严重的，主要是那些声称微弱外部线索能神奇改变行为的启动类研究，它们本就是行为经济学里比较花哨、也比较脆弱的一支。而卡尼曼真正的核心贡献，那些他和特沃斯基用几十年反复锤炼、在无数不同人群和不同情境里被验证过的发现，则要坚实得多。损失厌恶、框架效应、锚定效应、前景理论的基本形状、代表性和可得性带来的判断偏差，这些经受住了大量重复检验，至今仍是稳固的。当然，即便是这些，后来的研究也做了不少修正和细化，比如损失厌恶那个大约二比一的比例，在不同情境下并不总是固定的，有时强些有时弱些，在某些条件下甚至会减弱乃至消失，它不是一条铁律，而是一种有条件的倾向。锚定的强度也会随着情境变化。科学本就该是这样，一个粗糙的初版被提出来，再被后人不断地打磨、设限、修正，逐渐逼近真实，这恰恰是健康的进步，而不是失败。</w:t>
      </w:r>
    </w:p>
    <w:p>
      <w:pPr>
        <w:spacing w:line="360" w:lineRule="auto" w:after="80"/>
        <w:ind w:firstLine="480"/>
      </w:pPr>
      <w:r>
        <w:rPr>
          <w:rFonts w:ascii="宋体" w:hAnsi="宋体" w:eastAsia="宋体"/>
          <w:sz w:val="24"/>
        </w:rPr>
        <w:t>诚实地讲，行为经济学还面临另一类更根本的质疑，它主要来自一位叫格尔德·吉仁泽的德国心理学家。吉仁泽长期与卡尼曼论战，他的核心观点是，卡尼曼把许多所谓的偏差判定为非理性，其实并不公平。那些在实验室人为设计的题目里看起来很蠢的思维捷径，放回到它们演化出来的真实环境中，往往是又快又省又相当管用的好策略。我们的大脑不是坏掉的计算器，而是一套针对特定环境优化过的、聪明的工具箱。比如那个被嘲笑忽视基础概率的直觉，如果把概率用自然频率的方式呈现，比如说成一千个人里有几个，而不是说成百分之零点几，普通人立刻就能算得相当准。这说明问题也许不全在人脑笨，而在于信息被用了一种反人类直觉的方式来呈现。吉仁泽的批评很尖锐，它提醒我们，理性不该用一个抽象的逻辑教条来衡量，而该看它在真实世界里管不管用。卡尼曼并没有被这种批评完全说服，但他承认对方的部分观点有道理，两人的长期论战，本身就是这门学问保持活力的证据。</w:t>
      </w:r>
    </w:p>
    <w:p>
      <w:pPr>
        <w:spacing w:before="200" w:after="120"/>
      </w:pPr>
      <w:r>
        <w:rPr>
          <w:rFonts w:ascii="黑体" w:hAnsi="黑体" w:eastAsia="黑体"/>
          <w:b/>
          <w:sz w:val="26"/>
        </w:rPr>
        <w:t>一个怀疑者留下的礼物</w:t>
      </w:r>
    </w:p>
    <w:p>
      <w:pPr>
        <w:spacing w:line="360" w:lineRule="auto" w:after="80"/>
        <w:ind w:firstLine="480"/>
      </w:pPr>
      <w:r>
        <w:rPr>
          <w:rFonts w:ascii="宋体" w:hAnsi="宋体" w:eastAsia="宋体"/>
          <w:sz w:val="24"/>
        </w:rPr>
        <w:t>把这一切争议都摆上桌面，非但没有削弱卡尼曼的分量，反而让我们更接近他思想的真正内核。他留给世界的，从来不是一份写满了人类愚蠢的清单，让我们读完之后嘲笑别人、也嘲笑自己。他留下的，是一种看待自己头脑的全新姿态，一种谦卑而警觉的怀疑精神。他教我们时刻记得，那个住在我们脑子里、反应飞快、自信满满的系统一，是一个了不起的伙计，绝大多数时候它把我们的生活打理得井井有条，可它也会在某些时刻悄悄地、系统性地把我们带进沟里，而我们对此毫无知觉。</w:t>
      </w:r>
    </w:p>
    <w:p>
      <w:pPr>
        <w:spacing w:line="360" w:lineRule="auto" w:after="80"/>
        <w:ind w:firstLine="480"/>
      </w:pPr>
      <w:r>
        <w:rPr>
          <w:rFonts w:ascii="宋体" w:hAnsi="宋体" w:eastAsia="宋体"/>
          <w:sz w:val="24"/>
        </w:rPr>
        <w:t>卡尼曼有一个著名的、甚至有点令人沮丧的坦白。有人问他，研究了一辈子这些偏差，你自己是不是就能避开它们了。他几乎是无奈地承认，并没有，他说自己在认识偏差方面的进步主要体现在能更敏锐地识别别人的错误，至于自己，那个直觉性的、爱犯错的系统一，几乎和几十年前一样顽固，他依然会落入锚定，依然会过度自信，依然会被一个动听的故事打动。改变自己的思维，远比看穿别人的思维难得多。但他认为，哪怕我们无法根除这些偏差，意识到它们的存在依然极有价值，因为它至少能让我们在那些后果严重的关键决策上，学会慢下来，学会请来那个懒惰的系统二认真核对一遍，学会向他人求助，学会用规则和清单给自己的直觉套上缰绳。一个人也许永远无法在自己的头脑里变得更清醒，但一群人、一个组织、一个社会，却完全可以通过精心设计的程序，来抵御个体不可避免的偏差与噪声。这或许是卡尼曼留给我们最实际、也最温暖的希望。</w:t>
      </w:r>
    </w:p>
    <w:p>
      <w:pPr>
        <w:spacing w:line="360" w:lineRule="auto" w:after="80"/>
        <w:ind w:firstLine="480"/>
      </w:pPr>
      <w:r>
        <w:rPr>
          <w:rFonts w:ascii="宋体" w:hAnsi="宋体" w:eastAsia="宋体"/>
          <w:sz w:val="24"/>
        </w:rPr>
        <w:t>二〇二四年，卡尼曼以九十岁的高龄离开了人世。他走的时候，行为经济学早已不再是当年那个被正统瞧不起的异端，而是堂堂正正地走进了大学的讲堂、政府的政策室、企业的会议厅和千万普通人的日常话语。一个一辈子研究人如何犯错的人，最终改变了我们理解自己的方式。他和阿莫斯当年关在小房间里争吵和大笑着想出来的那些小题目，那些让你我在不经意间逮住正在犯错的自己的小题目，如今静静地躺在这本书里，也躺在无数人的脑海里。它们不会让你变成一个永不犯错的人，世界上本就没有那样的人，那个冷的、准的、稳的经济人，到底还是不存在。但它们或许能让你在下一次脱口而出一个答案、笃定一个判断、被一句漂亮的说法打动的时候，心里悄悄地多停留那么半秒钟，问自己一句，等一等，我这是在认真思考，还是又在偷懒。能多出这半秒钟的人，就已经比昨天的自己，更接近那一点点珍贵的清醒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